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BC43" w14:textId="77777777" w:rsidR="00027189" w:rsidRDefault="00C72DDB">
      <w:pPr>
        <w:spacing w:after="280"/>
        <w:jc w:val="center"/>
      </w:pPr>
      <w:r>
        <w:rPr>
          <w:b/>
          <w:sz w:val="36"/>
        </w:rPr>
        <w:t>UNIVERSITY ACADEMIC MANAGEMENT SYSTEM</w:t>
      </w:r>
    </w:p>
    <w:p w14:paraId="785E143A" w14:textId="77777777" w:rsidR="00027189" w:rsidRDefault="00000000">
      <w:pPr>
        <w:spacing w:after="160"/>
        <w:jc w:val="center"/>
      </w:pPr>
      <w:r>
        <w:t>A DBMS Capstone Project Report submitted in partial fulfillment of the requirements for the award of the degree of</w:t>
      </w:r>
    </w:p>
    <w:p w14:paraId="4C3AF69F" w14:textId="77777777" w:rsidR="00027189" w:rsidRDefault="00000000">
      <w:pPr>
        <w:spacing w:after="120"/>
        <w:jc w:val="center"/>
      </w:pPr>
      <w:r>
        <w:rPr>
          <w:b/>
          <w:sz w:val="28"/>
        </w:rPr>
        <w:t>BACHELOR OF TECHNOLOGY</w:t>
      </w:r>
    </w:p>
    <w:p w14:paraId="0D140DDA" w14:textId="77777777" w:rsidR="00027189" w:rsidRDefault="00000000">
      <w:pPr>
        <w:spacing w:after="120"/>
        <w:jc w:val="center"/>
      </w:pPr>
      <w:r>
        <w:t>in</w:t>
      </w:r>
    </w:p>
    <w:p w14:paraId="556420BD" w14:textId="77777777" w:rsidR="00027189" w:rsidRDefault="00000000">
      <w:pPr>
        <w:spacing w:after="80"/>
        <w:jc w:val="center"/>
      </w:pPr>
      <w:r>
        <w:rPr>
          <w:b/>
          <w:sz w:val="28"/>
        </w:rPr>
        <w:t>ARTIFICIAL INTELLIGENCE AND MACHINE LEARNING</w:t>
      </w:r>
    </w:p>
    <w:p w14:paraId="7D48C381" w14:textId="77777777" w:rsidR="00027189" w:rsidRDefault="00027189">
      <w:pPr>
        <w:jc w:val="center"/>
      </w:pPr>
    </w:p>
    <w:p w14:paraId="6B812BB0" w14:textId="77777777" w:rsidR="00027189" w:rsidRDefault="00000000">
      <w:pPr>
        <w:spacing w:after="120"/>
        <w:jc w:val="center"/>
      </w:pPr>
      <w:r>
        <w:t>Submitted By</w:t>
      </w:r>
    </w:p>
    <w:p w14:paraId="5575FAA5" w14:textId="77777777" w:rsidR="00027189" w:rsidRDefault="00C72DDB" w:rsidP="00C72DDB">
      <w:pPr>
        <w:spacing w:after="80"/>
        <w:jc w:val="center"/>
      </w:pPr>
      <w:r>
        <w:rPr>
          <w:b/>
          <w:sz w:val="26"/>
        </w:rPr>
        <w:t xml:space="preserve">KOSANAM BALA </w:t>
      </w:r>
      <w:proofErr w:type="gramStart"/>
      <w:r>
        <w:rPr>
          <w:b/>
          <w:sz w:val="26"/>
        </w:rPr>
        <w:t>ADITYA  –</w:t>
      </w:r>
      <w:proofErr w:type="gramEnd"/>
      <w:r>
        <w:rPr>
          <w:b/>
          <w:sz w:val="26"/>
        </w:rPr>
        <w:t xml:space="preserve">  25B11AI581</w:t>
      </w:r>
    </w:p>
    <w:p w14:paraId="2A1D6196" w14:textId="77777777" w:rsidR="00027189" w:rsidRDefault="00C72DDB" w:rsidP="00C72DDB">
      <w:pPr>
        <w:spacing w:after="80"/>
        <w:jc w:val="center"/>
      </w:pPr>
      <w:r>
        <w:rPr>
          <w:b/>
          <w:sz w:val="26"/>
        </w:rPr>
        <w:t xml:space="preserve">MUDAY MOHITH </w:t>
      </w:r>
      <w:proofErr w:type="gramStart"/>
      <w:r>
        <w:rPr>
          <w:b/>
          <w:sz w:val="26"/>
        </w:rPr>
        <w:t>NAIK  –</w:t>
      </w:r>
      <w:proofErr w:type="gramEnd"/>
      <w:r>
        <w:rPr>
          <w:b/>
          <w:sz w:val="26"/>
        </w:rPr>
        <w:t xml:space="preserve">  25B11AI765</w:t>
      </w:r>
    </w:p>
    <w:p w14:paraId="44358292" w14:textId="77777777" w:rsidR="00027189" w:rsidRDefault="00C72DDB" w:rsidP="00C72DDB">
      <w:pPr>
        <w:spacing w:after="80"/>
        <w:jc w:val="center"/>
      </w:pPr>
      <w:r>
        <w:rPr>
          <w:b/>
          <w:sz w:val="26"/>
        </w:rPr>
        <w:t xml:space="preserve">GOPIREDDY </w:t>
      </w:r>
      <w:proofErr w:type="gramStart"/>
      <w:r>
        <w:rPr>
          <w:b/>
          <w:sz w:val="26"/>
        </w:rPr>
        <w:t>DILEEP  –</w:t>
      </w:r>
      <w:proofErr w:type="gramEnd"/>
      <w:r>
        <w:rPr>
          <w:b/>
          <w:sz w:val="26"/>
        </w:rPr>
        <w:t xml:space="preserve">  25B11AI361</w:t>
      </w:r>
    </w:p>
    <w:p w14:paraId="53DEF507" w14:textId="77777777" w:rsidR="00027189" w:rsidRDefault="00027189">
      <w:pPr>
        <w:jc w:val="center"/>
      </w:pPr>
    </w:p>
    <w:p w14:paraId="2B6AED27" w14:textId="77777777" w:rsidR="00027189" w:rsidRDefault="00000000">
      <w:pPr>
        <w:spacing w:after="120"/>
        <w:jc w:val="center"/>
      </w:pPr>
      <w:r>
        <w:t>Under the esteemed guidance of</w:t>
      </w:r>
    </w:p>
    <w:p w14:paraId="4018C251" w14:textId="77777777" w:rsidR="00027189" w:rsidRDefault="00F11397">
      <w:pPr>
        <w:spacing w:after="40"/>
        <w:jc w:val="center"/>
        <w:rPr>
          <w:b/>
          <w:sz w:val="26"/>
        </w:rPr>
      </w:pPr>
      <w:r w:rsidRPr="00F11397">
        <w:rPr>
          <w:b/>
          <w:szCs w:val="20"/>
        </w:rPr>
        <w:t xml:space="preserve">Mr. </w:t>
      </w:r>
      <w:proofErr w:type="spellStart"/>
      <w:proofErr w:type="gramStart"/>
      <w:r w:rsidRPr="00F11397">
        <w:rPr>
          <w:b/>
          <w:szCs w:val="20"/>
        </w:rPr>
        <w:t>T.Srinivasulu</w:t>
      </w:r>
      <w:proofErr w:type="spellEnd"/>
      <w:proofErr w:type="gramEnd"/>
      <w:r w:rsidRPr="00F11397">
        <w:rPr>
          <w:b/>
          <w:szCs w:val="20"/>
        </w:rPr>
        <w:t xml:space="preserve"> </w:t>
      </w:r>
      <w:proofErr w:type="spellStart"/>
      <w:proofErr w:type="gramStart"/>
      <w:r w:rsidRPr="00F11397">
        <w:rPr>
          <w:b/>
          <w:sz w:val="18"/>
          <w:szCs w:val="14"/>
        </w:rPr>
        <w:t>M.Tech</w:t>
      </w:r>
      <w:proofErr w:type="spellEnd"/>
      <w:proofErr w:type="gramEnd"/>
      <w:r w:rsidRPr="00F11397">
        <w:rPr>
          <w:b/>
          <w:sz w:val="18"/>
          <w:szCs w:val="14"/>
        </w:rPr>
        <w:t>, (Ph.D.)</w:t>
      </w:r>
    </w:p>
    <w:p w14:paraId="10E36C67" w14:textId="77777777" w:rsidR="00F11397" w:rsidRPr="00F11397" w:rsidRDefault="00F11397">
      <w:pPr>
        <w:spacing w:after="40"/>
        <w:jc w:val="center"/>
        <w:rPr>
          <w:sz w:val="22"/>
          <w:szCs w:val="20"/>
        </w:rPr>
      </w:pPr>
      <w:r w:rsidRPr="00F11397">
        <w:rPr>
          <w:b/>
          <w:szCs w:val="20"/>
        </w:rPr>
        <w:t>Assistant Professor</w:t>
      </w:r>
    </w:p>
    <w:p w14:paraId="7FC27020" w14:textId="77777777" w:rsidR="00F11397" w:rsidRDefault="00F11397">
      <w:pPr>
        <w:jc w:val="center"/>
      </w:pPr>
    </w:p>
    <w:p w14:paraId="61546B1E"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7E9E4286" w14:textId="77777777" w:rsidR="00F11397" w:rsidRDefault="00F11397">
      <w:pPr>
        <w:spacing w:after="120"/>
        <w:jc w:val="center"/>
        <w:rPr>
          <w:b/>
          <w:sz w:val="26"/>
        </w:rPr>
      </w:pPr>
    </w:p>
    <w:p w14:paraId="186B0CB6" w14:textId="77777777" w:rsidR="00027189" w:rsidRDefault="00000000">
      <w:pPr>
        <w:spacing w:after="120"/>
        <w:jc w:val="center"/>
      </w:pPr>
      <w:r>
        <w:rPr>
          <w:b/>
          <w:sz w:val="26"/>
        </w:rPr>
        <w:t>DEPARTMENT OF ARTIFICIAL INTELLIGENCE AND MACHINE LEARNING</w:t>
      </w:r>
    </w:p>
    <w:p w14:paraId="5DD369AC" w14:textId="77777777" w:rsidR="00027189" w:rsidRDefault="00000000">
      <w:pPr>
        <w:spacing w:after="40"/>
        <w:jc w:val="center"/>
      </w:pPr>
      <w:r>
        <w:rPr>
          <w:b/>
          <w:sz w:val="32"/>
        </w:rPr>
        <w:t>ADITYA UNIVERSITY</w:t>
      </w:r>
    </w:p>
    <w:p w14:paraId="1289D73C" w14:textId="77777777" w:rsidR="00027189" w:rsidRPr="00F11397" w:rsidRDefault="00000000">
      <w:pPr>
        <w:spacing w:after="40"/>
        <w:jc w:val="center"/>
        <w:rPr>
          <w:sz w:val="22"/>
          <w:szCs w:val="20"/>
        </w:rPr>
      </w:pPr>
      <w:r w:rsidRPr="00F11397">
        <w:rPr>
          <w:sz w:val="20"/>
          <w:szCs w:val="20"/>
        </w:rPr>
        <w:t>(Formerly Aditya Engineering College (A))</w:t>
      </w:r>
    </w:p>
    <w:p w14:paraId="4D12D3EA" w14:textId="77777777" w:rsidR="008D1802" w:rsidRDefault="00000000" w:rsidP="008D1802">
      <w:pPr>
        <w:spacing w:after="160"/>
        <w:jc w:val="center"/>
        <w:rPr>
          <w:sz w:val="22"/>
        </w:rPr>
      </w:pPr>
      <w:r>
        <w:rPr>
          <w:sz w:val="22"/>
        </w:rPr>
        <w:t xml:space="preserve">Aditya Nagar, ADB Road, </w:t>
      </w:r>
      <w:proofErr w:type="spellStart"/>
      <w:r>
        <w:rPr>
          <w:sz w:val="22"/>
        </w:rPr>
        <w:t>Surampalem</w:t>
      </w:r>
      <w:proofErr w:type="spellEnd"/>
      <w:r>
        <w:rPr>
          <w:sz w:val="22"/>
        </w:rPr>
        <w:t>, Andhra Pradesh, India</w:t>
      </w:r>
    </w:p>
    <w:p w14:paraId="66589DE9" w14:textId="77777777" w:rsidR="00027189" w:rsidRDefault="00000000" w:rsidP="008D1802">
      <w:pPr>
        <w:spacing w:after="160"/>
        <w:jc w:val="center"/>
      </w:pPr>
      <w:r>
        <w:rPr>
          <w:b/>
          <w:sz w:val="26"/>
        </w:rPr>
        <w:t>2026 – 2027</w:t>
      </w:r>
    </w:p>
    <w:p w14:paraId="70AECEAE" w14:textId="77777777" w:rsidR="00027189" w:rsidRDefault="00000000"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D3BDDA5" w14:textId="77777777" w:rsidR="00027189" w:rsidRDefault="00000000">
      <w:pPr>
        <w:spacing w:after="120"/>
        <w:jc w:val="center"/>
      </w:pPr>
      <w:r>
        <w:rPr>
          <w:sz w:val="22"/>
        </w:rPr>
        <w:t xml:space="preserve">Aditya Nagar, ADB Road, </w:t>
      </w:r>
      <w:proofErr w:type="spellStart"/>
      <w:r>
        <w:rPr>
          <w:sz w:val="22"/>
        </w:rPr>
        <w:t>Surampalem</w:t>
      </w:r>
      <w:proofErr w:type="spellEnd"/>
      <w:r>
        <w:rPr>
          <w:sz w:val="22"/>
        </w:rPr>
        <w:t>, Andhra Pradesh, India</w:t>
      </w:r>
    </w:p>
    <w:p w14:paraId="7CB30DA1"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7C1EE214"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47D41E90" w14:textId="77777777" w:rsidR="00027189" w:rsidRDefault="00000000">
      <w:pPr>
        <w:spacing w:after="360"/>
        <w:jc w:val="center"/>
      </w:pPr>
      <w:r>
        <w:rPr>
          <w:b/>
          <w:sz w:val="32"/>
        </w:rPr>
        <w:t>CERTIFICATE</w:t>
      </w:r>
    </w:p>
    <w:p w14:paraId="2FA5598C" w14:textId="77777777" w:rsidR="00027189" w:rsidRPr="00F500DE" w:rsidRDefault="00000000">
      <w:pPr>
        <w:pStyle w:val="BodyText"/>
        <w:rPr>
          <w:lang w:val="en-IN"/>
        </w:rPr>
      </w:pPr>
      <w:r>
        <w:rPr>
          <w:lang w:val="en-IN"/>
        </w:rPr>
        <w:t xml:space="preserve">This is to certify that the DBMS Capstone Project report entitled “UNIVERSITY ACADEMIC MANAGEMENT SYSTEM” is being submitted by KOSANAM BALA ADITYA (Roll No. 25B11AI581), MUDAY MOHITH NAIK (Roll No. 25B11AI765) and GOPIREDDY DILEEP (Roll No. 25B11AI361) in partial </w:t>
      </w:r>
      <w:proofErr w:type="spellStart"/>
      <w:r>
        <w:rPr>
          <w:lang w:val="en-IN"/>
        </w:rPr>
        <w:t>fulfillment</w:t>
      </w:r>
      <w:proofErr w:type="spellEnd"/>
      <w:r>
        <w:rPr>
          <w:lang w:val="en-IN"/>
        </w:rPr>
        <w:t xml:space="preserve"> of the requirements for the award of the B.Tech. degree in Artificial Intelligence and Machine Learning. The work documented in this report was carried out as part of the </w:t>
      </w:r>
      <w:r>
        <w:rPr>
          <w:b/>
          <w:lang w:val="en-IN"/>
        </w:rPr>
        <w:t>Capstone Project</w:t>
      </w:r>
      <w:r>
        <w:rPr>
          <w:lang w:val="en-IN"/>
        </w:rPr>
        <w:t xml:space="preserve"> for the course </w:t>
      </w:r>
      <w:r>
        <w:rPr>
          <w:b/>
          <w:lang w:val="en-IN"/>
        </w:rPr>
        <w:t>Database Management Systems (2501IT05)</w:t>
      </w:r>
      <w:r>
        <w:rPr>
          <w:lang w:val="en-IN"/>
        </w:rPr>
        <w:t xml:space="preserve"> during the academic year </w:t>
      </w:r>
      <w:r>
        <w:rPr>
          <w:b/>
          <w:lang w:val="en-IN"/>
        </w:rPr>
        <w:t>2026–2027</w:t>
      </w:r>
      <w:r>
        <w:rPr>
          <w:lang w:val="en-IN"/>
        </w:rPr>
        <w:t>, and records the database design, implementation, and documentation undertaken by the team.</w:t>
      </w:r>
    </w:p>
    <w:p w14:paraId="75692487" w14:textId="77777777" w:rsidR="00027189" w:rsidRDefault="00027189">
      <w:pPr>
        <w:jc w:val="center"/>
      </w:pPr>
    </w:p>
    <w:p w14:paraId="5DAB329F" w14:textId="77777777" w:rsidR="00027189" w:rsidRDefault="00027189">
      <w:pPr>
        <w:jc w:val="center"/>
      </w:pPr>
    </w:p>
    <w:p w14:paraId="0BC1E70A" w14:textId="77777777" w:rsidR="00027189" w:rsidRDefault="00027189">
      <w:pPr>
        <w:jc w:val="center"/>
      </w:pPr>
    </w:p>
    <w:p w14:paraId="28C925FA" w14:textId="77777777"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47C2BC44" w14:textId="30105037" w:rsidR="00F500DE" w:rsidRPr="00F500DE" w:rsidRDefault="00F500DE" w:rsidP="00F500DE">
      <w:pPr>
        <w:tabs>
          <w:tab w:val="left" w:pos="6481"/>
        </w:tabs>
        <w:ind w:left="-142"/>
        <w:jc w:val="both"/>
        <w:rPr>
          <w:b/>
        </w:rPr>
      </w:pPr>
      <w:r>
        <w:t xml:space="preserve">Mr. T. Srinivasulu, </w:t>
      </w:r>
      <w:proofErr w:type="spellStart"/>
      <w:proofErr w:type="gramStart"/>
      <w:r>
        <w:t>M.Tech</w:t>
      </w:r>
      <w:proofErr w:type="spellEnd"/>
      <w:proofErr w:type="gramEnd"/>
      <w:r>
        <w:t>, (Ph.D.)</w:t>
      </w:r>
      <w:r>
        <w:tab/>
        <w:t xml:space="preserve">Dr. K. Naga Bhargavi, </w:t>
      </w:r>
      <w:proofErr w:type="spellStart"/>
      <w:proofErr w:type="gramStart"/>
      <w:r>
        <w:t>M.Tech</w:t>
      </w:r>
      <w:proofErr w:type="spellEnd"/>
      <w:proofErr w:type="gramEnd"/>
      <w:r>
        <w:t xml:space="preserve">, </w:t>
      </w:r>
    </w:p>
    <w:p w14:paraId="14BD4B61" w14:textId="77777777" w:rsidR="00F500DE" w:rsidRPr="00F500DE" w:rsidRDefault="00F500DE" w:rsidP="00F500DE">
      <w:pPr>
        <w:tabs>
          <w:tab w:val="left" w:pos="6481"/>
        </w:tabs>
        <w:ind w:left="-142"/>
        <w:jc w:val="both"/>
        <w:rPr>
          <w:b/>
        </w:rPr>
      </w:pPr>
      <w:r>
        <w:t>Assistant Professor</w:t>
      </w:r>
      <w:r>
        <w:tab/>
        <w:t>Associate Professor &amp; HOD</w:t>
      </w:r>
    </w:p>
    <w:p w14:paraId="3D019770" w14:textId="77777777" w:rsidR="00027189" w:rsidRDefault="00027189">
      <w:pPr>
        <w:jc w:val="center"/>
      </w:pPr>
    </w:p>
    <w:p w14:paraId="011B7D4E" w14:textId="77777777" w:rsidR="00027189" w:rsidRDefault="00027189">
      <w:pPr>
        <w:jc w:val="center"/>
      </w:pPr>
    </w:p>
    <w:p w14:paraId="16A2D61B" w14:textId="77777777" w:rsidR="00F500DE" w:rsidRDefault="00F500DE" w:rsidP="00F500DE">
      <w:pPr>
        <w:jc w:val="center"/>
        <w:rPr>
          <w:b/>
        </w:rPr>
      </w:pPr>
    </w:p>
    <w:p w14:paraId="7FFC8932" w14:textId="77777777" w:rsidR="00F500DE" w:rsidRDefault="00F500DE" w:rsidP="00F500DE">
      <w:pPr>
        <w:jc w:val="center"/>
        <w:rPr>
          <w:b/>
        </w:rPr>
      </w:pPr>
    </w:p>
    <w:p w14:paraId="16284222" w14:textId="77777777" w:rsidR="00027189" w:rsidRDefault="00000000" w:rsidP="00F500DE">
      <w:pPr>
        <w:jc w:val="center"/>
      </w:pPr>
      <w:r>
        <w:rPr>
          <w:b/>
        </w:rPr>
        <w:t>External Examiner</w:t>
      </w:r>
    </w:p>
    <w:p w14:paraId="217DD112" w14:textId="77777777" w:rsidR="00027189" w:rsidRDefault="00027189">
      <w:pPr>
        <w:sectPr w:rsidR="00027189" w:rsidSect="00E02CDE">
          <w:footerReference w:type="default" r:id="rId10"/>
          <w:pgSz w:w="12240" w:h="15840"/>
          <w:pgMar w:top="1368" w:right="1080" w:bottom="1224" w:left="1440" w:header="0" w:footer="0" w:gutter="0"/>
          <w:pgNumType w:start="0"/>
          <w:cols w:space="720"/>
          <w:titlePg/>
          <w:docGrid w:linePitch="360"/>
        </w:sectPr>
      </w:pPr>
    </w:p>
    <w:p w14:paraId="72CA5449" w14:textId="77777777" w:rsidR="00027189" w:rsidRPr="00952E18" w:rsidRDefault="00997F80">
      <w:pPr>
        <w:spacing w:after="360"/>
        <w:jc w:val="center"/>
        <w:rPr>
          <w:u w:val="single"/>
        </w:rPr>
      </w:pPr>
      <w:r w:rsidRPr="00C14355">
        <w:rPr>
          <w:b/>
          <w:sz w:val="32"/>
        </w:rPr>
        <w:lastRenderedPageBreak/>
        <w:t>DECLARATION</w:t>
      </w:r>
    </w:p>
    <w:p w14:paraId="57106FED" w14:textId="77777777" w:rsidR="00027189" w:rsidRPr="00CC6333" w:rsidRDefault="00000000" w:rsidP="00C14355">
      <w:pPr>
        <w:ind w:right="2"/>
        <w:rPr>
          <w:b/>
        </w:rPr>
      </w:pPr>
      <w:r>
        <w:t xml:space="preserve">We hereby declare that the DBMS Capstone Project entitled </w:t>
      </w:r>
      <w:proofErr w:type="gramStart"/>
      <w:r>
        <w:t>“ UNIVERSITY</w:t>
      </w:r>
      <w:proofErr w:type="gramEnd"/>
      <w:r>
        <w:t xml:space="preserve"> ACADEMIC MANAGEMENT </w:t>
      </w:r>
      <w:proofErr w:type="gramStart"/>
      <w:r>
        <w:t>SYSTEM ”</w:t>
      </w:r>
      <w:proofErr w:type="gramEnd"/>
      <w:r>
        <w:t xml:space="preserve"> is a genuine work carried out by us. The database design, SQL implementation, queries and documentation presented in this report are our own work, completed under the guidance of Mr. T. Srinivasulu, </w:t>
      </w:r>
      <w:proofErr w:type="spellStart"/>
      <w:proofErr w:type="gramStart"/>
      <w:r>
        <w:t>M.Tech</w:t>
      </w:r>
      <w:proofErr w:type="spellEnd"/>
      <w:proofErr w:type="gramEnd"/>
      <w:r>
        <w:t xml:space="preserve">, (Ph.D.), Department of </w:t>
      </w:r>
      <w:r>
        <w:rPr>
          <w:b/>
        </w:rPr>
        <w:t>ARTIFICIAL INTELLIGENCE AND MACHINE LEARNING</w:t>
      </w:r>
      <w:r>
        <w:t xml:space="preserve">, Aditya University, </w:t>
      </w:r>
      <w:proofErr w:type="spellStart"/>
      <w:r>
        <w:t>Surampalem</w:t>
      </w:r>
      <w:proofErr w:type="spellEnd"/>
      <w:r>
        <w:t>. We further declare that this work has not been submitted, in full or in part, for the award of any degree of this or any other educational institution.</w:t>
      </w:r>
    </w:p>
    <w:p w14:paraId="2CA2B73B" w14:textId="77777777" w:rsidR="00027189" w:rsidRDefault="00027189" w:rsidP="00C14355"/>
    <w:p w14:paraId="795C2DFE" w14:textId="77777777" w:rsidR="00027189" w:rsidRDefault="00027189">
      <w:pPr>
        <w:jc w:val="center"/>
      </w:pPr>
    </w:p>
    <w:p w14:paraId="605D6820" w14:textId="77777777" w:rsidR="00027189" w:rsidRDefault="00027189">
      <w:pPr>
        <w:jc w:val="center"/>
      </w:pPr>
    </w:p>
    <w:p w14:paraId="7A708164" w14:textId="77777777" w:rsidR="00027189" w:rsidRDefault="00000000">
      <w:pPr>
        <w:spacing w:after="160"/>
        <w:jc w:val="right"/>
      </w:pPr>
      <w:r>
        <w:rPr>
          <w:b/>
        </w:rPr>
        <w:t>Project Associates</w:t>
      </w:r>
    </w:p>
    <w:p w14:paraId="4920DD80" w14:textId="77777777" w:rsidR="00CC6333" w:rsidRDefault="00CC6333" w:rsidP="00CC6333">
      <w:pPr>
        <w:spacing w:after="80"/>
        <w:jc w:val="right"/>
      </w:pPr>
      <w:r>
        <w:rPr>
          <w:b/>
          <w:sz w:val="26"/>
        </w:rPr>
        <w:t xml:space="preserve">KOSANAM BALA ADITYA </w:t>
      </w:r>
      <w:proofErr w:type="gramStart"/>
      <w:r>
        <w:rPr>
          <w:b/>
          <w:sz w:val="26"/>
        </w:rPr>
        <w:t>( 25</w:t>
      </w:r>
      <w:proofErr w:type="gramEnd"/>
      <w:r>
        <w:rPr>
          <w:b/>
          <w:sz w:val="26"/>
        </w:rPr>
        <w:t>B11AI</w:t>
      </w:r>
      <w:proofErr w:type="gramStart"/>
      <w:r>
        <w:rPr>
          <w:b/>
          <w:sz w:val="26"/>
        </w:rPr>
        <w:t>581 )</w:t>
      </w:r>
      <w:proofErr w:type="gramEnd"/>
    </w:p>
    <w:p w14:paraId="0CDE613A" w14:textId="77777777" w:rsidR="00CC6333" w:rsidRDefault="00CC6333" w:rsidP="00CC6333">
      <w:pPr>
        <w:spacing w:after="80"/>
        <w:jc w:val="right"/>
      </w:pPr>
      <w:r>
        <w:rPr>
          <w:b/>
          <w:sz w:val="26"/>
        </w:rPr>
        <w:t xml:space="preserve">MUDAY MOHITH NAIK </w:t>
      </w:r>
      <w:proofErr w:type="gramStart"/>
      <w:r>
        <w:rPr>
          <w:b/>
          <w:sz w:val="26"/>
        </w:rPr>
        <w:t>( 25</w:t>
      </w:r>
      <w:proofErr w:type="gramEnd"/>
      <w:r>
        <w:rPr>
          <w:b/>
          <w:sz w:val="26"/>
        </w:rPr>
        <w:t>B11AI</w:t>
      </w:r>
      <w:proofErr w:type="gramStart"/>
      <w:r>
        <w:rPr>
          <w:b/>
          <w:sz w:val="26"/>
        </w:rPr>
        <w:t>765 )</w:t>
      </w:r>
      <w:proofErr w:type="gramEnd"/>
    </w:p>
    <w:p w14:paraId="4A44ACDC" w14:textId="77777777" w:rsidR="00CC6333" w:rsidRDefault="00CC6333" w:rsidP="00CC6333">
      <w:pPr>
        <w:spacing w:after="80"/>
        <w:jc w:val="right"/>
      </w:pPr>
      <w:r>
        <w:rPr>
          <w:b/>
          <w:sz w:val="26"/>
        </w:rPr>
        <w:t xml:space="preserve">GOPIREDDY DILEEP </w:t>
      </w:r>
      <w:proofErr w:type="gramStart"/>
      <w:r>
        <w:rPr>
          <w:b/>
          <w:sz w:val="26"/>
        </w:rPr>
        <w:t>( 25</w:t>
      </w:r>
      <w:proofErr w:type="gramEnd"/>
      <w:r>
        <w:rPr>
          <w:b/>
          <w:sz w:val="26"/>
        </w:rPr>
        <w:t>B11AI</w:t>
      </w:r>
      <w:proofErr w:type="gramStart"/>
      <w:r>
        <w:rPr>
          <w:b/>
          <w:sz w:val="26"/>
        </w:rPr>
        <w:t>361 )</w:t>
      </w:r>
      <w:proofErr w:type="gramEnd"/>
    </w:p>
    <w:p w14:paraId="47A85601" w14:textId="77777777" w:rsidR="00027189" w:rsidRDefault="00027189">
      <w:pPr>
        <w:jc w:val="center"/>
      </w:pPr>
    </w:p>
    <w:p w14:paraId="1FF8354A" w14:textId="77777777" w:rsidR="00027189" w:rsidRDefault="00027189">
      <w:pPr>
        <w:jc w:val="center"/>
      </w:pPr>
    </w:p>
    <w:p w14:paraId="102111F5" w14:textId="77777777" w:rsidR="00027189" w:rsidRDefault="00000000">
      <w:pPr>
        <w:spacing w:after="40"/>
      </w:pPr>
      <w:r>
        <w:t>Date: 20 September 2026</w:t>
      </w:r>
    </w:p>
    <w:p w14:paraId="5FBA8EB6" w14:textId="77777777" w:rsidR="00027189" w:rsidRDefault="00000000">
      <w:r>
        <w:t xml:space="preserve">Place: </w:t>
      </w:r>
      <w:proofErr w:type="spellStart"/>
      <w:r>
        <w:t>Surampalem</w:t>
      </w:r>
      <w:proofErr w:type="spellEnd"/>
    </w:p>
    <w:p w14:paraId="1301CA7D" w14:textId="77777777" w:rsidR="00027189" w:rsidRDefault="00000000">
      <w:r>
        <w:br w:type="page"/>
      </w:r>
    </w:p>
    <w:p w14:paraId="46C1E63E" w14:textId="77777777" w:rsidR="00027189" w:rsidRDefault="00000000">
      <w:pPr>
        <w:spacing w:after="360"/>
        <w:jc w:val="center"/>
      </w:pPr>
      <w:r>
        <w:rPr>
          <w:b/>
          <w:sz w:val="32"/>
        </w:rPr>
        <w:lastRenderedPageBreak/>
        <w:t>ACKNOWLEDGEMENT</w:t>
      </w:r>
    </w:p>
    <w:p w14:paraId="17AAA148" w14:textId="77777777" w:rsidR="00027189" w:rsidRPr="00683706" w:rsidRDefault="00000000">
      <w:pPr>
        <w:pStyle w:val="BodyText"/>
        <w:rPr>
          <w:b/>
        </w:rPr>
      </w:pPr>
      <w:r>
        <w:t xml:space="preserve">It is with immense pleasure that we express our indebted gratitude to our project guide Mr. T. Srinivasulu, </w:t>
      </w:r>
      <w:proofErr w:type="spellStart"/>
      <w:proofErr w:type="gramStart"/>
      <w:r>
        <w:t>M.Tech</w:t>
      </w:r>
      <w:proofErr w:type="spellEnd"/>
      <w:proofErr w:type="gramEnd"/>
      <w:r>
        <w:t xml:space="preserve">, (Ph.D.), Department of </w:t>
      </w:r>
      <w:r>
        <w:rPr>
          <w:b/>
        </w:rPr>
        <w:t>ARTIFICIAL INTELLIGENCE AND MACHINE LEARNING</w:t>
      </w:r>
      <w:r>
        <w:t>, who guided us throughout the capstone project. We are thankful for the constant encouragement and valuable suggestions received at every review stage.</w:t>
      </w:r>
    </w:p>
    <w:p w14:paraId="07FA08F2" w14:textId="77777777" w:rsidR="00027189" w:rsidRDefault="00997F80">
      <w:pPr>
        <w:pStyle w:val="BodyText"/>
      </w:pPr>
      <w:r>
        <w:t xml:space="preserve">We are grateful to </w:t>
      </w:r>
      <w:r w:rsidR="00683706" w:rsidRPr="00683706">
        <w:t xml:space="preserve">Dr. K. Naga Bhargavi, </w:t>
      </w:r>
      <w:proofErr w:type="spellStart"/>
      <w:proofErr w:type="gramStart"/>
      <w:r w:rsidR="00683706" w:rsidRPr="00683706">
        <w:t>M.Tech</w:t>
      </w:r>
      <w:proofErr w:type="spellEnd"/>
      <w:proofErr w:type="gramEnd"/>
      <w:r w:rsidR="00683706" w:rsidRPr="00683706">
        <w:t xml:space="preserve">, </w:t>
      </w:r>
      <w:proofErr w:type="spellStart"/>
      <w:proofErr w:type="gramStart"/>
      <w:r w:rsidR="00683706" w:rsidRPr="00683706">
        <w:t>Ph.D</w:t>
      </w:r>
      <w:proofErr w:type="spellEnd"/>
      <w:proofErr w:type="gramEnd"/>
      <w:r w:rsidR="00683706">
        <w:t xml:space="preserve"> </w:t>
      </w:r>
      <w:r>
        <w:t>, Head of the Department, for inspiring us and for arranging the facilities and resources needed for this project.</w:t>
      </w:r>
    </w:p>
    <w:p w14:paraId="1E35F1D3" w14:textId="77777777" w:rsidR="00027189" w:rsidRDefault="00000000">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168AF130" w14:textId="77777777" w:rsidR="00027189" w:rsidRDefault="00000000">
      <w:pPr>
        <w:pStyle w:val="BodyText"/>
      </w:pPr>
      <w:r>
        <w:t>Not to forget, we thank the Teaching and Non-Teaching Staff, our parents and our friends, who have directly or indirectly supported us in completing this project on time.</w:t>
      </w:r>
    </w:p>
    <w:p w14:paraId="6B53877E" w14:textId="77777777" w:rsidR="00027189" w:rsidRDefault="00027189">
      <w:pPr>
        <w:jc w:val="center"/>
      </w:pPr>
    </w:p>
    <w:p w14:paraId="7E81CA6E" w14:textId="77777777" w:rsidR="00027189" w:rsidRDefault="00027189">
      <w:pPr>
        <w:jc w:val="center"/>
      </w:pPr>
    </w:p>
    <w:p w14:paraId="543FE043" w14:textId="77777777" w:rsidR="00027189" w:rsidRDefault="00027189">
      <w:pPr>
        <w:jc w:val="center"/>
      </w:pPr>
    </w:p>
    <w:p w14:paraId="318B3F62" w14:textId="77777777" w:rsidR="00027189" w:rsidRDefault="00000000">
      <w:pPr>
        <w:spacing w:after="160"/>
        <w:jc w:val="right"/>
      </w:pPr>
      <w:r>
        <w:rPr>
          <w:b/>
        </w:rPr>
        <w:t>Project Associates</w:t>
      </w:r>
    </w:p>
    <w:p w14:paraId="460B72A9" w14:textId="77777777" w:rsidR="00027189" w:rsidRDefault="00000000" w:rsidP="00683706">
      <w:pPr>
        <w:spacing w:after="120"/>
        <w:jc w:val="right"/>
      </w:pPr>
      <w:r>
        <w:t xml:space="preserve">  KOSANAM BALA ADITYA      Regd. No. 25B11AI581</w:t>
      </w:r>
    </w:p>
    <w:p w14:paraId="403A91FD" w14:textId="77777777" w:rsidR="00027189" w:rsidRDefault="00000000" w:rsidP="00683706">
      <w:pPr>
        <w:spacing w:after="120"/>
        <w:jc w:val="right"/>
      </w:pPr>
      <w:r>
        <w:t xml:space="preserve">  MUDAY MOHITH NAIK      Regd. No. 25B11AI765</w:t>
      </w:r>
    </w:p>
    <w:p w14:paraId="21FF7386" w14:textId="52607ED7" w:rsidR="0031249D" w:rsidRDefault="0031249D" w:rsidP="00683706">
      <w:pPr>
        <w:spacing w:after="120"/>
        <w:jc w:val="right"/>
      </w:pPr>
      <w:r>
        <w:t>GOPIREDDY DILEEP      Regd. No. 25B11AI361</w:t>
      </w:r>
    </w:p>
    <w:p w14:paraId="5FFFA2A3" w14:textId="77777777" w:rsidR="00027189" w:rsidRDefault="00000000">
      <w:r>
        <w:br w:type="page"/>
      </w:r>
    </w:p>
    <w:p w14:paraId="6D0F2193" w14:textId="77777777" w:rsidR="00027189" w:rsidRPr="00C14355" w:rsidRDefault="00000000">
      <w:pPr>
        <w:spacing w:after="320"/>
        <w:jc w:val="center"/>
      </w:pPr>
      <w:r w:rsidRPr="00C14355">
        <w:rPr>
          <w:b/>
          <w:sz w:val="32"/>
        </w:rPr>
        <w:lastRenderedPageBreak/>
        <w:t>ABSTRACT</w:t>
      </w:r>
    </w:p>
    <w:p w14:paraId="788806D9" w14:textId="77777777" w:rsidR="002D3406" w:rsidRPr="00C14355" w:rsidRDefault="002D3406" w:rsidP="00C14355">
      <w:pPr>
        <w:rPr>
          <w:iCs/>
          <w:color w:val="595959"/>
          <w:szCs w:val="24"/>
        </w:rPr>
      </w:pPr>
      <w:r w:rsidRPr="00C14355">
        <w:rPr>
          <w:iCs/>
          <w:color w:val="595959"/>
          <w:szCs w:val="24"/>
        </w:rPr>
        <w:t>The University Academic Management System is a centralized database solution designed to manage and streamline the academic operations of a university. It efficiently handles critical administrative and academic data, including departmental details, faculty assignments, student profiles, course registrations, and examination results. By replacing fragmented, manual record-keeping with a robust relational database structure, the system eliminates data redundancy and enhances data integrity. Major entities such as Department, Faculty, Student, Course, Enrollment, Exam, and Result interact seamlessly to support the core functionalities of the institution. The outcomes of this project include automated tracking of student enrollments, structured management of multi-valued contact information, strict validation of academic constraints (such as credit limits and valid grading), and the ability to generate instantaneous insights regarding academic performance and faculty allocation.</w:t>
      </w:r>
    </w:p>
    <w:p w14:paraId="157BBC2E" w14:textId="77777777" w:rsidR="00027189" w:rsidRPr="00C14355" w:rsidRDefault="00027189" w:rsidP="00C14355">
      <w:pPr>
        <w:rPr>
          <w:szCs w:val="24"/>
        </w:rPr>
      </w:pPr>
    </w:p>
    <w:p w14:paraId="46EEE23D" w14:textId="77777777" w:rsidR="00027189" w:rsidRPr="00C14355" w:rsidRDefault="00027189" w:rsidP="00C14355">
      <w:pPr>
        <w:rPr>
          <w:szCs w:val="24"/>
        </w:rPr>
      </w:pPr>
    </w:p>
    <w:p w14:paraId="556A1A79" w14:textId="77777777" w:rsidR="00027189" w:rsidRPr="00C14355" w:rsidRDefault="00027189" w:rsidP="00C14355">
      <w:pPr>
        <w:rPr>
          <w:szCs w:val="24"/>
        </w:rPr>
      </w:pPr>
    </w:p>
    <w:p w14:paraId="62866567" w14:textId="77777777" w:rsidR="00027189" w:rsidRPr="00C14355" w:rsidRDefault="00027189" w:rsidP="00C14355">
      <w:pPr>
        <w:rPr>
          <w:szCs w:val="24"/>
        </w:rPr>
      </w:pPr>
    </w:p>
    <w:p w14:paraId="58ED0B44" w14:textId="77777777" w:rsidR="00027189" w:rsidRDefault="00027189">
      <w:pPr>
        <w:jc w:val="center"/>
      </w:pPr>
    </w:p>
    <w:p w14:paraId="18D60A4B" w14:textId="77777777" w:rsidR="00027189" w:rsidRDefault="00027189">
      <w:pPr>
        <w:jc w:val="center"/>
      </w:pPr>
    </w:p>
    <w:p w14:paraId="6655A9DF" w14:textId="77777777" w:rsidR="00027189" w:rsidRDefault="00027189">
      <w:pPr>
        <w:jc w:val="center"/>
      </w:pPr>
    </w:p>
    <w:p w14:paraId="7F62CCEA" w14:textId="77777777" w:rsidR="00027189" w:rsidRDefault="00027189">
      <w:pPr>
        <w:jc w:val="center"/>
      </w:pPr>
    </w:p>
    <w:p w14:paraId="0C5C2559" w14:textId="77777777" w:rsidR="00027189" w:rsidRDefault="00027189">
      <w:pPr>
        <w:jc w:val="center"/>
      </w:pPr>
    </w:p>
    <w:p w14:paraId="46117005" w14:textId="77777777" w:rsidR="00027189" w:rsidRDefault="00027189">
      <w:pPr>
        <w:jc w:val="center"/>
      </w:pPr>
    </w:p>
    <w:p w14:paraId="26033B7F" w14:textId="77777777" w:rsidR="00027189" w:rsidRDefault="00027189">
      <w:pPr>
        <w:jc w:val="center"/>
      </w:pPr>
    </w:p>
    <w:p w14:paraId="650E3C25" w14:textId="77777777" w:rsidR="00027189" w:rsidRDefault="00027189">
      <w:pPr>
        <w:jc w:val="center"/>
      </w:pPr>
    </w:p>
    <w:p w14:paraId="6E263C71" w14:textId="77777777" w:rsidR="00027189" w:rsidRDefault="00000000" w:rsidP="00B73E0A">
      <w:pPr>
        <w:jc w:val="center"/>
        <w:rPr>
          <w:b/>
          <w:sz w:val="32"/>
        </w:rPr>
      </w:pPr>
      <w:r>
        <w:br w:type="page"/>
      </w:r>
      <w:r>
        <w:rPr>
          <w:b/>
          <w:sz w:val="32"/>
        </w:rPr>
        <w:lastRenderedPageBreak/>
        <w:t>INDEX</w:t>
      </w:r>
    </w:p>
    <w:p w14:paraId="4BE9B58F" w14:textId="77777777" w:rsidR="00523BD9" w:rsidRDefault="00523BD9" w:rsidP="00B73E0A">
      <w:pPr>
        <w:jc w:val="center"/>
      </w:pPr>
    </w:p>
    <w:tbl>
      <w:tblPr>
        <w:tblStyle w:val="TableGrid"/>
        <w:tblW w:w="0" w:type="auto"/>
        <w:jc w:val="center"/>
        <w:tblLayout w:type="fixed"/>
        <w:tblLook w:val="04A0" w:firstRow="1" w:lastRow="0" w:firstColumn="1" w:lastColumn="0" w:noHBand="0" w:noVBand="1"/>
      </w:tblPr>
      <w:tblGrid>
        <w:gridCol w:w="1296"/>
        <w:gridCol w:w="6840"/>
        <w:gridCol w:w="1512"/>
      </w:tblGrid>
      <w:tr w:rsidR="00226294" w14:paraId="50A9B5EC" w14:textId="77777777">
        <w:trPr>
          <w:cantSplit/>
          <w:tblHeader/>
          <w:jc w:val="center"/>
        </w:trPr>
        <w:tc>
          <w:tcPr>
            <w:tcW w:w="1296" w:type="dxa"/>
            <w:shd w:val="clear" w:color="auto" w:fill="D9E2F3"/>
          </w:tcPr>
          <w:p w14:paraId="5FE70830" w14:textId="77777777" w:rsidR="00226294" w:rsidRDefault="00000000">
            <w:pPr>
              <w:spacing w:after="40"/>
              <w:jc w:val="center"/>
            </w:pPr>
            <w:r w:rsidRPr="00C14355">
              <w:rPr>
                <w:b/>
                <w:szCs w:val="24"/>
              </w:rPr>
              <w:t>Chapter</w:t>
            </w:r>
          </w:p>
        </w:tc>
        <w:tc>
          <w:tcPr>
            <w:tcW w:w="6840" w:type="dxa"/>
            <w:shd w:val="clear" w:color="auto" w:fill="D9E2F3"/>
          </w:tcPr>
          <w:p w14:paraId="3D320017" w14:textId="77777777" w:rsidR="00226294" w:rsidRDefault="00000000">
            <w:pPr>
              <w:spacing w:after="40"/>
              <w:jc w:val="center"/>
            </w:pPr>
            <w:r w:rsidRPr="00C14355">
              <w:rPr>
                <w:b/>
                <w:szCs w:val="24"/>
              </w:rPr>
              <w:t>Title</w:t>
            </w:r>
          </w:p>
        </w:tc>
        <w:tc>
          <w:tcPr>
            <w:tcW w:w="1512" w:type="dxa"/>
            <w:shd w:val="clear" w:color="auto" w:fill="D9E2F3"/>
          </w:tcPr>
          <w:p w14:paraId="423A465A" w14:textId="77777777" w:rsidR="00226294" w:rsidRDefault="00000000">
            <w:pPr>
              <w:spacing w:after="40"/>
              <w:jc w:val="center"/>
            </w:pPr>
            <w:r>
              <w:rPr>
                <w:b/>
                <w:sz w:val="22"/>
              </w:rPr>
              <w:t>Page No.</w:t>
            </w:r>
          </w:p>
        </w:tc>
      </w:tr>
      <w:tr w:rsidR="00226294" w14:paraId="6A1CD497" w14:textId="77777777">
        <w:trPr>
          <w:cantSplit/>
          <w:jc w:val="center"/>
        </w:trPr>
        <w:tc>
          <w:tcPr>
            <w:tcW w:w="1296" w:type="dxa"/>
          </w:tcPr>
          <w:p w14:paraId="19B506AA" w14:textId="77777777" w:rsidR="00226294" w:rsidRDefault="00226294">
            <w:pPr>
              <w:spacing w:after="20"/>
              <w:jc w:val="center"/>
            </w:pPr>
          </w:p>
        </w:tc>
        <w:tc>
          <w:tcPr>
            <w:tcW w:w="6840" w:type="dxa"/>
          </w:tcPr>
          <w:p w14:paraId="50CD58C3" w14:textId="77777777" w:rsidR="00226294" w:rsidRPr="00C14355" w:rsidRDefault="00000000">
            <w:pPr>
              <w:spacing w:after="20"/>
              <w:rPr>
                <w:szCs w:val="24"/>
              </w:rPr>
            </w:pPr>
            <w:r w:rsidRPr="00C14355">
              <w:rPr>
                <w:szCs w:val="24"/>
              </w:rPr>
              <w:t>Certificate</w:t>
            </w:r>
          </w:p>
        </w:tc>
        <w:tc>
          <w:tcPr>
            <w:tcW w:w="1512" w:type="dxa"/>
          </w:tcPr>
          <w:p w14:paraId="70D302BC" w14:textId="2C384ADA" w:rsidR="00226294" w:rsidRDefault="0077134D">
            <w:pPr>
              <w:spacing w:after="20"/>
              <w:jc w:val="center"/>
            </w:pPr>
            <w:r>
              <w:rPr>
                <w:sz w:val="22"/>
              </w:rPr>
              <w:t>1</w:t>
            </w:r>
          </w:p>
        </w:tc>
      </w:tr>
      <w:tr w:rsidR="00226294" w14:paraId="4286ABC0" w14:textId="77777777">
        <w:trPr>
          <w:cantSplit/>
          <w:jc w:val="center"/>
        </w:trPr>
        <w:tc>
          <w:tcPr>
            <w:tcW w:w="1296" w:type="dxa"/>
          </w:tcPr>
          <w:p w14:paraId="6F148D14" w14:textId="77777777" w:rsidR="00226294" w:rsidRDefault="00226294">
            <w:pPr>
              <w:spacing w:after="20"/>
              <w:jc w:val="center"/>
            </w:pPr>
          </w:p>
        </w:tc>
        <w:tc>
          <w:tcPr>
            <w:tcW w:w="6840" w:type="dxa"/>
          </w:tcPr>
          <w:p w14:paraId="02752B82" w14:textId="77777777" w:rsidR="00226294" w:rsidRPr="00C14355" w:rsidRDefault="00000000">
            <w:pPr>
              <w:spacing w:after="20"/>
              <w:rPr>
                <w:szCs w:val="24"/>
              </w:rPr>
            </w:pPr>
            <w:r w:rsidRPr="00C14355">
              <w:rPr>
                <w:szCs w:val="24"/>
              </w:rPr>
              <w:t>Declaration</w:t>
            </w:r>
          </w:p>
        </w:tc>
        <w:tc>
          <w:tcPr>
            <w:tcW w:w="1512" w:type="dxa"/>
          </w:tcPr>
          <w:p w14:paraId="6412DBC9" w14:textId="455D8B40" w:rsidR="00226294" w:rsidRDefault="0077134D">
            <w:pPr>
              <w:spacing w:after="20"/>
              <w:jc w:val="center"/>
            </w:pPr>
            <w:r>
              <w:rPr>
                <w:sz w:val="22"/>
              </w:rPr>
              <w:t>2</w:t>
            </w:r>
          </w:p>
        </w:tc>
      </w:tr>
      <w:tr w:rsidR="00226294" w14:paraId="75C9E54D" w14:textId="77777777">
        <w:trPr>
          <w:cantSplit/>
          <w:jc w:val="center"/>
        </w:trPr>
        <w:tc>
          <w:tcPr>
            <w:tcW w:w="1296" w:type="dxa"/>
          </w:tcPr>
          <w:p w14:paraId="4377CDA6" w14:textId="77777777" w:rsidR="00226294" w:rsidRDefault="00226294">
            <w:pPr>
              <w:spacing w:after="20"/>
              <w:jc w:val="center"/>
            </w:pPr>
          </w:p>
        </w:tc>
        <w:tc>
          <w:tcPr>
            <w:tcW w:w="6840" w:type="dxa"/>
          </w:tcPr>
          <w:p w14:paraId="66193E88" w14:textId="77777777" w:rsidR="00226294" w:rsidRPr="00C14355" w:rsidRDefault="00000000">
            <w:pPr>
              <w:spacing w:after="20"/>
              <w:rPr>
                <w:szCs w:val="24"/>
              </w:rPr>
            </w:pPr>
            <w:r w:rsidRPr="00C14355">
              <w:rPr>
                <w:szCs w:val="24"/>
              </w:rPr>
              <w:t>Acknowledgement</w:t>
            </w:r>
          </w:p>
        </w:tc>
        <w:tc>
          <w:tcPr>
            <w:tcW w:w="1512" w:type="dxa"/>
          </w:tcPr>
          <w:p w14:paraId="7180D074" w14:textId="0ACF5244" w:rsidR="00226294" w:rsidRDefault="0077134D">
            <w:pPr>
              <w:spacing w:after="20"/>
              <w:jc w:val="center"/>
            </w:pPr>
            <w:r>
              <w:rPr>
                <w:sz w:val="22"/>
              </w:rPr>
              <w:t>3</w:t>
            </w:r>
          </w:p>
        </w:tc>
      </w:tr>
      <w:tr w:rsidR="00226294" w14:paraId="31F4E86E" w14:textId="77777777">
        <w:trPr>
          <w:cantSplit/>
          <w:jc w:val="center"/>
        </w:trPr>
        <w:tc>
          <w:tcPr>
            <w:tcW w:w="1296" w:type="dxa"/>
          </w:tcPr>
          <w:p w14:paraId="5D6EC237" w14:textId="77777777" w:rsidR="00226294" w:rsidRDefault="00226294">
            <w:pPr>
              <w:spacing w:after="20"/>
              <w:jc w:val="center"/>
            </w:pPr>
          </w:p>
        </w:tc>
        <w:tc>
          <w:tcPr>
            <w:tcW w:w="6840" w:type="dxa"/>
          </w:tcPr>
          <w:p w14:paraId="7D1DB2EF" w14:textId="77777777" w:rsidR="00226294" w:rsidRPr="00C14355" w:rsidRDefault="00000000">
            <w:pPr>
              <w:spacing w:after="20"/>
              <w:rPr>
                <w:szCs w:val="24"/>
              </w:rPr>
            </w:pPr>
            <w:r w:rsidRPr="00C14355">
              <w:rPr>
                <w:szCs w:val="24"/>
              </w:rPr>
              <w:t>Abstract</w:t>
            </w:r>
          </w:p>
        </w:tc>
        <w:tc>
          <w:tcPr>
            <w:tcW w:w="1512" w:type="dxa"/>
          </w:tcPr>
          <w:p w14:paraId="77667DCC" w14:textId="71F59F93" w:rsidR="00226294" w:rsidRDefault="0077134D" w:rsidP="0077134D">
            <w:pPr>
              <w:spacing w:after="20"/>
            </w:pPr>
            <w:r>
              <w:rPr>
                <w:sz w:val="22"/>
              </w:rPr>
              <w:t xml:space="preserve">           4</w:t>
            </w:r>
          </w:p>
        </w:tc>
      </w:tr>
      <w:tr w:rsidR="00226294" w14:paraId="096AFA4E" w14:textId="77777777">
        <w:trPr>
          <w:cantSplit/>
          <w:jc w:val="center"/>
        </w:trPr>
        <w:tc>
          <w:tcPr>
            <w:tcW w:w="1296" w:type="dxa"/>
          </w:tcPr>
          <w:p w14:paraId="1B859E67" w14:textId="77777777" w:rsidR="00226294" w:rsidRDefault="00226294">
            <w:pPr>
              <w:spacing w:after="20"/>
              <w:jc w:val="center"/>
            </w:pPr>
          </w:p>
        </w:tc>
        <w:tc>
          <w:tcPr>
            <w:tcW w:w="6840" w:type="dxa"/>
          </w:tcPr>
          <w:p w14:paraId="701A921B" w14:textId="77777777" w:rsidR="00226294" w:rsidRPr="00C14355" w:rsidRDefault="00000000">
            <w:pPr>
              <w:spacing w:after="20"/>
              <w:rPr>
                <w:szCs w:val="24"/>
              </w:rPr>
            </w:pPr>
            <w:r w:rsidRPr="00C14355">
              <w:rPr>
                <w:szCs w:val="24"/>
              </w:rPr>
              <w:t>List of Figures</w:t>
            </w:r>
          </w:p>
        </w:tc>
        <w:tc>
          <w:tcPr>
            <w:tcW w:w="1512" w:type="dxa"/>
          </w:tcPr>
          <w:p w14:paraId="46641AF5" w14:textId="17A95626" w:rsidR="00226294" w:rsidRDefault="0077134D">
            <w:pPr>
              <w:spacing w:after="20"/>
              <w:jc w:val="center"/>
            </w:pPr>
            <w:r>
              <w:rPr>
                <w:sz w:val="22"/>
              </w:rPr>
              <w:t>5</w:t>
            </w:r>
          </w:p>
        </w:tc>
      </w:tr>
      <w:tr w:rsidR="00226294" w14:paraId="7236A120" w14:textId="77777777">
        <w:trPr>
          <w:cantSplit/>
          <w:jc w:val="center"/>
        </w:trPr>
        <w:tc>
          <w:tcPr>
            <w:tcW w:w="1296" w:type="dxa"/>
          </w:tcPr>
          <w:p w14:paraId="681138E2" w14:textId="77777777" w:rsidR="00226294" w:rsidRDefault="00226294">
            <w:pPr>
              <w:spacing w:after="20"/>
              <w:jc w:val="center"/>
            </w:pPr>
          </w:p>
        </w:tc>
        <w:tc>
          <w:tcPr>
            <w:tcW w:w="6840" w:type="dxa"/>
          </w:tcPr>
          <w:p w14:paraId="77C018EE" w14:textId="77777777" w:rsidR="00226294" w:rsidRPr="00C14355" w:rsidRDefault="00000000">
            <w:pPr>
              <w:spacing w:after="20"/>
              <w:rPr>
                <w:szCs w:val="24"/>
              </w:rPr>
            </w:pPr>
            <w:r w:rsidRPr="00C14355">
              <w:rPr>
                <w:szCs w:val="24"/>
              </w:rPr>
              <w:t>List of Tables</w:t>
            </w:r>
          </w:p>
        </w:tc>
        <w:tc>
          <w:tcPr>
            <w:tcW w:w="1512" w:type="dxa"/>
          </w:tcPr>
          <w:p w14:paraId="1F8952B5" w14:textId="06D301F3" w:rsidR="00226294" w:rsidRDefault="0077134D">
            <w:pPr>
              <w:spacing w:after="20"/>
              <w:jc w:val="center"/>
            </w:pPr>
            <w:r>
              <w:rPr>
                <w:sz w:val="22"/>
              </w:rPr>
              <w:t>6</w:t>
            </w:r>
          </w:p>
        </w:tc>
      </w:tr>
      <w:tr w:rsidR="00226294" w14:paraId="5A45FBD5" w14:textId="77777777">
        <w:trPr>
          <w:cantSplit/>
          <w:jc w:val="center"/>
        </w:trPr>
        <w:tc>
          <w:tcPr>
            <w:tcW w:w="1296" w:type="dxa"/>
          </w:tcPr>
          <w:p w14:paraId="34D02B62" w14:textId="77777777" w:rsidR="00226294" w:rsidRDefault="00000000">
            <w:pPr>
              <w:spacing w:after="20"/>
              <w:jc w:val="center"/>
            </w:pPr>
            <w:r>
              <w:rPr>
                <w:b/>
                <w:sz w:val="22"/>
              </w:rPr>
              <w:t>1</w:t>
            </w:r>
          </w:p>
        </w:tc>
        <w:tc>
          <w:tcPr>
            <w:tcW w:w="6840" w:type="dxa"/>
          </w:tcPr>
          <w:p w14:paraId="311D11AA" w14:textId="77777777" w:rsidR="00226294" w:rsidRPr="00C14355" w:rsidRDefault="00000000">
            <w:pPr>
              <w:spacing w:after="20"/>
              <w:rPr>
                <w:szCs w:val="24"/>
              </w:rPr>
            </w:pPr>
            <w:r w:rsidRPr="00C14355">
              <w:rPr>
                <w:b/>
                <w:szCs w:val="24"/>
              </w:rPr>
              <w:t>Introduction</w:t>
            </w:r>
          </w:p>
        </w:tc>
        <w:tc>
          <w:tcPr>
            <w:tcW w:w="1512" w:type="dxa"/>
          </w:tcPr>
          <w:p w14:paraId="433B700A" w14:textId="77777777" w:rsidR="00226294" w:rsidRDefault="00000000">
            <w:pPr>
              <w:spacing w:after="20"/>
              <w:jc w:val="center"/>
            </w:pPr>
            <w:r>
              <w:rPr>
                <w:b/>
                <w:sz w:val="22"/>
              </w:rPr>
              <w:t>7</w:t>
            </w:r>
          </w:p>
        </w:tc>
      </w:tr>
      <w:tr w:rsidR="00226294" w14:paraId="0E989C7B" w14:textId="77777777">
        <w:trPr>
          <w:cantSplit/>
          <w:jc w:val="center"/>
        </w:trPr>
        <w:tc>
          <w:tcPr>
            <w:tcW w:w="1296" w:type="dxa"/>
          </w:tcPr>
          <w:p w14:paraId="49DB102A" w14:textId="77777777" w:rsidR="00226294" w:rsidRDefault="00226294">
            <w:pPr>
              <w:spacing w:after="20"/>
              <w:jc w:val="center"/>
            </w:pPr>
          </w:p>
        </w:tc>
        <w:tc>
          <w:tcPr>
            <w:tcW w:w="6840" w:type="dxa"/>
          </w:tcPr>
          <w:p w14:paraId="740809C6" w14:textId="77777777" w:rsidR="00226294" w:rsidRPr="00C14355" w:rsidRDefault="00000000">
            <w:pPr>
              <w:spacing w:after="20"/>
              <w:rPr>
                <w:szCs w:val="24"/>
              </w:rPr>
            </w:pPr>
            <w:proofErr w:type="gramStart"/>
            <w:r w:rsidRPr="00C14355">
              <w:rPr>
                <w:szCs w:val="24"/>
              </w:rPr>
              <w:t>1.1  Background</w:t>
            </w:r>
            <w:proofErr w:type="gramEnd"/>
          </w:p>
        </w:tc>
        <w:tc>
          <w:tcPr>
            <w:tcW w:w="1512" w:type="dxa"/>
          </w:tcPr>
          <w:p w14:paraId="736BEE0F" w14:textId="77777777" w:rsidR="00226294" w:rsidRDefault="00000000">
            <w:pPr>
              <w:spacing w:after="20"/>
              <w:jc w:val="center"/>
            </w:pPr>
            <w:r>
              <w:rPr>
                <w:sz w:val="22"/>
              </w:rPr>
              <w:t>7</w:t>
            </w:r>
          </w:p>
        </w:tc>
      </w:tr>
      <w:tr w:rsidR="00226294" w14:paraId="7CA87141" w14:textId="77777777">
        <w:trPr>
          <w:cantSplit/>
          <w:jc w:val="center"/>
        </w:trPr>
        <w:tc>
          <w:tcPr>
            <w:tcW w:w="1296" w:type="dxa"/>
          </w:tcPr>
          <w:p w14:paraId="0FB7C4DF" w14:textId="77777777" w:rsidR="00226294" w:rsidRDefault="00226294">
            <w:pPr>
              <w:spacing w:after="20"/>
              <w:jc w:val="center"/>
            </w:pPr>
          </w:p>
        </w:tc>
        <w:tc>
          <w:tcPr>
            <w:tcW w:w="6840" w:type="dxa"/>
          </w:tcPr>
          <w:p w14:paraId="18085C9B" w14:textId="77777777" w:rsidR="00226294" w:rsidRPr="00C14355" w:rsidRDefault="00000000">
            <w:pPr>
              <w:spacing w:after="20"/>
              <w:rPr>
                <w:szCs w:val="24"/>
              </w:rPr>
            </w:pPr>
            <w:proofErr w:type="gramStart"/>
            <w:r w:rsidRPr="00C14355">
              <w:rPr>
                <w:szCs w:val="24"/>
              </w:rPr>
              <w:t>1.2  Problem</w:t>
            </w:r>
            <w:proofErr w:type="gramEnd"/>
            <w:r w:rsidRPr="00C14355">
              <w:rPr>
                <w:szCs w:val="24"/>
              </w:rPr>
              <w:t xml:space="preserve"> Statement</w:t>
            </w:r>
          </w:p>
        </w:tc>
        <w:tc>
          <w:tcPr>
            <w:tcW w:w="1512" w:type="dxa"/>
          </w:tcPr>
          <w:p w14:paraId="13D565A0" w14:textId="77777777" w:rsidR="00226294" w:rsidRDefault="00000000">
            <w:pPr>
              <w:spacing w:after="20"/>
              <w:jc w:val="center"/>
            </w:pPr>
            <w:r>
              <w:rPr>
                <w:sz w:val="22"/>
              </w:rPr>
              <w:t>7</w:t>
            </w:r>
          </w:p>
        </w:tc>
      </w:tr>
      <w:tr w:rsidR="00226294" w14:paraId="14D16533" w14:textId="77777777">
        <w:trPr>
          <w:cantSplit/>
          <w:jc w:val="center"/>
        </w:trPr>
        <w:tc>
          <w:tcPr>
            <w:tcW w:w="1296" w:type="dxa"/>
          </w:tcPr>
          <w:p w14:paraId="650DCB6A" w14:textId="77777777" w:rsidR="00226294" w:rsidRDefault="00226294">
            <w:pPr>
              <w:spacing w:after="20"/>
              <w:jc w:val="center"/>
            </w:pPr>
          </w:p>
        </w:tc>
        <w:tc>
          <w:tcPr>
            <w:tcW w:w="6840" w:type="dxa"/>
          </w:tcPr>
          <w:p w14:paraId="5D4184A3" w14:textId="77777777" w:rsidR="00226294" w:rsidRPr="00C14355" w:rsidRDefault="00000000">
            <w:pPr>
              <w:spacing w:after="20"/>
              <w:rPr>
                <w:szCs w:val="24"/>
              </w:rPr>
            </w:pPr>
            <w:proofErr w:type="gramStart"/>
            <w:r w:rsidRPr="00C14355">
              <w:rPr>
                <w:szCs w:val="24"/>
              </w:rPr>
              <w:t>1.3  Purpose</w:t>
            </w:r>
            <w:proofErr w:type="gramEnd"/>
            <w:r w:rsidRPr="00C14355">
              <w:rPr>
                <w:szCs w:val="24"/>
              </w:rPr>
              <w:t xml:space="preserve"> of the Database</w:t>
            </w:r>
          </w:p>
        </w:tc>
        <w:tc>
          <w:tcPr>
            <w:tcW w:w="1512" w:type="dxa"/>
          </w:tcPr>
          <w:p w14:paraId="358A46F8" w14:textId="77777777" w:rsidR="00226294" w:rsidRDefault="00000000">
            <w:pPr>
              <w:spacing w:after="20"/>
              <w:jc w:val="center"/>
            </w:pPr>
            <w:r>
              <w:rPr>
                <w:sz w:val="22"/>
              </w:rPr>
              <w:t>7</w:t>
            </w:r>
          </w:p>
        </w:tc>
      </w:tr>
      <w:tr w:rsidR="00226294" w14:paraId="1ABA7718" w14:textId="77777777">
        <w:trPr>
          <w:cantSplit/>
          <w:jc w:val="center"/>
        </w:trPr>
        <w:tc>
          <w:tcPr>
            <w:tcW w:w="1296" w:type="dxa"/>
          </w:tcPr>
          <w:p w14:paraId="4024057B" w14:textId="77777777" w:rsidR="00226294" w:rsidRDefault="00226294">
            <w:pPr>
              <w:spacing w:after="20"/>
              <w:jc w:val="center"/>
            </w:pPr>
          </w:p>
        </w:tc>
        <w:tc>
          <w:tcPr>
            <w:tcW w:w="6840" w:type="dxa"/>
          </w:tcPr>
          <w:p w14:paraId="40F3231D" w14:textId="77777777" w:rsidR="00226294" w:rsidRPr="00C14355" w:rsidRDefault="00000000">
            <w:pPr>
              <w:spacing w:after="20"/>
              <w:rPr>
                <w:szCs w:val="24"/>
              </w:rPr>
            </w:pPr>
            <w:proofErr w:type="gramStart"/>
            <w:r w:rsidRPr="00C14355">
              <w:rPr>
                <w:szCs w:val="24"/>
              </w:rPr>
              <w:t>1.4  Objectives</w:t>
            </w:r>
            <w:proofErr w:type="gramEnd"/>
            <w:r w:rsidRPr="00C14355">
              <w:rPr>
                <w:szCs w:val="24"/>
              </w:rPr>
              <w:t xml:space="preserve"> of the Project</w:t>
            </w:r>
          </w:p>
        </w:tc>
        <w:tc>
          <w:tcPr>
            <w:tcW w:w="1512" w:type="dxa"/>
          </w:tcPr>
          <w:p w14:paraId="4A96EACC" w14:textId="77777777" w:rsidR="00226294" w:rsidRDefault="00000000">
            <w:pPr>
              <w:spacing w:after="20"/>
              <w:jc w:val="center"/>
            </w:pPr>
            <w:r>
              <w:rPr>
                <w:sz w:val="22"/>
              </w:rPr>
              <w:t>7</w:t>
            </w:r>
          </w:p>
        </w:tc>
      </w:tr>
      <w:tr w:rsidR="00226294" w14:paraId="1D4E59FA" w14:textId="77777777">
        <w:trPr>
          <w:cantSplit/>
          <w:jc w:val="center"/>
        </w:trPr>
        <w:tc>
          <w:tcPr>
            <w:tcW w:w="1296" w:type="dxa"/>
          </w:tcPr>
          <w:p w14:paraId="7E77852B" w14:textId="77777777" w:rsidR="00226294" w:rsidRDefault="00226294">
            <w:pPr>
              <w:spacing w:after="20"/>
              <w:jc w:val="center"/>
            </w:pPr>
          </w:p>
        </w:tc>
        <w:tc>
          <w:tcPr>
            <w:tcW w:w="6840" w:type="dxa"/>
          </w:tcPr>
          <w:p w14:paraId="4A3CBE54" w14:textId="77777777" w:rsidR="00226294" w:rsidRPr="00C14355" w:rsidRDefault="00000000">
            <w:pPr>
              <w:spacing w:after="20"/>
              <w:rPr>
                <w:szCs w:val="24"/>
              </w:rPr>
            </w:pPr>
            <w:proofErr w:type="gramStart"/>
            <w:r w:rsidRPr="00C14355">
              <w:rPr>
                <w:szCs w:val="24"/>
              </w:rPr>
              <w:t>1.5  Organization</w:t>
            </w:r>
            <w:proofErr w:type="gramEnd"/>
            <w:r w:rsidRPr="00C14355">
              <w:rPr>
                <w:szCs w:val="24"/>
              </w:rPr>
              <w:t xml:space="preserve"> of the Report</w:t>
            </w:r>
          </w:p>
        </w:tc>
        <w:tc>
          <w:tcPr>
            <w:tcW w:w="1512" w:type="dxa"/>
          </w:tcPr>
          <w:p w14:paraId="175E7229" w14:textId="77777777" w:rsidR="00226294" w:rsidRDefault="00000000">
            <w:pPr>
              <w:spacing w:after="20"/>
              <w:jc w:val="center"/>
            </w:pPr>
            <w:r>
              <w:rPr>
                <w:sz w:val="22"/>
              </w:rPr>
              <w:t>7</w:t>
            </w:r>
          </w:p>
        </w:tc>
      </w:tr>
      <w:tr w:rsidR="00226294" w14:paraId="1535B87E" w14:textId="77777777">
        <w:trPr>
          <w:cantSplit/>
          <w:jc w:val="center"/>
        </w:trPr>
        <w:tc>
          <w:tcPr>
            <w:tcW w:w="1296" w:type="dxa"/>
          </w:tcPr>
          <w:p w14:paraId="61DE7F72" w14:textId="77777777" w:rsidR="00226294" w:rsidRDefault="00000000">
            <w:pPr>
              <w:spacing w:after="20"/>
              <w:jc w:val="center"/>
            </w:pPr>
            <w:r>
              <w:rPr>
                <w:b/>
                <w:sz w:val="22"/>
              </w:rPr>
              <w:t>2</w:t>
            </w:r>
          </w:p>
        </w:tc>
        <w:tc>
          <w:tcPr>
            <w:tcW w:w="6840" w:type="dxa"/>
          </w:tcPr>
          <w:p w14:paraId="2FCC1806" w14:textId="77777777" w:rsidR="00226294" w:rsidRPr="00C14355" w:rsidRDefault="00000000">
            <w:pPr>
              <w:spacing w:after="20"/>
              <w:rPr>
                <w:szCs w:val="24"/>
              </w:rPr>
            </w:pPr>
            <w:r w:rsidRPr="00C14355">
              <w:rPr>
                <w:b/>
                <w:szCs w:val="24"/>
              </w:rPr>
              <w:t>System Study and Tools</w:t>
            </w:r>
          </w:p>
        </w:tc>
        <w:tc>
          <w:tcPr>
            <w:tcW w:w="1512" w:type="dxa"/>
          </w:tcPr>
          <w:p w14:paraId="43C26F54" w14:textId="77777777" w:rsidR="00226294" w:rsidRDefault="00000000">
            <w:pPr>
              <w:spacing w:after="20"/>
              <w:jc w:val="center"/>
            </w:pPr>
            <w:r>
              <w:rPr>
                <w:b/>
                <w:sz w:val="22"/>
              </w:rPr>
              <w:t>8</w:t>
            </w:r>
          </w:p>
        </w:tc>
      </w:tr>
      <w:tr w:rsidR="00226294" w14:paraId="72986C7C" w14:textId="77777777">
        <w:trPr>
          <w:cantSplit/>
          <w:jc w:val="center"/>
        </w:trPr>
        <w:tc>
          <w:tcPr>
            <w:tcW w:w="1296" w:type="dxa"/>
          </w:tcPr>
          <w:p w14:paraId="48F37E7C" w14:textId="77777777" w:rsidR="00226294" w:rsidRDefault="00226294">
            <w:pPr>
              <w:spacing w:after="20"/>
              <w:jc w:val="center"/>
            </w:pPr>
          </w:p>
        </w:tc>
        <w:tc>
          <w:tcPr>
            <w:tcW w:w="6840" w:type="dxa"/>
          </w:tcPr>
          <w:p w14:paraId="4048242D" w14:textId="77777777" w:rsidR="00226294" w:rsidRPr="00C14355" w:rsidRDefault="00000000">
            <w:pPr>
              <w:spacing w:after="20"/>
              <w:rPr>
                <w:szCs w:val="24"/>
              </w:rPr>
            </w:pPr>
            <w:proofErr w:type="gramStart"/>
            <w:r w:rsidRPr="00C14355">
              <w:rPr>
                <w:szCs w:val="24"/>
              </w:rPr>
              <w:t>2.1  Existing</w:t>
            </w:r>
            <w:proofErr w:type="gramEnd"/>
            <w:r w:rsidRPr="00C14355">
              <w:rPr>
                <w:szCs w:val="24"/>
              </w:rPr>
              <w:t xml:space="preserve"> System and Its Limitations</w:t>
            </w:r>
          </w:p>
        </w:tc>
        <w:tc>
          <w:tcPr>
            <w:tcW w:w="1512" w:type="dxa"/>
          </w:tcPr>
          <w:p w14:paraId="2AA0B6FA" w14:textId="77777777" w:rsidR="00226294" w:rsidRDefault="00000000">
            <w:pPr>
              <w:spacing w:after="20"/>
              <w:jc w:val="center"/>
            </w:pPr>
            <w:r>
              <w:rPr>
                <w:sz w:val="22"/>
              </w:rPr>
              <w:t>8</w:t>
            </w:r>
          </w:p>
        </w:tc>
      </w:tr>
      <w:tr w:rsidR="00226294" w14:paraId="32FAA9DD" w14:textId="77777777">
        <w:trPr>
          <w:cantSplit/>
          <w:jc w:val="center"/>
        </w:trPr>
        <w:tc>
          <w:tcPr>
            <w:tcW w:w="1296" w:type="dxa"/>
          </w:tcPr>
          <w:p w14:paraId="5C86BED1" w14:textId="77777777" w:rsidR="00226294" w:rsidRDefault="00226294">
            <w:pPr>
              <w:spacing w:after="20"/>
              <w:jc w:val="center"/>
            </w:pPr>
          </w:p>
        </w:tc>
        <w:tc>
          <w:tcPr>
            <w:tcW w:w="6840" w:type="dxa"/>
          </w:tcPr>
          <w:p w14:paraId="385335D0" w14:textId="77777777" w:rsidR="00226294" w:rsidRPr="00C14355" w:rsidRDefault="00000000">
            <w:pPr>
              <w:spacing w:after="20"/>
              <w:rPr>
                <w:szCs w:val="24"/>
              </w:rPr>
            </w:pPr>
            <w:proofErr w:type="gramStart"/>
            <w:r w:rsidRPr="00C14355">
              <w:rPr>
                <w:szCs w:val="24"/>
              </w:rPr>
              <w:t>2.2  Proposed</w:t>
            </w:r>
            <w:proofErr w:type="gramEnd"/>
            <w:r w:rsidRPr="00C14355">
              <w:rPr>
                <w:szCs w:val="24"/>
              </w:rPr>
              <w:t xml:space="preserve"> Database System</w:t>
            </w:r>
          </w:p>
        </w:tc>
        <w:tc>
          <w:tcPr>
            <w:tcW w:w="1512" w:type="dxa"/>
          </w:tcPr>
          <w:p w14:paraId="6B4436E4" w14:textId="77777777" w:rsidR="00226294" w:rsidRDefault="00000000">
            <w:pPr>
              <w:spacing w:after="20"/>
              <w:jc w:val="center"/>
            </w:pPr>
            <w:r>
              <w:rPr>
                <w:sz w:val="22"/>
              </w:rPr>
              <w:t>8</w:t>
            </w:r>
          </w:p>
        </w:tc>
      </w:tr>
      <w:tr w:rsidR="00226294" w14:paraId="48E2FD01" w14:textId="77777777">
        <w:trPr>
          <w:cantSplit/>
          <w:jc w:val="center"/>
        </w:trPr>
        <w:tc>
          <w:tcPr>
            <w:tcW w:w="1296" w:type="dxa"/>
          </w:tcPr>
          <w:p w14:paraId="55533F74" w14:textId="77777777" w:rsidR="00226294" w:rsidRDefault="00226294">
            <w:pPr>
              <w:spacing w:after="20"/>
              <w:jc w:val="center"/>
            </w:pPr>
          </w:p>
        </w:tc>
        <w:tc>
          <w:tcPr>
            <w:tcW w:w="6840" w:type="dxa"/>
          </w:tcPr>
          <w:p w14:paraId="75B61982" w14:textId="77777777" w:rsidR="00226294" w:rsidRPr="00C14355" w:rsidRDefault="00000000">
            <w:pPr>
              <w:spacing w:after="20"/>
              <w:rPr>
                <w:szCs w:val="24"/>
              </w:rPr>
            </w:pPr>
            <w:proofErr w:type="gramStart"/>
            <w:r w:rsidRPr="00C14355">
              <w:rPr>
                <w:szCs w:val="24"/>
              </w:rPr>
              <w:t>2.3  Tools</w:t>
            </w:r>
            <w:proofErr w:type="gramEnd"/>
            <w:r w:rsidRPr="00C14355">
              <w:rPr>
                <w:szCs w:val="24"/>
              </w:rPr>
              <w:t xml:space="preserve"> and Technologies Used</w:t>
            </w:r>
          </w:p>
        </w:tc>
        <w:tc>
          <w:tcPr>
            <w:tcW w:w="1512" w:type="dxa"/>
          </w:tcPr>
          <w:p w14:paraId="65FD7E4B" w14:textId="77777777" w:rsidR="00226294" w:rsidRDefault="00000000">
            <w:pPr>
              <w:spacing w:after="20"/>
              <w:jc w:val="center"/>
            </w:pPr>
            <w:r>
              <w:rPr>
                <w:sz w:val="22"/>
              </w:rPr>
              <w:t>8</w:t>
            </w:r>
          </w:p>
        </w:tc>
      </w:tr>
      <w:tr w:rsidR="00226294" w14:paraId="2DE50B01" w14:textId="77777777">
        <w:trPr>
          <w:cantSplit/>
          <w:jc w:val="center"/>
        </w:trPr>
        <w:tc>
          <w:tcPr>
            <w:tcW w:w="1296" w:type="dxa"/>
          </w:tcPr>
          <w:p w14:paraId="4710EF92" w14:textId="77777777" w:rsidR="00226294" w:rsidRDefault="00226294">
            <w:pPr>
              <w:spacing w:after="20"/>
              <w:jc w:val="center"/>
            </w:pPr>
          </w:p>
        </w:tc>
        <w:tc>
          <w:tcPr>
            <w:tcW w:w="6840" w:type="dxa"/>
          </w:tcPr>
          <w:p w14:paraId="6FC39691" w14:textId="77777777" w:rsidR="00226294" w:rsidRPr="00C14355" w:rsidRDefault="00000000">
            <w:pPr>
              <w:spacing w:after="20"/>
              <w:rPr>
                <w:szCs w:val="24"/>
              </w:rPr>
            </w:pPr>
            <w:proofErr w:type="gramStart"/>
            <w:r w:rsidRPr="00C14355">
              <w:rPr>
                <w:szCs w:val="24"/>
              </w:rPr>
              <w:t>2.4  Software</w:t>
            </w:r>
            <w:proofErr w:type="gramEnd"/>
            <w:r w:rsidRPr="00C14355">
              <w:rPr>
                <w:szCs w:val="24"/>
              </w:rPr>
              <w:t xml:space="preserve"> and Hardware Requirements</w:t>
            </w:r>
          </w:p>
        </w:tc>
        <w:tc>
          <w:tcPr>
            <w:tcW w:w="1512" w:type="dxa"/>
          </w:tcPr>
          <w:p w14:paraId="3D743369" w14:textId="77777777" w:rsidR="00226294" w:rsidRDefault="00000000">
            <w:pPr>
              <w:spacing w:after="20"/>
              <w:jc w:val="center"/>
            </w:pPr>
            <w:r>
              <w:rPr>
                <w:sz w:val="22"/>
              </w:rPr>
              <w:t>9</w:t>
            </w:r>
          </w:p>
        </w:tc>
      </w:tr>
      <w:tr w:rsidR="00226294" w14:paraId="4DC073DF" w14:textId="77777777">
        <w:trPr>
          <w:cantSplit/>
          <w:jc w:val="center"/>
        </w:trPr>
        <w:tc>
          <w:tcPr>
            <w:tcW w:w="1296" w:type="dxa"/>
          </w:tcPr>
          <w:p w14:paraId="46E3E042" w14:textId="77777777" w:rsidR="00226294" w:rsidRDefault="00000000">
            <w:pPr>
              <w:spacing w:after="20"/>
              <w:jc w:val="center"/>
            </w:pPr>
            <w:r>
              <w:rPr>
                <w:b/>
                <w:sz w:val="22"/>
              </w:rPr>
              <w:t>3</w:t>
            </w:r>
          </w:p>
        </w:tc>
        <w:tc>
          <w:tcPr>
            <w:tcW w:w="6840" w:type="dxa"/>
          </w:tcPr>
          <w:p w14:paraId="2F1F14FA" w14:textId="77777777" w:rsidR="00226294" w:rsidRPr="00C14355" w:rsidRDefault="00000000">
            <w:pPr>
              <w:spacing w:after="20"/>
              <w:rPr>
                <w:szCs w:val="24"/>
              </w:rPr>
            </w:pPr>
            <w:r w:rsidRPr="00C14355">
              <w:rPr>
                <w:b/>
                <w:szCs w:val="24"/>
              </w:rPr>
              <w:t>Database Design</w:t>
            </w:r>
          </w:p>
        </w:tc>
        <w:tc>
          <w:tcPr>
            <w:tcW w:w="1512" w:type="dxa"/>
          </w:tcPr>
          <w:p w14:paraId="56747BDB" w14:textId="77777777" w:rsidR="00226294" w:rsidRDefault="00000000">
            <w:pPr>
              <w:spacing w:after="20"/>
              <w:jc w:val="center"/>
            </w:pPr>
            <w:r>
              <w:rPr>
                <w:b/>
                <w:sz w:val="22"/>
              </w:rPr>
              <w:t>10</w:t>
            </w:r>
          </w:p>
        </w:tc>
      </w:tr>
      <w:tr w:rsidR="00226294" w14:paraId="5C1E0F4D" w14:textId="77777777">
        <w:trPr>
          <w:cantSplit/>
          <w:jc w:val="center"/>
        </w:trPr>
        <w:tc>
          <w:tcPr>
            <w:tcW w:w="1296" w:type="dxa"/>
          </w:tcPr>
          <w:p w14:paraId="6B2A20C1" w14:textId="77777777" w:rsidR="00226294" w:rsidRDefault="00226294">
            <w:pPr>
              <w:spacing w:after="20"/>
              <w:jc w:val="center"/>
            </w:pPr>
          </w:p>
        </w:tc>
        <w:tc>
          <w:tcPr>
            <w:tcW w:w="6840" w:type="dxa"/>
          </w:tcPr>
          <w:p w14:paraId="4A3777C9" w14:textId="77777777" w:rsidR="00226294" w:rsidRPr="00C14355" w:rsidRDefault="00000000">
            <w:pPr>
              <w:spacing w:after="20"/>
              <w:rPr>
                <w:szCs w:val="24"/>
              </w:rPr>
            </w:pPr>
            <w:proofErr w:type="gramStart"/>
            <w:r w:rsidRPr="00C14355">
              <w:rPr>
                <w:szCs w:val="24"/>
              </w:rPr>
              <w:t>3.1  Identified</w:t>
            </w:r>
            <w:proofErr w:type="gramEnd"/>
            <w:r w:rsidRPr="00C14355">
              <w:rPr>
                <w:szCs w:val="24"/>
              </w:rPr>
              <w:t xml:space="preserve"> Entities</w:t>
            </w:r>
          </w:p>
        </w:tc>
        <w:tc>
          <w:tcPr>
            <w:tcW w:w="1512" w:type="dxa"/>
          </w:tcPr>
          <w:p w14:paraId="4CFB349B" w14:textId="77777777" w:rsidR="00226294" w:rsidRDefault="00000000">
            <w:pPr>
              <w:spacing w:after="20"/>
              <w:jc w:val="center"/>
            </w:pPr>
            <w:r>
              <w:rPr>
                <w:sz w:val="22"/>
              </w:rPr>
              <w:t>10</w:t>
            </w:r>
          </w:p>
        </w:tc>
      </w:tr>
      <w:tr w:rsidR="00226294" w14:paraId="0B8724BF" w14:textId="77777777">
        <w:trPr>
          <w:cantSplit/>
          <w:jc w:val="center"/>
        </w:trPr>
        <w:tc>
          <w:tcPr>
            <w:tcW w:w="1296" w:type="dxa"/>
          </w:tcPr>
          <w:p w14:paraId="083DD385" w14:textId="77777777" w:rsidR="00226294" w:rsidRDefault="00226294">
            <w:pPr>
              <w:spacing w:after="20"/>
              <w:jc w:val="center"/>
            </w:pPr>
          </w:p>
        </w:tc>
        <w:tc>
          <w:tcPr>
            <w:tcW w:w="6840" w:type="dxa"/>
          </w:tcPr>
          <w:p w14:paraId="46E840ED" w14:textId="77777777" w:rsidR="00226294" w:rsidRPr="00C14355" w:rsidRDefault="00000000">
            <w:pPr>
              <w:spacing w:after="20"/>
              <w:rPr>
                <w:szCs w:val="24"/>
              </w:rPr>
            </w:pPr>
            <w:proofErr w:type="gramStart"/>
            <w:r w:rsidRPr="00C14355">
              <w:rPr>
                <w:szCs w:val="24"/>
              </w:rPr>
              <w:t>3.2  Entity</w:t>
            </w:r>
            <w:proofErr w:type="gramEnd"/>
            <w:r w:rsidRPr="00C14355">
              <w:rPr>
                <w:szCs w:val="24"/>
              </w:rPr>
              <w:t xml:space="preserve"> Attributes and Attribute Types</w:t>
            </w:r>
          </w:p>
        </w:tc>
        <w:tc>
          <w:tcPr>
            <w:tcW w:w="1512" w:type="dxa"/>
          </w:tcPr>
          <w:p w14:paraId="570F92FF" w14:textId="77777777" w:rsidR="00226294" w:rsidRDefault="00000000">
            <w:pPr>
              <w:spacing w:after="20"/>
              <w:jc w:val="center"/>
            </w:pPr>
            <w:r>
              <w:rPr>
                <w:sz w:val="22"/>
              </w:rPr>
              <w:t>10</w:t>
            </w:r>
          </w:p>
        </w:tc>
      </w:tr>
      <w:tr w:rsidR="00226294" w14:paraId="6D9B43D9" w14:textId="77777777">
        <w:trPr>
          <w:cantSplit/>
          <w:jc w:val="center"/>
        </w:trPr>
        <w:tc>
          <w:tcPr>
            <w:tcW w:w="1296" w:type="dxa"/>
          </w:tcPr>
          <w:p w14:paraId="5A995A46" w14:textId="77777777" w:rsidR="00226294" w:rsidRDefault="00226294">
            <w:pPr>
              <w:spacing w:after="20"/>
              <w:jc w:val="center"/>
            </w:pPr>
          </w:p>
        </w:tc>
        <w:tc>
          <w:tcPr>
            <w:tcW w:w="6840" w:type="dxa"/>
          </w:tcPr>
          <w:p w14:paraId="482913AF" w14:textId="77777777" w:rsidR="00226294" w:rsidRPr="00C14355" w:rsidRDefault="00000000">
            <w:pPr>
              <w:spacing w:after="20"/>
              <w:rPr>
                <w:szCs w:val="24"/>
              </w:rPr>
            </w:pPr>
            <w:proofErr w:type="gramStart"/>
            <w:r w:rsidRPr="00C14355">
              <w:rPr>
                <w:szCs w:val="24"/>
              </w:rPr>
              <w:t>3.3  ER</w:t>
            </w:r>
            <w:proofErr w:type="gramEnd"/>
            <w:r w:rsidRPr="00C14355">
              <w:rPr>
                <w:szCs w:val="24"/>
              </w:rPr>
              <w:t xml:space="preserve"> Diagram</w:t>
            </w:r>
          </w:p>
        </w:tc>
        <w:tc>
          <w:tcPr>
            <w:tcW w:w="1512" w:type="dxa"/>
          </w:tcPr>
          <w:p w14:paraId="6AE4FBC2" w14:textId="77777777" w:rsidR="00226294" w:rsidRDefault="00000000">
            <w:pPr>
              <w:spacing w:after="20"/>
              <w:jc w:val="center"/>
            </w:pPr>
            <w:r>
              <w:rPr>
                <w:sz w:val="22"/>
              </w:rPr>
              <w:t>12</w:t>
            </w:r>
          </w:p>
        </w:tc>
      </w:tr>
      <w:tr w:rsidR="00226294" w14:paraId="1EC39F38" w14:textId="77777777">
        <w:trPr>
          <w:cantSplit/>
          <w:jc w:val="center"/>
        </w:trPr>
        <w:tc>
          <w:tcPr>
            <w:tcW w:w="1296" w:type="dxa"/>
          </w:tcPr>
          <w:p w14:paraId="7886DE21" w14:textId="77777777" w:rsidR="00226294" w:rsidRDefault="00226294">
            <w:pPr>
              <w:spacing w:after="20"/>
              <w:jc w:val="center"/>
            </w:pPr>
          </w:p>
        </w:tc>
        <w:tc>
          <w:tcPr>
            <w:tcW w:w="6840" w:type="dxa"/>
          </w:tcPr>
          <w:p w14:paraId="69049365" w14:textId="77777777" w:rsidR="00226294" w:rsidRPr="00C14355" w:rsidRDefault="00000000">
            <w:pPr>
              <w:spacing w:after="20"/>
              <w:rPr>
                <w:szCs w:val="24"/>
              </w:rPr>
            </w:pPr>
            <w:proofErr w:type="gramStart"/>
            <w:r w:rsidRPr="00C14355">
              <w:rPr>
                <w:szCs w:val="24"/>
              </w:rPr>
              <w:t>3.4  Relationships</w:t>
            </w:r>
            <w:proofErr w:type="gramEnd"/>
            <w:r w:rsidRPr="00C14355">
              <w:rPr>
                <w:szCs w:val="24"/>
              </w:rPr>
              <w:t xml:space="preserve"> and Cardinality</w:t>
            </w:r>
          </w:p>
        </w:tc>
        <w:tc>
          <w:tcPr>
            <w:tcW w:w="1512" w:type="dxa"/>
          </w:tcPr>
          <w:p w14:paraId="6F9769D2" w14:textId="77777777" w:rsidR="00226294" w:rsidRDefault="00000000">
            <w:pPr>
              <w:spacing w:after="20"/>
              <w:jc w:val="center"/>
            </w:pPr>
            <w:r>
              <w:rPr>
                <w:sz w:val="22"/>
              </w:rPr>
              <w:t>12</w:t>
            </w:r>
          </w:p>
        </w:tc>
      </w:tr>
      <w:tr w:rsidR="00226294" w14:paraId="50318E75" w14:textId="77777777">
        <w:trPr>
          <w:cantSplit/>
          <w:jc w:val="center"/>
        </w:trPr>
        <w:tc>
          <w:tcPr>
            <w:tcW w:w="1296" w:type="dxa"/>
          </w:tcPr>
          <w:p w14:paraId="51BFD99F" w14:textId="77777777" w:rsidR="00226294" w:rsidRDefault="00226294">
            <w:pPr>
              <w:spacing w:after="20"/>
              <w:jc w:val="center"/>
            </w:pPr>
          </w:p>
        </w:tc>
        <w:tc>
          <w:tcPr>
            <w:tcW w:w="6840" w:type="dxa"/>
          </w:tcPr>
          <w:p w14:paraId="480C7E08" w14:textId="77777777" w:rsidR="00226294" w:rsidRPr="00C14355" w:rsidRDefault="00000000">
            <w:pPr>
              <w:spacing w:after="20"/>
              <w:rPr>
                <w:szCs w:val="24"/>
              </w:rPr>
            </w:pPr>
            <w:proofErr w:type="gramStart"/>
            <w:r w:rsidRPr="00C14355">
              <w:rPr>
                <w:szCs w:val="24"/>
              </w:rPr>
              <w:t>3.5  Relational</w:t>
            </w:r>
            <w:proofErr w:type="gramEnd"/>
            <w:r w:rsidRPr="00C14355">
              <w:rPr>
                <w:szCs w:val="24"/>
              </w:rPr>
              <w:t xml:space="preserve"> Database Schema</w:t>
            </w:r>
          </w:p>
        </w:tc>
        <w:tc>
          <w:tcPr>
            <w:tcW w:w="1512" w:type="dxa"/>
          </w:tcPr>
          <w:p w14:paraId="224BC782" w14:textId="77777777" w:rsidR="00226294" w:rsidRDefault="00000000">
            <w:pPr>
              <w:spacing w:after="20"/>
              <w:jc w:val="center"/>
            </w:pPr>
            <w:r>
              <w:rPr>
                <w:sz w:val="22"/>
              </w:rPr>
              <w:t>12</w:t>
            </w:r>
          </w:p>
        </w:tc>
      </w:tr>
      <w:tr w:rsidR="00226294" w14:paraId="1D391FF1" w14:textId="77777777">
        <w:trPr>
          <w:cantSplit/>
          <w:jc w:val="center"/>
        </w:trPr>
        <w:tc>
          <w:tcPr>
            <w:tcW w:w="1296" w:type="dxa"/>
          </w:tcPr>
          <w:p w14:paraId="1832FC3E" w14:textId="77777777" w:rsidR="00226294" w:rsidRDefault="00226294">
            <w:pPr>
              <w:spacing w:after="20"/>
              <w:jc w:val="center"/>
            </w:pPr>
          </w:p>
        </w:tc>
        <w:tc>
          <w:tcPr>
            <w:tcW w:w="6840" w:type="dxa"/>
          </w:tcPr>
          <w:p w14:paraId="770392EA" w14:textId="77777777" w:rsidR="00226294" w:rsidRPr="00C14355" w:rsidRDefault="00000000">
            <w:pPr>
              <w:spacing w:after="20"/>
              <w:rPr>
                <w:szCs w:val="24"/>
              </w:rPr>
            </w:pPr>
            <w:proofErr w:type="gramStart"/>
            <w:r w:rsidRPr="00C14355">
              <w:rPr>
                <w:szCs w:val="24"/>
              </w:rPr>
              <w:t>3.6  Primary</w:t>
            </w:r>
            <w:proofErr w:type="gramEnd"/>
            <w:r w:rsidRPr="00C14355">
              <w:rPr>
                <w:szCs w:val="24"/>
              </w:rPr>
              <w:t xml:space="preserve"> Keys and Foreign Keys</w:t>
            </w:r>
          </w:p>
        </w:tc>
        <w:tc>
          <w:tcPr>
            <w:tcW w:w="1512" w:type="dxa"/>
          </w:tcPr>
          <w:p w14:paraId="5F280448" w14:textId="77777777" w:rsidR="00226294" w:rsidRDefault="00000000">
            <w:pPr>
              <w:spacing w:after="20"/>
              <w:jc w:val="center"/>
            </w:pPr>
            <w:r>
              <w:rPr>
                <w:sz w:val="22"/>
              </w:rPr>
              <w:t>14</w:t>
            </w:r>
          </w:p>
        </w:tc>
      </w:tr>
      <w:tr w:rsidR="00226294" w14:paraId="1A91AC26" w14:textId="77777777">
        <w:trPr>
          <w:cantSplit/>
          <w:jc w:val="center"/>
        </w:trPr>
        <w:tc>
          <w:tcPr>
            <w:tcW w:w="1296" w:type="dxa"/>
          </w:tcPr>
          <w:p w14:paraId="338B159A" w14:textId="77777777" w:rsidR="00226294" w:rsidRDefault="00226294">
            <w:pPr>
              <w:spacing w:after="20"/>
              <w:jc w:val="center"/>
            </w:pPr>
          </w:p>
        </w:tc>
        <w:tc>
          <w:tcPr>
            <w:tcW w:w="6840" w:type="dxa"/>
          </w:tcPr>
          <w:p w14:paraId="79C87F7F" w14:textId="77777777" w:rsidR="00226294" w:rsidRPr="00C14355" w:rsidRDefault="00000000">
            <w:pPr>
              <w:spacing w:after="20"/>
              <w:rPr>
                <w:szCs w:val="24"/>
              </w:rPr>
            </w:pPr>
            <w:proofErr w:type="gramStart"/>
            <w:r w:rsidRPr="00C14355">
              <w:rPr>
                <w:szCs w:val="24"/>
              </w:rPr>
              <w:t>3.7  Normalization</w:t>
            </w:r>
            <w:proofErr w:type="gramEnd"/>
            <w:r w:rsidRPr="00C14355">
              <w:rPr>
                <w:szCs w:val="24"/>
              </w:rPr>
              <w:t xml:space="preserve"> up to 3NF</w:t>
            </w:r>
          </w:p>
        </w:tc>
        <w:tc>
          <w:tcPr>
            <w:tcW w:w="1512" w:type="dxa"/>
          </w:tcPr>
          <w:p w14:paraId="1BD02114" w14:textId="77777777" w:rsidR="00226294" w:rsidRDefault="00000000">
            <w:pPr>
              <w:spacing w:after="20"/>
              <w:jc w:val="center"/>
            </w:pPr>
            <w:r>
              <w:rPr>
                <w:sz w:val="22"/>
              </w:rPr>
              <w:t>14</w:t>
            </w:r>
          </w:p>
        </w:tc>
      </w:tr>
      <w:tr w:rsidR="00226294" w14:paraId="5791D91A" w14:textId="77777777">
        <w:trPr>
          <w:cantSplit/>
          <w:jc w:val="center"/>
        </w:trPr>
        <w:tc>
          <w:tcPr>
            <w:tcW w:w="1296" w:type="dxa"/>
          </w:tcPr>
          <w:p w14:paraId="6185E3E7" w14:textId="77777777" w:rsidR="00226294" w:rsidRDefault="00000000">
            <w:pPr>
              <w:spacing w:after="20"/>
              <w:jc w:val="center"/>
            </w:pPr>
            <w:r>
              <w:rPr>
                <w:b/>
                <w:sz w:val="22"/>
              </w:rPr>
              <w:t>4</w:t>
            </w:r>
          </w:p>
        </w:tc>
        <w:tc>
          <w:tcPr>
            <w:tcW w:w="6840" w:type="dxa"/>
          </w:tcPr>
          <w:p w14:paraId="6884F44D" w14:textId="77777777" w:rsidR="00226294" w:rsidRPr="00C14355" w:rsidRDefault="00000000">
            <w:pPr>
              <w:spacing w:after="20"/>
              <w:rPr>
                <w:szCs w:val="24"/>
              </w:rPr>
            </w:pPr>
            <w:r w:rsidRPr="00C14355">
              <w:rPr>
                <w:b/>
                <w:szCs w:val="24"/>
              </w:rPr>
              <w:t>Database Implementation</w:t>
            </w:r>
          </w:p>
        </w:tc>
        <w:tc>
          <w:tcPr>
            <w:tcW w:w="1512" w:type="dxa"/>
          </w:tcPr>
          <w:p w14:paraId="4F9D1094" w14:textId="77777777" w:rsidR="00226294" w:rsidRDefault="00000000">
            <w:pPr>
              <w:spacing w:after="20"/>
              <w:jc w:val="center"/>
            </w:pPr>
            <w:r>
              <w:rPr>
                <w:b/>
                <w:sz w:val="22"/>
              </w:rPr>
              <w:t>16</w:t>
            </w:r>
          </w:p>
        </w:tc>
      </w:tr>
      <w:tr w:rsidR="00226294" w14:paraId="199584A0" w14:textId="77777777">
        <w:trPr>
          <w:cantSplit/>
          <w:jc w:val="center"/>
        </w:trPr>
        <w:tc>
          <w:tcPr>
            <w:tcW w:w="1296" w:type="dxa"/>
          </w:tcPr>
          <w:p w14:paraId="1142A466" w14:textId="77777777" w:rsidR="00226294" w:rsidRDefault="00226294">
            <w:pPr>
              <w:spacing w:after="20"/>
              <w:jc w:val="center"/>
            </w:pPr>
          </w:p>
        </w:tc>
        <w:tc>
          <w:tcPr>
            <w:tcW w:w="6840" w:type="dxa"/>
          </w:tcPr>
          <w:p w14:paraId="44A98A63" w14:textId="77777777" w:rsidR="00226294" w:rsidRPr="00C14355" w:rsidRDefault="00000000">
            <w:pPr>
              <w:spacing w:after="20"/>
              <w:rPr>
                <w:szCs w:val="24"/>
              </w:rPr>
            </w:pPr>
            <w:proofErr w:type="gramStart"/>
            <w:r w:rsidRPr="00C14355">
              <w:rPr>
                <w:szCs w:val="24"/>
              </w:rPr>
              <w:t>4.1  Database</w:t>
            </w:r>
            <w:proofErr w:type="gramEnd"/>
            <w:r w:rsidRPr="00C14355">
              <w:rPr>
                <w:szCs w:val="24"/>
              </w:rPr>
              <w:t xml:space="preserve"> and Table Creation – DDL</w:t>
            </w:r>
          </w:p>
        </w:tc>
        <w:tc>
          <w:tcPr>
            <w:tcW w:w="1512" w:type="dxa"/>
          </w:tcPr>
          <w:p w14:paraId="372ECDAF" w14:textId="77777777" w:rsidR="00226294" w:rsidRDefault="00000000">
            <w:pPr>
              <w:spacing w:after="20"/>
              <w:jc w:val="center"/>
            </w:pPr>
            <w:r>
              <w:rPr>
                <w:sz w:val="22"/>
              </w:rPr>
              <w:t>16</w:t>
            </w:r>
          </w:p>
        </w:tc>
      </w:tr>
      <w:tr w:rsidR="00226294" w14:paraId="2FD318DD" w14:textId="77777777">
        <w:trPr>
          <w:cantSplit/>
          <w:jc w:val="center"/>
        </w:trPr>
        <w:tc>
          <w:tcPr>
            <w:tcW w:w="1296" w:type="dxa"/>
          </w:tcPr>
          <w:p w14:paraId="180D9DA2" w14:textId="77777777" w:rsidR="00226294" w:rsidRDefault="00226294">
            <w:pPr>
              <w:spacing w:after="20"/>
              <w:jc w:val="center"/>
            </w:pPr>
          </w:p>
        </w:tc>
        <w:tc>
          <w:tcPr>
            <w:tcW w:w="6840" w:type="dxa"/>
          </w:tcPr>
          <w:p w14:paraId="5D650978" w14:textId="77777777" w:rsidR="00226294" w:rsidRPr="00C14355" w:rsidRDefault="00000000">
            <w:pPr>
              <w:spacing w:after="20"/>
              <w:rPr>
                <w:szCs w:val="24"/>
              </w:rPr>
            </w:pPr>
            <w:proofErr w:type="gramStart"/>
            <w:r w:rsidRPr="00C14355">
              <w:rPr>
                <w:szCs w:val="24"/>
              </w:rPr>
              <w:t>4.2  Sample</w:t>
            </w:r>
            <w:proofErr w:type="gramEnd"/>
            <w:r w:rsidRPr="00C14355">
              <w:rPr>
                <w:szCs w:val="24"/>
              </w:rPr>
              <w:t xml:space="preserve"> Data Insertion – DML</w:t>
            </w:r>
          </w:p>
        </w:tc>
        <w:tc>
          <w:tcPr>
            <w:tcW w:w="1512" w:type="dxa"/>
          </w:tcPr>
          <w:p w14:paraId="08293496" w14:textId="77777777" w:rsidR="00226294" w:rsidRDefault="00000000">
            <w:pPr>
              <w:spacing w:after="20"/>
              <w:jc w:val="center"/>
            </w:pPr>
            <w:r>
              <w:rPr>
                <w:sz w:val="22"/>
              </w:rPr>
              <w:t>17</w:t>
            </w:r>
          </w:p>
        </w:tc>
      </w:tr>
      <w:tr w:rsidR="00226294" w14:paraId="74AE281C" w14:textId="77777777">
        <w:trPr>
          <w:cantSplit/>
          <w:jc w:val="center"/>
        </w:trPr>
        <w:tc>
          <w:tcPr>
            <w:tcW w:w="1296" w:type="dxa"/>
          </w:tcPr>
          <w:p w14:paraId="506D9CDE" w14:textId="77777777" w:rsidR="00226294" w:rsidRDefault="00226294">
            <w:pPr>
              <w:spacing w:after="20"/>
              <w:jc w:val="center"/>
            </w:pPr>
          </w:p>
        </w:tc>
        <w:tc>
          <w:tcPr>
            <w:tcW w:w="6840" w:type="dxa"/>
          </w:tcPr>
          <w:p w14:paraId="1827CE89" w14:textId="77777777" w:rsidR="00226294" w:rsidRPr="00C14355" w:rsidRDefault="00000000">
            <w:pPr>
              <w:spacing w:after="20"/>
              <w:rPr>
                <w:szCs w:val="24"/>
              </w:rPr>
            </w:pPr>
            <w:proofErr w:type="gramStart"/>
            <w:r w:rsidRPr="00C14355">
              <w:rPr>
                <w:szCs w:val="24"/>
              </w:rPr>
              <w:t>4.3  Constraints</w:t>
            </w:r>
            <w:proofErr w:type="gramEnd"/>
            <w:r w:rsidRPr="00C14355">
              <w:rPr>
                <w:szCs w:val="24"/>
              </w:rPr>
              <w:t xml:space="preserve"> and Data Integrity</w:t>
            </w:r>
          </w:p>
        </w:tc>
        <w:tc>
          <w:tcPr>
            <w:tcW w:w="1512" w:type="dxa"/>
          </w:tcPr>
          <w:p w14:paraId="4A2B2819" w14:textId="77777777" w:rsidR="00226294" w:rsidRDefault="00000000">
            <w:pPr>
              <w:spacing w:after="20"/>
              <w:jc w:val="center"/>
            </w:pPr>
            <w:r>
              <w:rPr>
                <w:sz w:val="22"/>
              </w:rPr>
              <w:t>19</w:t>
            </w:r>
          </w:p>
        </w:tc>
      </w:tr>
      <w:tr w:rsidR="00226294" w14:paraId="7E19BA92" w14:textId="77777777">
        <w:trPr>
          <w:cantSplit/>
          <w:jc w:val="center"/>
        </w:trPr>
        <w:tc>
          <w:tcPr>
            <w:tcW w:w="1296" w:type="dxa"/>
          </w:tcPr>
          <w:p w14:paraId="5845C2FD" w14:textId="77777777" w:rsidR="00226294" w:rsidRDefault="00226294">
            <w:pPr>
              <w:spacing w:after="20"/>
              <w:jc w:val="center"/>
            </w:pPr>
          </w:p>
        </w:tc>
        <w:tc>
          <w:tcPr>
            <w:tcW w:w="6840" w:type="dxa"/>
          </w:tcPr>
          <w:p w14:paraId="075657D4" w14:textId="77777777" w:rsidR="00226294" w:rsidRPr="00C14355" w:rsidRDefault="00000000">
            <w:pPr>
              <w:spacing w:after="20"/>
              <w:rPr>
                <w:szCs w:val="24"/>
              </w:rPr>
            </w:pPr>
            <w:proofErr w:type="gramStart"/>
            <w:r w:rsidRPr="00C14355">
              <w:rPr>
                <w:szCs w:val="24"/>
              </w:rPr>
              <w:t>4.4  Data</w:t>
            </w:r>
            <w:proofErr w:type="gramEnd"/>
            <w:r w:rsidRPr="00C14355">
              <w:rPr>
                <w:szCs w:val="24"/>
              </w:rPr>
              <w:t xml:space="preserve"> Validation Rules</w:t>
            </w:r>
          </w:p>
        </w:tc>
        <w:tc>
          <w:tcPr>
            <w:tcW w:w="1512" w:type="dxa"/>
          </w:tcPr>
          <w:p w14:paraId="1674136B" w14:textId="77777777" w:rsidR="00226294" w:rsidRDefault="00000000">
            <w:pPr>
              <w:spacing w:after="20"/>
              <w:jc w:val="center"/>
            </w:pPr>
            <w:r>
              <w:rPr>
                <w:sz w:val="22"/>
              </w:rPr>
              <w:t>19</w:t>
            </w:r>
          </w:p>
        </w:tc>
      </w:tr>
      <w:tr w:rsidR="00226294" w14:paraId="5A6045E5" w14:textId="77777777">
        <w:trPr>
          <w:cantSplit/>
          <w:jc w:val="center"/>
        </w:trPr>
        <w:tc>
          <w:tcPr>
            <w:tcW w:w="1296" w:type="dxa"/>
          </w:tcPr>
          <w:p w14:paraId="3C1776EA" w14:textId="77777777" w:rsidR="00226294" w:rsidRDefault="00000000">
            <w:pPr>
              <w:spacing w:after="20"/>
              <w:jc w:val="center"/>
            </w:pPr>
            <w:r>
              <w:rPr>
                <w:b/>
                <w:sz w:val="22"/>
              </w:rPr>
              <w:t>5</w:t>
            </w:r>
          </w:p>
        </w:tc>
        <w:tc>
          <w:tcPr>
            <w:tcW w:w="6840" w:type="dxa"/>
          </w:tcPr>
          <w:p w14:paraId="6B39BCDB" w14:textId="77777777" w:rsidR="00226294" w:rsidRPr="00C14355" w:rsidRDefault="00000000">
            <w:pPr>
              <w:spacing w:after="20"/>
              <w:rPr>
                <w:szCs w:val="24"/>
              </w:rPr>
            </w:pPr>
            <w:r w:rsidRPr="00C14355">
              <w:rPr>
                <w:b/>
                <w:szCs w:val="24"/>
              </w:rPr>
              <w:t>SQL Operations and Queries</w:t>
            </w:r>
          </w:p>
        </w:tc>
        <w:tc>
          <w:tcPr>
            <w:tcW w:w="1512" w:type="dxa"/>
          </w:tcPr>
          <w:p w14:paraId="210F1333" w14:textId="77777777" w:rsidR="00226294" w:rsidRDefault="00000000">
            <w:pPr>
              <w:spacing w:after="20"/>
              <w:jc w:val="center"/>
            </w:pPr>
            <w:r>
              <w:rPr>
                <w:b/>
                <w:sz w:val="22"/>
              </w:rPr>
              <w:t>20</w:t>
            </w:r>
          </w:p>
        </w:tc>
      </w:tr>
      <w:tr w:rsidR="00226294" w14:paraId="7CAE8B76" w14:textId="77777777">
        <w:trPr>
          <w:cantSplit/>
          <w:jc w:val="center"/>
        </w:trPr>
        <w:tc>
          <w:tcPr>
            <w:tcW w:w="1296" w:type="dxa"/>
          </w:tcPr>
          <w:p w14:paraId="3A664F23" w14:textId="77777777" w:rsidR="00226294" w:rsidRDefault="00226294">
            <w:pPr>
              <w:spacing w:after="20"/>
              <w:jc w:val="center"/>
            </w:pPr>
          </w:p>
        </w:tc>
        <w:tc>
          <w:tcPr>
            <w:tcW w:w="6840" w:type="dxa"/>
          </w:tcPr>
          <w:p w14:paraId="01F6CF9B" w14:textId="77777777" w:rsidR="00226294" w:rsidRPr="00C14355" w:rsidRDefault="00000000">
            <w:pPr>
              <w:spacing w:after="20"/>
              <w:rPr>
                <w:szCs w:val="24"/>
              </w:rPr>
            </w:pPr>
            <w:proofErr w:type="gramStart"/>
            <w:r w:rsidRPr="00C14355">
              <w:rPr>
                <w:szCs w:val="24"/>
              </w:rPr>
              <w:t>5.1  DQL</w:t>
            </w:r>
            <w:proofErr w:type="gramEnd"/>
            <w:r w:rsidRPr="00C14355">
              <w:rPr>
                <w:szCs w:val="24"/>
              </w:rPr>
              <w:t xml:space="preserve"> and DML – Basic Retrieval and Modification Queries</w:t>
            </w:r>
          </w:p>
        </w:tc>
        <w:tc>
          <w:tcPr>
            <w:tcW w:w="1512" w:type="dxa"/>
          </w:tcPr>
          <w:p w14:paraId="74871145" w14:textId="77777777" w:rsidR="00226294" w:rsidRDefault="00000000">
            <w:pPr>
              <w:spacing w:after="20"/>
              <w:jc w:val="center"/>
            </w:pPr>
            <w:r>
              <w:rPr>
                <w:sz w:val="22"/>
              </w:rPr>
              <w:t>20</w:t>
            </w:r>
          </w:p>
        </w:tc>
      </w:tr>
      <w:tr w:rsidR="00226294" w14:paraId="24416998" w14:textId="77777777">
        <w:trPr>
          <w:cantSplit/>
          <w:jc w:val="center"/>
        </w:trPr>
        <w:tc>
          <w:tcPr>
            <w:tcW w:w="1296" w:type="dxa"/>
          </w:tcPr>
          <w:p w14:paraId="4F292753" w14:textId="77777777" w:rsidR="00226294" w:rsidRDefault="00226294">
            <w:pPr>
              <w:spacing w:after="20"/>
              <w:jc w:val="center"/>
            </w:pPr>
          </w:p>
        </w:tc>
        <w:tc>
          <w:tcPr>
            <w:tcW w:w="6840" w:type="dxa"/>
          </w:tcPr>
          <w:p w14:paraId="78D685EC" w14:textId="77777777" w:rsidR="00226294" w:rsidRPr="00C14355" w:rsidRDefault="00000000">
            <w:pPr>
              <w:spacing w:after="20"/>
              <w:rPr>
                <w:szCs w:val="24"/>
              </w:rPr>
            </w:pPr>
            <w:proofErr w:type="gramStart"/>
            <w:r w:rsidRPr="00C14355">
              <w:rPr>
                <w:szCs w:val="24"/>
              </w:rPr>
              <w:t>5.2  Join</w:t>
            </w:r>
            <w:proofErr w:type="gramEnd"/>
            <w:r w:rsidRPr="00C14355">
              <w:rPr>
                <w:szCs w:val="24"/>
              </w:rPr>
              <w:t xml:space="preserve"> Operations</w:t>
            </w:r>
          </w:p>
        </w:tc>
        <w:tc>
          <w:tcPr>
            <w:tcW w:w="1512" w:type="dxa"/>
          </w:tcPr>
          <w:p w14:paraId="58DCA8B7" w14:textId="77777777" w:rsidR="00226294" w:rsidRDefault="00000000">
            <w:pPr>
              <w:spacing w:after="20"/>
              <w:jc w:val="center"/>
            </w:pPr>
            <w:r>
              <w:rPr>
                <w:sz w:val="22"/>
              </w:rPr>
              <w:t>20</w:t>
            </w:r>
          </w:p>
        </w:tc>
      </w:tr>
      <w:tr w:rsidR="00226294" w14:paraId="101D57D5" w14:textId="77777777">
        <w:trPr>
          <w:cantSplit/>
          <w:jc w:val="center"/>
        </w:trPr>
        <w:tc>
          <w:tcPr>
            <w:tcW w:w="1296" w:type="dxa"/>
          </w:tcPr>
          <w:p w14:paraId="7C7CC262" w14:textId="77777777" w:rsidR="00226294" w:rsidRDefault="00226294">
            <w:pPr>
              <w:spacing w:after="20"/>
              <w:jc w:val="center"/>
            </w:pPr>
          </w:p>
        </w:tc>
        <w:tc>
          <w:tcPr>
            <w:tcW w:w="6840" w:type="dxa"/>
          </w:tcPr>
          <w:p w14:paraId="593A2575" w14:textId="77777777" w:rsidR="00226294" w:rsidRPr="00C14355" w:rsidRDefault="00000000">
            <w:pPr>
              <w:spacing w:after="20"/>
              <w:rPr>
                <w:szCs w:val="24"/>
              </w:rPr>
            </w:pPr>
            <w:proofErr w:type="gramStart"/>
            <w:r w:rsidRPr="00C14355">
              <w:rPr>
                <w:szCs w:val="24"/>
              </w:rPr>
              <w:t>5.3  Aggregate</w:t>
            </w:r>
            <w:proofErr w:type="gramEnd"/>
            <w:r w:rsidRPr="00C14355">
              <w:rPr>
                <w:szCs w:val="24"/>
              </w:rPr>
              <w:t xml:space="preserve"> Functions, GROUP BY and HAVING</w:t>
            </w:r>
          </w:p>
        </w:tc>
        <w:tc>
          <w:tcPr>
            <w:tcW w:w="1512" w:type="dxa"/>
          </w:tcPr>
          <w:p w14:paraId="26BBDD16" w14:textId="77777777" w:rsidR="00226294" w:rsidRDefault="00000000">
            <w:pPr>
              <w:spacing w:after="20"/>
              <w:jc w:val="center"/>
            </w:pPr>
            <w:r>
              <w:rPr>
                <w:sz w:val="22"/>
              </w:rPr>
              <w:t>20</w:t>
            </w:r>
          </w:p>
        </w:tc>
      </w:tr>
      <w:tr w:rsidR="00226294" w14:paraId="6A31374F" w14:textId="77777777">
        <w:trPr>
          <w:cantSplit/>
          <w:jc w:val="center"/>
        </w:trPr>
        <w:tc>
          <w:tcPr>
            <w:tcW w:w="1296" w:type="dxa"/>
          </w:tcPr>
          <w:p w14:paraId="50BF3AC1" w14:textId="77777777" w:rsidR="00226294" w:rsidRDefault="00226294">
            <w:pPr>
              <w:spacing w:after="20"/>
              <w:jc w:val="center"/>
            </w:pPr>
          </w:p>
        </w:tc>
        <w:tc>
          <w:tcPr>
            <w:tcW w:w="6840" w:type="dxa"/>
          </w:tcPr>
          <w:p w14:paraId="533DD6AD" w14:textId="77777777" w:rsidR="00226294" w:rsidRPr="00C14355" w:rsidRDefault="00000000">
            <w:pPr>
              <w:spacing w:after="20"/>
              <w:rPr>
                <w:szCs w:val="24"/>
              </w:rPr>
            </w:pPr>
            <w:proofErr w:type="gramStart"/>
            <w:r w:rsidRPr="00C14355">
              <w:rPr>
                <w:szCs w:val="24"/>
              </w:rPr>
              <w:t>5.4  Nested</w:t>
            </w:r>
            <w:proofErr w:type="gramEnd"/>
            <w:r w:rsidRPr="00C14355">
              <w:rPr>
                <w:szCs w:val="24"/>
              </w:rPr>
              <w:t xml:space="preserve"> and Correlated Subqueries</w:t>
            </w:r>
          </w:p>
        </w:tc>
        <w:tc>
          <w:tcPr>
            <w:tcW w:w="1512" w:type="dxa"/>
          </w:tcPr>
          <w:p w14:paraId="06619F84" w14:textId="77777777" w:rsidR="00226294" w:rsidRDefault="00000000">
            <w:pPr>
              <w:spacing w:after="20"/>
              <w:jc w:val="center"/>
            </w:pPr>
            <w:r>
              <w:rPr>
                <w:sz w:val="22"/>
              </w:rPr>
              <w:t>21</w:t>
            </w:r>
          </w:p>
        </w:tc>
      </w:tr>
      <w:tr w:rsidR="00226294" w14:paraId="01BC5C32" w14:textId="77777777">
        <w:trPr>
          <w:cantSplit/>
          <w:jc w:val="center"/>
        </w:trPr>
        <w:tc>
          <w:tcPr>
            <w:tcW w:w="1296" w:type="dxa"/>
          </w:tcPr>
          <w:p w14:paraId="7D23BFEA" w14:textId="77777777" w:rsidR="00226294" w:rsidRDefault="00226294">
            <w:pPr>
              <w:spacing w:after="20"/>
              <w:jc w:val="center"/>
            </w:pPr>
          </w:p>
        </w:tc>
        <w:tc>
          <w:tcPr>
            <w:tcW w:w="6840" w:type="dxa"/>
          </w:tcPr>
          <w:p w14:paraId="5F867BA0" w14:textId="77777777" w:rsidR="00226294" w:rsidRPr="00C14355" w:rsidRDefault="00000000">
            <w:pPr>
              <w:spacing w:after="20"/>
              <w:rPr>
                <w:szCs w:val="24"/>
              </w:rPr>
            </w:pPr>
            <w:proofErr w:type="gramStart"/>
            <w:r w:rsidRPr="00C14355">
              <w:rPr>
                <w:szCs w:val="24"/>
              </w:rPr>
              <w:t>5.5  Views</w:t>
            </w:r>
            <w:proofErr w:type="gramEnd"/>
          </w:p>
        </w:tc>
        <w:tc>
          <w:tcPr>
            <w:tcW w:w="1512" w:type="dxa"/>
          </w:tcPr>
          <w:p w14:paraId="4541A0A3" w14:textId="77777777" w:rsidR="00226294" w:rsidRDefault="00000000">
            <w:pPr>
              <w:spacing w:after="20"/>
              <w:jc w:val="center"/>
            </w:pPr>
            <w:r>
              <w:rPr>
                <w:sz w:val="22"/>
              </w:rPr>
              <w:t>21</w:t>
            </w:r>
          </w:p>
        </w:tc>
      </w:tr>
      <w:tr w:rsidR="00226294" w14:paraId="53B38F12" w14:textId="77777777">
        <w:trPr>
          <w:cantSplit/>
          <w:jc w:val="center"/>
        </w:trPr>
        <w:tc>
          <w:tcPr>
            <w:tcW w:w="1296" w:type="dxa"/>
          </w:tcPr>
          <w:p w14:paraId="32298883" w14:textId="77777777" w:rsidR="00226294" w:rsidRDefault="00000000">
            <w:pPr>
              <w:spacing w:after="20"/>
              <w:jc w:val="center"/>
            </w:pPr>
            <w:r>
              <w:rPr>
                <w:b/>
                <w:sz w:val="22"/>
              </w:rPr>
              <w:t>6</w:t>
            </w:r>
          </w:p>
        </w:tc>
        <w:tc>
          <w:tcPr>
            <w:tcW w:w="6840" w:type="dxa"/>
          </w:tcPr>
          <w:p w14:paraId="7E66D2B8" w14:textId="77777777" w:rsidR="00226294" w:rsidRPr="00C14355" w:rsidRDefault="00000000">
            <w:pPr>
              <w:spacing w:after="20"/>
              <w:rPr>
                <w:szCs w:val="24"/>
              </w:rPr>
            </w:pPr>
            <w:r w:rsidRPr="00C14355">
              <w:rPr>
                <w:b/>
                <w:szCs w:val="24"/>
              </w:rPr>
              <w:t>Modules and Functionalities</w:t>
            </w:r>
          </w:p>
        </w:tc>
        <w:tc>
          <w:tcPr>
            <w:tcW w:w="1512" w:type="dxa"/>
          </w:tcPr>
          <w:p w14:paraId="49AED87A" w14:textId="77777777" w:rsidR="00226294" w:rsidRDefault="00000000">
            <w:pPr>
              <w:spacing w:after="20"/>
              <w:jc w:val="center"/>
            </w:pPr>
            <w:r>
              <w:rPr>
                <w:b/>
                <w:sz w:val="22"/>
              </w:rPr>
              <w:t>22</w:t>
            </w:r>
          </w:p>
        </w:tc>
      </w:tr>
      <w:tr w:rsidR="00226294" w14:paraId="159F2690" w14:textId="77777777">
        <w:trPr>
          <w:cantSplit/>
          <w:jc w:val="center"/>
        </w:trPr>
        <w:tc>
          <w:tcPr>
            <w:tcW w:w="1296" w:type="dxa"/>
          </w:tcPr>
          <w:p w14:paraId="2A847BB5" w14:textId="77777777" w:rsidR="00226294" w:rsidRDefault="00000000">
            <w:pPr>
              <w:spacing w:after="20"/>
              <w:jc w:val="center"/>
            </w:pPr>
            <w:r>
              <w:rPr>
                <w:b/>
                <w:sz w:val="22"/>
              </w:rPr>
              <w:t>7</w:t>
            </w:r>
          </w:p>
        </w:tc>
        <w:tc>
          <w:tcPr>
            <w:tcW w:w="6840" w:type="dxa"/>
          </w:tcPr>
          <w:p w14:paraId="378AA43F" w14:textId="77777777" w:rsidR="00226294" w:rsidRPr="00C14355" w:rsidRDefault="00000000">
            <w:pPr>
              <w:spacing w:after="20"/>
              <w:rPr>
                <w:szCs w:val="24"/>
              </w:rPr>
            </w:pPr>
            <w:r w:rsidRPr="00C14355">
              <w:rPr>
                <w:b/>
                <w:szCs w:val="24"/>
              </w:rPr>
              <w:t>Results – Sample Outputs and Screenshots</w:t>
            </w:r>
          </w:p>
        </w:tc>
        <w:tc>
          <w:tcPr>
            <w:tcW w:w="1512" w:type="dxa"/>
          </w:tcPr>
          <w:p w14:paraId="5CCBE864" w14:textId="77777777" w:rsidR="00226294" w:rsidRDefault="00000000">
            <w:pPr>
              <w:spacing w:after="20"/>
              <w:jc w:val="center"/>
            </w:pPr>
            <w:r>
              <w:rPr>
                <w:b/>
                <w:sz w:val="22"/>
              </w:rPr>
              <w:t>23</w:t>
            </w:r>
          </w:p>
        </w:tc>
      </w:tr>
      <w:tr w:rsidR="00226294" w14:paraId="159D7622" w14:textId="77777777">
        <w:trPr>
          <w:cantSplit/>
          <w:jc w:val="center"/>
        </w:trPr>
        <w:tc>
          <w:tcPr>
            <w:tcW w:w="1296" w:type="dxa"/>
          </w:tcPr>
          <w:p w14:paraId="15971AD0" w14:textId="77777777" w:rsidR="00226294" w:rsidRDefault="00000000">
            <w:pPr>
              <w:spacing w:after="20"/>
              <w:jc w:val="center"/>
            </w:pPr>
            <w:r>
              <w:rPr>
                <w:b/>
                <w:sz w:val="22"/>
              </w:rPr>
              <w:t>8</w:t>
            </w:r>
          </w:p>
        </w:tc>
        <w:tc>
          <w:tcPr>
            <w:tcW w:w="6840" w:type="dxa"/>
          </w:tcPr>
          <w:p w14:paraId="60EC4F63" w14:textId="77777777" w:rsidR="00226294" w:rsidRPr="00C14355" w:rsidRDefault="00000000">
            <w:pPr>
              <w:spacing w:after="20"/>
              <w:rPr>
                <w:szCs w:val="24"/>
              </w:rPr>
            </w:pPr>
            <w:r w:rsidRPr="00C14355">
              <w:rPr>
                <w:b/>
                <w:szCs w:val="24"/>
              </w:rPr>
              <w:t>GitHub Repository and Team Contribution</w:t>
            </w:r>
          </w:p>
        </w:tc>
        <w:tc>
          <w:tcPr>
            <w:tcW w:w="1512" w:type="dxa"/>
          </w:tcPr>
          <w:p w14:paraId="64AE8126" w14:textId="77777777" w:rsidR="00226294" w:rsidRDefault="00000000">
            <w:pPr>
              <w:spacing w:after="20"/>
              <w:jc w:val="center"/>
            </w:pPr>
            <w:r>
              <w:rPr>
                <w:b/>
                <w:sz w:val="22"/>
              </w:rPr>
              <w:t>24</w:t>
            </w:r>
          </w:p>
        </w:tc>
      </w:tr>
      <w:tr w:rsidR="00226294" w14:paraId="23288ED3" w14:textId="77777777">
        <w:trPr>
          <w:cantSplit/>
          <w:jc w:val="center"/>
        </w:trPr>
        <w:tc>
          <w:tcPr>
            <w:tcW w:w="1296" w:type="dxa"/>
          </w:tcPr>
          <w:p w14:paraId="54C9BC55" w14:textId="77777777" w:rsidR="00226294" w:rsidRDefault="00226294">
            <w:pPr>
              <w:spacing w:after="20"/>
              <w:jc w:val="center"/>
            </w:pPr>
          </w:p>
        </w:tc>
        <w:tc>
          <w:tcPr>
            <w:tcW w:w="6840" w:type="dxa"/>
          </w:tcPr>
          <w:p w14:paraId="5A4AFBBE" w14:textId="77777777" w:rsidR="00226294" w:rsidRPr="00C14355" w:rsidRDefault="00000000">
            <w:pPr>
              <w:spacing w:after="20"/>
              <w:rPr>
                <w:szCs w:val="24"/>
              </w:rPr>
            </w:pPr>
            <w:proofErr w:type="gramStart"/>
            <w:r w:rsidRPr="00C14355">
              <w:rPr>
                <w:szCs w:val="24"/>
              </w:rPr>
              <w:t>8.1  Repository</w:t>
            </w:r>
            <w:proofErr w:type="gramEnd"/>
            <w:r w:rsidRPr="00C14355">
              <w:rPr>
                <w:szCs w:val="24"/>
              </w:rPr>
              <w:t xml:space="preserve"> Details</w:t>
            </w:r>
          </w:p>
        </w:tc>
        <w:tc>
          <w:tcPr>
            <w:tcW w:w="1512" w:type="dxa"/>
          </w:tcPr>
          <w:p w14:paraId="09A89353" w14:textId="77777777" w:rsidR="00226294" w:rsidRDefault="00000000">
            <w:pPr>
              <w:spacing w:after="20"/>
              <w:jc w:val="center"/>
            </w:pPr>
            <w:r>
              <w:rPr>
                <w:sz w:val="22"/>
              </w:rPr>
              <w:t>24</w:t>
            </w:r>
          </w:p>
        </w:tc>
      </w:tr>
      <w:tr w:rsidR="00226294" w14:paraId="54035FCD" w14:textId="77777777">
        <w:trPr>
          <w:cantSplit/>
          <w:jc w:val="center"/>
        </w:trPr>
        <w:tc>
          <w:tcPr>
            <w:tcW w:w="1296" w:type="dxa"/>
          </w:tcPr>
          <w:p w14:paraId="65FC0CEA" w14:textId="77777777" w:rsidR="00226294" w:rsidRDefault="00226294">
            <w:pPr>
              <w:spacing w:after="20"/>
              <w:jc w:val="center"/>
            </w:pPr>
          </w:p>
        </w:tc>
        <w:tc>
          <w:tcPr>
            <w:tcW w:w="6840" w:type="dxa"/>
          </w:tcPr>
          <w:p w14:paraId="11886C2A" w14:textId="77777777" w:rsidR="00226294" w:rsidRPr="00C14355" w:rsidRDefault="00000000">
            <w:pPr>
              <w:spacing w:after="20"/>
              <w:rPr>
                <w:szCs w:val="24"/>
              </w:rPr>
            </w:pPr>
            <w:proofErr w:type="gramStart"/>
            <w:r w:rsidRPr="00C14355">
              <w:rPr>
                <w:szCs w:val="24"/>
              </w:rPr>
              <w:t>8.2  Team</w:t>
            </w:r>
            <w:proofErr w:type="gramEnd"/>
            <w:r w:rsidRPr="00C14355">
              <w:rPr>
                <w:szCs w:val="24"/>
              </w:rPr>
              <w:t xml:space="preserve"> Responsibilities and Contribution</w:t>
            </w:r>
          </w:p>
        </w:tc>
        <w:tc>
          <w:tcPr>
            <w:tcW w:w="1512" w:type="dxa"/>
          </w:tcPr>
          <w:p w14:paraId="39AA441A" w14:textId="77777777" w:rsidR="00226294" w:rsidRDefault="00000000">
            <w:pPr>
              <w:spacing w:after="20"/>
              <w:jc w:val="center"/>
            </w:pPr>
            <w:r>
              <w:rPr>
                <w:sz w:val="22"/>
              </w:rPr>
              <w:t>24</w:t>
            </w:r>
          </w:p>
        </w:tc>
      </w:tr>
      <w:tr w:rsidR="00226294" w14:paraId="44CD105B" w14:textId="77777777">
        <w:trPr>
          <w:cantSplit/>
          <w:jc w:val="center"/>
        </w:trPr>
        <w:tc>
          <w:tcPr>
            <w:tcW w:w="1296" w:type="dxa"/>
          </w:tcPr>
          <w:p w14:paraId="207F2AD1" w14:textId="77777777" w:rsidR="00226294" w:rsidRDefault="00000000">
            <w:pPr>
              <w:spacing w:after="20"/>
              <w:jc w:val="center"/>
            </w:pPr>
            <w:r>
              <w:rPr>
                <w:b/>
                <w:sz w:val="22"/>
              </w:rPr>
              <w:t>9</w:t>
            </w:r>
          </w:p>
        </w:tc>
        <w:tc>
          <w:tcPr>
            <w:tcW w:w="6840" w:type="dxa"/>
          </w:tcPr>
          <w:p w14:paraId="499A6A9E" w14:textId="77777777" w:rsidR="00226294" w:rsidRPr="00C14355" w:rsidRDefault="00000000">
            <w:pPr>
              <w:spacing w:after="20"/>
              <w:rPr>
                <w:szCs w:val="24"/>
              </w:rPr>
            </w:pPr>
            <w:r w:rsidRPr="00C14355">
              <w:rPr>
                <w:b/>
                <w:szCs w:val="24"/>
              </w:rPr>
              <w:t>Conclusion and Future Enhancements</w:t>
            </w:r>
          </w:p>
        </w:tc>
        <w:tc>
          <w:tcPr>
            <w:tcW w:w="1512" w:type="dxa"/>
          </w:tcPr>
          <w:p w14:paraId="43F90F4F" w14:textId="77777777" w:rsidR="00226294" w:rsidRDefault="00000000">
            <w:pPr>
              <w:spacing w:after="20"/>
              <w:jc w:val="center"/>
            </w:pPr>
            <w:r>
              <w:rPr>
                <w:b/>
                <w:sz w:val="22"/>
              </w:rPr>
              <w:t>25</w:t>
            </w:r>
          </w:p>
        </w:tc>
      </w:tr>
      <w:tr w:rsidR="00226294" w14:paraId="5A8379E6" w14:textId="77777777">
        <w:trPr>
          <w:cantSplit/>
          <w:jc w:val="center"/>
        </w:trPr>
        <w:tc>
          <w:tcPr>
            <w:tcW w:w="1296" w:type="dxa"/>
          </w:tcPr>
          <w:p w14:paraId="09F957EA" w14:textId="77777777" w:rsidR="00226294" w:rsidRDefault="00226294">
            <w:pPr>
              <w:spacing w:after="20"/>
              <w:jc w:val="center"/>
            </w:pPr>
          </w:p>
        </w:tc>
        <w:tc>
          <w:tcPr>
            <w:tcW w:w="6840" w:type="dxa"/>
          </w:tcPr>
          <w:p w14:paraId="3DAE7237" w14:textId="77777777" w:rsidR="00226294" w:rsidRPr="00C14355" w:rsidRDefault="00000000">
            <w:pPr>
              <w:spacing w:after="20"/>
              <w:rPr>
                <w:szCs w:val="24"/>
              </w:rPr>
            </w:pPr>
            <w:proofErr w:type="gramStart"/>
            <w:r w:rsidRPr="00C14355">
              <w:rPr>
                <w:szCs w:val="24"/>
              </w:rPr>
              <w:t>9.1  Conclusion</w:t>
            </w:r>
            <w:proofErr w:type="gramEnd"/>
          </w:p>
        </w:tc>
        <w:tc>
          <w:tcPr>
            <w:tcW w:w="1512" w:type="dxa"/>
          </w:tcPr>
          <w:p w14:paraId="68608963" w14:textId="77777777" w:rsidR="00226294" w:rsidRDefault="00000000">
            <w:pPr>
              <w:spacing w:after="20"/>
              <w:jc w:val="center"/>
            </w:pPr>
            <w:r>
              <w:rPr>
                <w:sz w:val="22"/>
              </w:rPr>
              <w:t>25</w:t>
            </w:r>
          </w:p>
        </w:tc>
      </w:tr>
      <w:tr w:rsidR="00226294" w14:paraId="7D1ECD6E" w14:textId="77777777">
        <w:trPr>
          <w:cantSplit/>
          <w:jc w:val="center"/>
        </w:trPr>
        <w:tc>
          <w:tcPr>
            <w:tcW w:w="1296" w:type="dxa"/>
          </w:tcPr>
          <w:p w14:paraId="00E84BB8" w14:textId="77777777" w:rsidR="00226294" w:rsidRDefault="00226294">
            <w:pPr>
              <w:spacing w:after="20"/>
              <w:jc w:val="center"/>
            </w:pPr>
          </w:p>
        </w:tc>
        <w:tc>
          <w:tcPr>
            <w:tcW w:w="6840" w:type="dxa"/>
          </w:tcPr>
          <w:p w14:paraId="6AAD792E" w14:textId="77777777" w:rsidR="00226294" w:rsidRPr="00C14355" w:rsidRDefault="00000000">
            <w:pPr>
              <w:spacing w:after="20"/>
              <w:rPr>
                <w:szCs w:val="24"/>
              </w:rPr>
            </w:pPr>
            <w:proofErr w:type="gramStart"/>
            <w:r w:rsidRPr="00C14355">
              <w:rPr>
                <w:szCs w:val="24"/>
              </w:rPr>
              <w:t>9.2  Future</w:t>
            </w:r>
            <w:proofErr w:type="gramEnd"/>
            <w:r w:rsidRPr="00C14355">
              <w:rPr>
                <w:szCs w:val="24"/>
              </w:rPr>
              <w:t xml:space="preserve"> Enhancements</w:t>
            </w:r>
          </w:p>
        </w:tc>
        <w:tc>
          <w:tcPr>
            <w:tcW w:w="1512" w:type="dxa"/>
          </w:tcPr>
          <w:p w14:paraId="1C0EC16A" w14:textId="77777777" w:rsidR="00226294" w:rsidRDefault="00000000">
            <w:pPr>
              <w:spacing w:after="20"/>
              <w:jc w:val="center"/>
            </w:pPr>
            <w:r>
              <w:rPr>
                <w:sz w:val="22"/>
              </w:rPr>
              <w:t>25</w:t>
            </w:r>
          </w:p>
        </w:tc>
      </w:tr>
      <w:tr w:rsidR="00226294" w14:paraId="2FF73594" w14:textId="77777777">
        <w:trPr>
          <w:cantSplit/>
          <w:jc w:val="center"/>
        </w:trPr>
        <w:tc>
          <w:tcPr>
            <w:tcW w:w="1296" w:type="dxa"/>
          </w:tcPr>
          <w:p w14:paraId="21BBF192" w14:textId="77777777" w:rsidR="00226294" w:rsidRDefault="00226294">
            <w:pPr>
              <w:spacing w:after="20"/>
              <w:jc w:val="center"/>
            </w:pPr>
          </w:p>
        </w:tc>
        <w:tc>
          <w:tcPr>
            <w:tcW w:w="6840" w:type="dxa"/>
          </w:tcPr>
          <w:p w14:paraId="422F2436" w14:textId="77777777" w:rsidR="00226294" w:rsidRPr="00C14355" w:rsidRDefault="00000000">
            <w:pPr>
              <w:spacing w:after="20"/>
              <w:rPr>
                <w:szCs w:val="24"/>
              </w:rPr>
            </w:pPr>
            <w:r w:rsidRPr="00C14355">
              <w:rPr>
                <w:szCs w:val="24"/>
              </w:rPr>
              <w:t>References</w:t>
            </w:r>
          </w:p>
        </w:tc>
        <w:tc>
          <w:tcPr>
            <w:tcW w:w="1512" w:type="dxa"/>
          </w:tcPr>
          <w:p w14:paraId="258D11F9" w14:textId="77777777" w:rsidR="00226294" w:rsidRDefault="00000000">
            <w:pPr>
              <w:spacing w:after="20"/>
              <w:jc w:val="center"/>
            </w:pPr>
            <w:r>
              <w:rPr>
                <w:sz w:val="22"/>
              </w:rPr>
              <w:t>26</w:t>
            </w:r>
          </w:p>
        </w:tc>
      </w:tr>
      <w:tr w:rsidR="00226294" w14:paraId="562793B2" w14:textId="77777777">
        <w:trPr>
          <w:cantSplit/>
          <w:jc w:val="center"/>
        </w:trPr>
        <w:tc>
          <w:tcPr>
            <w:tcW w:w="1296" w:type="dxa"/>
          </w:tcPr>
          <w:p w14:paraId="39CF4A7B" w14:textId="77777777" w:rsidR="00226294" w:rsidRDefault="00226294">
            <w:pPr>
              <w:spacing w:after="20"/>
              <w:jc w:val="center"/>
            </w:pPr>
          </w:p>
        </w:tc>
        <w:tc>
          <w:tcPr>
            <w:tcW w:w="6840" w:type="dxa"/>
          </w:tcPr>
          <w:p w14:paraId="606910BF" w14:textId="77777777" w:rsidR="00226294" w:rsidRPr="00C14355" w:rsidRDefault="00000000">
            <w:pPr>
              <w:spacing w:after="20"/>
              <w:rPr>
                <w:szCs w:val="24"/>
              </w:rPr>
            </w:pPr>
            <w:r w:rsidRPr="00C14355">
              <w:rPr>
                <w:szCs w:val="24"/>
              </w:rPr>
              <w:t>Appendix A – Complete SQL Script</w:t>
            </w:r>
          </w:p>
        </w:tc>
        <w:tc>
          <w:tcPr>
            <w:tcW w:w="1512" w:type="dxa"/>
          </w:tcPr>
          <w:p w14:paraId="39B454D7" w14:textId="77777777" w:rsidR="00226294" w:rsidRDefault="00000000">
            <w:pPr>
              <w:spacing w:after="20"/>
              <w:jc w:val="center"/>
            </w:pPr>
            <w:r>
              <w:rPr>
                <w:sz w:val="22"/>
              </w:rPr>
              <w:t>27</w:t>
            </w:r>
          </w:p>
        </w:tc>
      </w:tr>
    </w:tbl>
    <w:p w14:paraId="4759FA77" w14:textId="77777777" w:rsidR="00226294" w:rsidRDefault="00000000">
      <w:pPr>
        <w:keepNext/>
        <w:spacing w:before="240" w:after="240"/>
        <w:jc w:val="center"/>
      </w:pPr>
      <w:r>
        <w:rPr>
          <w:b/>
          <w:sz w:val="32"/>
        </w:rPr>
        <w:t>LIST OF FIGURES</w:t>
      </w:r>
    </w:p>
    <w:tbl>
      <w:tblPr>
        <w:tblStyle w:val="TableGrid"/>
        <w:tblW w:w="0" w:type="auto"/>
        <w:jc w:val="center"/>
        <w:tblLayout w:type="fixed"/>
        <w:tblLook w:val="04A0" w:firstRow="1" w:lastRow="0" w:firstColumn="1" w:lastColumn="0" w:noHBand="0" w:noVBand="1"/>
      </w:tblPr>
      <w:tblGrid>
        <w:gridCol w:w="1296"/>
        <w:gridCol w:w="6840"/>
        <w:gridCol w:w="1512"/>
      </w:tblGrid>
      <w:tr w:rsidR="00226294" w14:paraId="129FA6EE" w14:textId="77777777">
        <w:trPr>
          <w:cantSplit/>
          <w:tblHeader/>
          <w:jc w:val="center"/>
        </w:trPr>
        <w:tc>
          <w:tcPr>
            <w:tcW w:w="1296" w:type="dxa"/>
            <w:shd w:val="clear" w:color="auto" w:fill="D9E2F3"/>
          </w:tcPr>
          <w:p w14:paraId="61EA8929" w14:textId="77777777" w:rsidR="00226294" w:rsidRDefault="00000000">
            <w:pPr>
              <w:spacing w:after="40"/>
              <w:jc w:val="center"/>
            </w:pPr>
            <w:r w:rsidRPr="00C14355">
              <w:rPr>
                <w:b/>
                <w:szCs w:val="24"/>
              </w:rPr>
              <w:t>Figure No.</w:t>
            </w:r>
          </w:p>
        </w:tc>
        <w:tc>
          <w:tcPr>
            <w:tcW w:w="6840" w:type="dxa"/>
            <w:shd w:val="clear" w:color="auto" w:fill="D9E2F3"/>
          </w:tcPr>
          <w:p w14:paraId="7D9CD33E" w14:textId="77777777" w:rsidR="00226294" w:rsidRPr="00C14355" w:rsidRDefault="00000000">
            <w:pPr>
              <w:spacing w:after="40"/>
              <w:jc w:val="center"/>
              <w:rPr>
                <w:sz w:val="36"/>
                <w:szCs w:val="36"/>
              </w:rPr>
            </w:pPr>
            <w:r w:rsidRPr="00C14355">
              <w:rPr>
                <w:b/>
                <w:szCs w:val="24"/>
              </w:rPr>
              <w:t>Title of the Figure</w:t>
            </w:r>
          </w:p>
        </w:tc>
        <w:tc>
          <w:tcPr>
            <w:tcW w:w="1512" w:type="dxa"/>
            <w:shd w:val="clear" w:color="auto" w:fill="D9E2F3"/>
          </w:tcPr>
          <w:p w14:paraId="0460DA34" w14:textId="77777777" w:rsidR="00226294" w:rsidRPr="00C14355" w:rsidRDefault="00000000">
            <w:pPr>
              <w:spacing w:after="40"/>
              <w:jc w:val="center"/>
              <w:rPr>
                <w:szCs w:val="24"/>
              </w:rPr>
            </w:pPr>
            <w:r w:rsidRPr="00C14355">
              <w:rPr>
                <w:b/>
                <w:szCs w:val="24"/>
              </w:rPr>
              <w:t>Page No.</w:t>
            </w:r>
          </w:p>
        </w:tc>
      </w:tr>
      <w:tr w:rsidR="00226294" w14:paraId="5C3F1D18" w14:textId="77777777">
        <w:trPr>
          <w:cantSplit/>
          <w:jc w:val="center"/>
        </w:trPr>
        <w:tc>
          <w:tcPr>
            <w:tcW w:w="1296" w:type="dxa"/>
          </w:tcPr>
          <w:p w14:paraId="11D3A81E" w14:textId="77777777" w:rsidR="00226294" w:rsidRDefault="00000000">
            <w:pPr>
              <w:spacing w:after="20"/>
              <w:jc w:val="center"/>
            </w:pPr>
            <w:r>
              <w:rPr>
                <w:sz w:val="22"/>
              </w:rPr>
              <w:t>3.1</w:t>
            </w:r>
          </w:p>
        </w:tc>
        <w:tc>
          <w:tcPr>
            <w:tcW w:w="6840" w:type="dxa"/>
          </w:tcPr>
          <w:p w14:paraId="7FE54E74" w14:textId="77777777" w:rsidR="00226294" w:rsidRDefault="00000000">
            <w:pPr>
              <w:spacing w:after="20"/>
            </w:pPr>
            <w:r>
              <w:rPr>
                <w:sz w:val="22"/>
              </w:rPr>
              <w:t>ER Diagram of the University Academic Management System</w:t>
            </w:r>
          </w:p>
        </w:tc>
        <w:tc>
          <w:tcPr>
            <w:tcW w:w="1512" w:type="dxa"/>
          </w:tcPr>
          <w:p w14:paraId="1AFFA3E4" w14:textId="77777777" w:rsidR="00226294" w:rsidRDefault="00000000">
            <w:pPr>
              <w:spacing w:after="20"/>
              <w:jc w:val="center"/>
            </w:pPr>
            <w:r>
              <w:rPr>
                <w:sz w:val="22"/>
              </w:rPr>
              <w:t>12</w:t>
            </w:r>
          </w:p>
        </w:tc>
      </w:tr>
      <w:tr w:rsidR="00226294" w14:paraId="238173A0" w14:textId="77777777">
        <w:trPr>
          <w:cantSplit/>
          <w:jc w:val="center"/>
        </w:trPr>
        <w:tc>
          <w:tcPr>
            <w:tcW w:w="1296" w:type="dxa"/>
          </w:tcPr>
          <w:p w14:paraId="7C4C158E" w14:textId="77777777" w:rsidR="00226294" w:rsidRDefault="00000000">
            <w:pPr>
              <w:spacing w:after="20"/>
              <w:jc w:val="center"/>
            </w:pPr>
            <w:r>
              <w:rPr>
                <w:sz w:val="22"/>
              </w:rPr>
              <w:t>3.2</w:t>
            </w:r>
          </w:p>
        </w:tc>
        <w:tc>
          <w:tcPr>
            <w:tcW w:w="6840" w:type="dxa"/>
          </w:tcPr>
          <w:p w14:paraId="0DE3E1C0" w14:textId="77777777" w:rsidR="00226294" w:rsidRDefault="00000000">
            <w:pPr>
              <w:spacing w:after="20"/>
            </w:pPr>
            <w:r>
              <w:rPr>
                <w:sz w:val="22"/>
              </w:rPr>
              <w:t>Relational Schema Diagram</w:t>
            </w:r>
          </w:p>
        </w:tc>
        <w:tc>
          <w:tcPr>
            <w:tcW w:w="1512" w:type="dxa"/>
          </w:tcPr>
          <w:p w14:paraId="7A582B48" w14:textId="77777777" w:rsidR="00226294" w:rsidRDefault="00000000">
            <w:pPr>
              <w:spacing w:after="20"/>
              <w:jc w:val="center"/>
            </w:pPr>
            <w:r>
              <w:rPr>
                <w:sz w:val="22"/>
              </w:rPr>
              <w:t>14</w:t>
            </w:r>
          </w:p>
        </w:tc>
      </w:tr>
      <w:tr w:rsidR="00226294" w14:paraId="33F2985C" w14:textId="77777777">
        <w:trPr>
          <w:cantSplit/>
          <w:jc w:val="center"/>
        </w:trPr>
        <w:tc>
          <w:tcPr>
            <w:tcW w:w="1296" w:type="dxa"/>
          </w:tcPr>
          <w:p w14:paraId="383D8E60" w14:textId="77777777" w:rsidR="00226294" w:rsidRDefault="00000000">
            <w:pPr>
              <w:spacing w:after="20"/>
              <w:jc w:val="center"/>
            </w:pPr>
            <w:r>
              <w:rPr>
                <w:sz w:val="22"/>
              </w:rPr>
              <w:t>4.1</w:t>
            </w:r>
          </w:p>
        </w:tc>
        <w:tc>
          <w:tcPr>
            <w:tcW w:w="6840" w:type="dxa"/>
          </w:tcPr>
          <w:p w14:paraId="2C8BDD21" w14:textId="77777777" w:rsidR="00226294" w:rsidRDefault="00000000">
            <w:pPr>
              <w:spacing w:after="20"/>
            </w:pPr>
            <w:r>
              <w:rPr>
                <w:sz w:val="22"/>
              </w:rPr>
              <w:t>Student Table – Sample Data</w:t>
            </w:r>
          </w:p>
        </w:tc>
        <w:tc>
          <w:tcPr>
            <w:tcW w:w="1512" w:type="dxa"/>
          </w:tcPr>
          <w:p w14:paraId="0CAF162E" w14:textId="77777777" w:rsidR="00226294" w:rsidRDefault="00000000">
            <w:pPr>
              <w:spacing w:after="20"/>
              <w:jc w:val="center"/>
            </w:pPr>
            <w:r>
              <w:rPr>
                <w:sz w:val="22"/>
              </w:rPr>
              <w:t>17</w:t>
            </w:r>
          </w:p>
        </w:tc>
      </w:tr>
      <w:tr w:rsidR="00226294" w14:paraId="420C6154" w14:textId="77777777">
        <w:trPr>
          <w:cantSplit/>
          <w:jc w:val="center"/>
        </w:trPr>
        <w:tc>
          <w:tcPr>
            <w:tcW w:w="1296" w:type="dxa"/>
          </w:tcPr>
          <w:p w14:paraId="7CCBDD5B" w14:textId="77777777" w:rsidR="00226294" w:rsidRDefault="00000000">
            <w:pPr>
              <w:spacing w:after="20"/>
              <w:jc w:val="center"/>
            </w:pPr>
            <w:r>
              <w:rPr>
                <w:sz w:val="22"/>
              </w:rPr>
              <w:t>4.2</w:t>
            </w:r>
          </w:p>
        </w:tc>
        <w:tc>
          <w:tcPr>
            <w:tcW w:w="6840" w:type="dxa"/>
          </w:tcPr>
          <w:p w14:paraId="33F7E764" w14:textId="77777777" w:rsidR="00226294" w:rsidRDefault="00000000">
            <w:pPr>
              <w:spacing w:after="20"/>
            </w:pPr>
            <w:r>
              <w:rPr>
                <w:sz w:val="22"/>
              </w:rPr>
              <w:t>Department Table – Sample Data</w:t>
            </w:r>
          </w:p>
        </w:tc>
        <w:tc>
          <w:tcPr>
            <w:tcW w:w="1512" w:type="dxa"/>
          </w:tcPr>
          <w:p w14:paraId="4874C091" w14:textId="77777777" w:rsidR="00226294" w:rsidRDefault="00000000">
            <w:pPr>
              <w:spacing w:after="20"/>
              <w:jc w:val="center"/>
            </w:pPr>
            <w:r>
              <w:rPr>
                <w:sz w:val="22"/>
              </w:rPr>
              <w:t>17</w:t>
            </w:r>
          </w:p>
        </w:tc>
      </w:tr>
      <w:tr w:rsidR="00226294" w14:paraId="22564690" w14:textId="77777777">
        <w:trPr>
          <w:cantSplit/>
          <w:jc w:val="center"/>
        </w:trPr>
        <w:tc>
          <w:tcPr>
            <w:tcW w:w="1296" w:type="dxa"/>
          </w:tcPr>
          <w:p w14:paraId="6FFEA782" w14:textId="77777777" w:rsidR="00226294" w:rsidRDefault="00000000">
            <w:pPr>
              <w:spacing w:after="20"/>
              <w:jc w:val="center"/>
            </w:pPr>
            <w:r>
              <w:rPr>
                <w:sz w:val="22"/>
              </w:rPr>
              <w:t>4.3</w:t>
            </w:r>
          </w:p>
        </w:tc>
        <w:tc>
          <w:tcPr>
            <w:tcW w:w="6840" w:type="dxa"/>
          </w:tcPr>
          <w:p w14:paraId="176D17D2" w14:textId="77777777" w:rsidR="00226294" w:rsidRDefault="00000000">
            <w:pPr>
              <w:spacing w:after="20"/>
            </w:pPr>
            <w:r>
              <w:rPr>
                <w:sz w:val="22"/>
              </w:rPr>
              <w:t>Course Table – Sample Data</w:t>
            </w:r>
          </w:p>
        </w:tc>
        <w:tc>
          <w:tcPr>
            <w:tcW w:w="1512" w:type="dxa"/>
          </w:tcPr>
          <w:p w14:paraId="4F3794DA" w14:textId="77777777" w:rsidR="00226294" w:rsidRDefault="00000000">
            <w:pPr>
              <w:spacing w:after="20"/>
              <w:jc w:val="center"/>
            </w:pPr>
            <w:r>
              <w:rPr>
                <w:sz w:val="22"/>
              </w:rPr>
              <w:t>18</w:t>
            </w:r>
          </w:p>
        </w:tc>
      </w:tr>
      <w:tr w:rsidR="00226294" w14:paraId="030CCAF3" w14:textId="77777777">
        <w:trPr>
          <w:cantSplit/>
          <w:jc w:val="center"/>
        </w:trPr>
        <w:tc>
          <w:tcPr>
            <w:tcW w:w="1296" w:type="dxa"/>
          </w:tcPr>
          <w:p w14:paraId="62DDD435" w14:textId="77777777" w:rsidR="00226294" w:rsidRDefault="00000000">
            <w:pPr>
              <w:spacing w:after="20"/>
              <w:jc w:val="center"/>
            </w:pPr>
            <w:r>
              <w:rPr>
                <w:sz w:val="22"/>
              </w:rPr>
              <w:t>4.4</w:t>
            </w:r>
          </w:p>
        </w:tc>
        <w:tc>
          <w:tcPr>
            <w:tcW w:w="6840" w:type="dxa"/>
          </w:tcPr>
          <w:p w14:paraId="7322E38C" w14:textId="77777777" w:rsidR="00226294" w:rsidRDefault="00000000">
            <w:pPr>
              <w:spacing w:after="20"/>
            </w:pPr>
            <w:r>
              <w:rPr>
                <w:sz w:val="22"/>
              </w:rPr>
              <w:t>Faculty Table – Sample Data</w:t>
            </w:r>
          </w:p>
        </w:tc>
        <w:tc>
          <w:tcPr>
            <w:tcW w:w="1512" w:type="dxa"/>
          </w:tcPr>
          <w:p w14:paraId="1C805A16" w14:textId="77777777" w:rsidR="00226294" w:rsidRDefault="00000000">
            <w:pPr>
              <w:spacing w:after="20"/>
              <w:jc w:val="center"/>
            </w:pPr>
            <w:r>
              <w:rPr>
                <w:sz w:val="22"/>
              </w:rPr>
              <w:t>18</w:t>
            </w:r>
          </w:p>
        </w:tc>
      </w:tr>
      <w:tr w:rsidR="00226294" w14:paraId="3528FB6C" w14:textId="77777777">
        <w:trPr>
          <w:cantSplit/>
          <w:jc w:val="center"/>
        </w:trPr>
        <w:tc>
          <w:tcPr>
            <w:tcW w:w="1296" w:type="dxa"/>
          </w:tcPr>
          <w:p w14:paraId="1CD26E4C" w14:textId="77777777" w:rsidR="00226294" w:rsidRDefault="00000000">
            <w:pPr>
              <w:spacing w:after="20"/>
              <w:jc w:val="center"/>
            </w:pPr>
            <w:r>
              <w:rPr>
                <w:sz w:val="22"/>
              </w:rPr>
              <w:t>4.5</w:t>
            </w:r>
          </w:p>
        </w:tc>
        <w:tc>
          <w:tcPr>
            <w:tcW w:w="6840" w:type="dxa"/>
          </w:tcPr>
          <w:p w14:paraId="4FDE1EEB" w14:textId="77777777" w:rsidR="00226294" w:rsidRDefault="00000000">
            <w:pPr>
              <w:spacing w:after="20"/>
            </w:pPr>
            <w:r>
              <w:rPr>
                <w:sz w:val="22"/>
              </w:rPr>
              <w:t>Enrollment Table – Sample Data</w:t>
            </w:r>
          </w:p>
        </w:tc>
        <w:tc>
          <w:tcPr>
            <w:tcW w:w="1512" w:type="dxa"/>
          </w:tcPr>
          <w:p w14:paraId="17550EE4" w14:textId="77777777" w:rsidR="00226294" w:rsidRDefault="00000000">
            <w:pPr>
              <w:spacing w:after="20"/>
              <w:jc w:val="center"/>
            </w:pPr>
            <w:r>
              <w:rPr>
                <w:sz w:val="22"/>
              </w:rPr>
              <w:t>18</w:t>
            </w:r>
          </w:p>
        </w:tc>
      </w:tr>
      <w:tr w:rsidR="00226294" w14:paraId="777F1ECE" w14:textId="77777777">
        <w:trPr>
          <w:cantSplit/>
          <w:jc w:val="center"/>
        </w:trPr>
        <w:tc>
          <w:tcPr>
            <w:tcW w:w="1296" w:type="dxa"/>
          </w:tcPr>
          <w:p w14:paraId="004239BA" w14:textId="77777777" w:rsidR="00226294" w:rsidRDefault="00000000">
            <w:pPr>
              <w:spacing w:after="20"/>
              <w:jc w:val="center"/>
            </w:pPr>
            <w:r>
              <w:rPr>
                <w:sz w:val="22"/>
              </w:rPr>
              <w:t>4.6</w:t>
            </w:r>
          </w:p>
        </w:tc>
        <w:tc>
          <w:tcPr>
            <w:tcW w:w="6840" w:type="dxa"/>
          </w:tcPr>
          <w:p w14:paraId="07AD3FBC" w14:textId="77777777" w:rsidR="00226294" w:rsidRDefault="00000000">
            <w:pPr>
              <w:spacing w:after="20"/>
            </w:pPr>
            <w:r>
              <w:rPr>
                <w:sz w:val="22"/>
              </w:rPr>
              <w:t>Results Table – Sample Data</w:t>
            </w:r>
          </w:p>
        </w:tc>
        <w:tc>
          <w:tcPr>
            <w:tcW w:w="1512" w:type="dxa"/>
          </w:tcPr>
          <w:p w14:paraId="1C72B464" w14:textId="77777777" w:rsidR="00226294" w:rsidRDefault="00000000">
            <w:pPr>
              <w:spacing w:after="20"/>
              <w:jc w:val="center"/>
            </w:pPr>
            <w:r>
              <w:rPr>
                <w:sz w:val="22"/>
              </w:rPr>
              <w:t>19</w:t>
            </w:r>
          </w:p>
        </w:tc>
      </w:tr>
      <w:tr w:rsidR="00226294" w14:paraId="75DFAB2B" w14:textId="77777777">
        <w:trPr>
          <w:cantSplit/>
          <w:jc w:val="center"/>
        </w:trPr>
        <w:tc>
          <w:tcPr>
            <w:tcW w:w="1296" w:type="dxa"/>
          </w:tcPr>
          <w:p w14:paraId="62CDC885" w14:textId="77777777" w:rsidR="00226294" w:rsidRDefault="00000000">
            <w:pPr>
              <w:spacing w:after="20"/>
              <w:jc w:val="center"/>
            </w:pPr>
            <w:r>
              <w:rPr>
                <w:sz w:val="22"/>
              </w:rPr>
              <w:t>7.1</w:t>
            </w:r>
          </w:p>
        </w:tc>
        <w:tc>
          <w:tcPr>
            <w:tcW w:w="6840" w:type="dxa"/>
          </w:tcPr>
          <w:p w14:paraId="0B928C55" w14:textId="77777777" w:rsidR="00226294" w:rsidRDefault="00000000">
            <w:pPr>
              <w:spacing w:after="20"/>
            </w:pPr>
            <w:r>
              <w:rPr>
                <w:sz w:val="22"/>
              </w:rPr>
              <w:t>Number of Courses Offered by Each Department (Q5)</w:t>
            </w:r>
          </w:p>
        </w:tc>
        <w:tc>
          <w:tcPr>
            <w:tcW w:w="1512" w:type="dxa"/>
          </w:tcPr>
          <w:p w14:paraId="101E4F94" w14:textId="77777777" w:rsidR="00226294" w:rsidRDefault="00000000">
            <w:pPr>
              <w:spacing w:after="20"/>
              <w:jc w:val="center"/>
            </w:pPr>
            <w:r>
              <w:rPr>
                <w:sz w:val="22"/>
              </w:rPr>
              <w:t>23</w:t>
            </w:r>
          </w:p>
        </w:tc>
      </w:tr>
      <w:tr w:rsidR="00226294" w14:paraId="3382B63B" w14:textId="77777777">
        <w:trPr>
          <w:cantSplit/>
          <w:jc w:val="center"/>
        </w:trPr>
        <w:tc>
          <w:tcPr>
            <w:tcW w:w="1296" w:type="dxa"/>
          </w:tcPr>
          <w:p w14:paraId="20B678A0" w14:textId="77777777" w:rsidR="00226294" w:rsidRDefault="00000000">
            <w:pPr>
              <w:spacing w:after="20"/>
              <w:jc w:val="center"/>
            </w:pPr>
            <w:r>
              <w:rPr>
                <w:sz w:val="22"/>
              </w:rPr>
              <w:t>7.2</w:t>
            </w:r>
          </w:p>
        </w:tc>
        <w:tc>
          <w:tcPr>
            <w:tcW w:w="6840" w:type="dxa"/>
          </w:tcPr>
          <w:p w14:paraId="133E4A19" w14:textId="77777777" w:rsidR="00226294" w:rsidRDefault="00000000">
            <w:pPr>
              <w:spacing w:after="20"/>
            </w:pPr>
            <w:r>
              <w:rPr>
                <w:sz w:val="22"/>
              </w:rPr>
              <w:t>Count of Faculty Members by Qualification (Q7)</w:t>
            </w:r>
          </w:p>
        </w:tc>
        <w:tc>
          <w:tcPr>
            <w:tcW w:w="1512" w:type="dxa"/>
          </w:tcPr>
          <w:p w14:paraId="57AD6EDB" w14:textId="77777777" w:rsidR="00226294" w:rsidRDefault="00000000">
            <w:pPr>
              <w:spacing w:after="20"/>
              <w:jc w:val="center"/>
            </w:pPr>
            <w:r>
              <w:rPr>
                <w:sz w:val="22"/>
              </w:rPr>
              <w:t>23</w:t>
            </w:r>
          </w:p>
        </w:tc>
      </w:tr>
    </w:tbl>
    <w:p w14:paraId="3895B3C6" w14:textId="77777777" w:rsidR="00226294" w:rsidRDefault="00000000">
      <w:pPr>
        <w:keepNext/>
        <w:spacing w:before="24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296"/>
        <w:gridCol w:w="6840"/>
        <w:gridCol w:w="1512"/>
      </w:tblGrid>
      <w:tr w:rsidR="00226294" w14:paraId="3432F06D" w14:textId="77777777">
        <w:trPr>
          <w:cantSplit/>
          <w:tblHeader/>
          <w:jc w:val="center"/>
        </w:trPr>
        <w:tc>
          <w:tcPr>
            <w:tcW w:w="1296" w:type="dxa"/>
            <w:shd w:val="clear" w:color="auto" w:fill="D9E2F3"/>
          </w:tcPr>
          <w:p w14:paraId="621E9190" w14:textId="77777777" w:rsidR="00226294" w:rsidRDefault="00000000">
            <w:pPr>
              <w:spacing w:after="40"/>
              <w:jc w:val="center"/>
            </w:pPr>
            <w:r w:rsidRPr="00C14355">
              <w:rPr>
                <w:b/>
                <w:szCs w:val="24"/>
              </w:rPr>
              <w:t>Table No.</w:t>
            </w:r>
          </w:p>
        </w:tc>
        <w:tc>
          <w:tcPr>
            <w:tcW w:w="6840" w:type="dxa"/>
            <w:shd w:val="clear" w:color="auto" w:fill="D9E2F3"/>
          </w:tcPr>
          <w:p w14:paraId="49C32AF6" w14:textId="77777777" w:rsidR="00226294" w:rsidRDefault="00000000">
            <w:pPr>
              <w:spacing w:after="40"/>
              <w:jc w:val="center"/>
            </w:pPr>
            <w:r w:rsidRPr="00C14355">
              <w:rPr>
                <w:b/>
                <w:szCs w:val="24"/>
              </w:rPr>
              <w:t>Title of the Table</w:t>
            </w:r>
          </w:p>
        </w:tc>
        <w:tc>
          <w:tcPr>
            <w:tcW w:w="1512" w:type="dxa"/>
            <w:shd w:val="clear" w:color="auto" w:fill="D9E2F3"/>
          </w:tcPr>
          <w:p w14:paraId="5F53FD8D" w14:textId="77777777" w:rsidR="00226294" w:rsidRPr="00C14355" w:rsidRDefault="00000000">
            <w:pPr>
              <w:spacing w:after="40"/>
              <w:jc w:val="center"/>
              <w:rPr>
                <w:szCs w:val="24"/>
              </w:rPr>
            </w:pPr>
            <w:r w:rsidRPr="00C14355">
              <w:rPr>
                <w:b/>
                <w:szCs w:val="24"/>
              </w:rPr>
              <w:t>Page No.</w:t>
            </w:r>
          </w:p>
        </w:tc>
      </w:tr>
      <w:tr w:rsidR="00226294" w14:paraId="074DBFB9" w14:textId="77777777">
        <w:trPr>
          <w:cantSplit/>
          <w:jc w:val="center"/>
        </w:trPr>
        <w:tc>
          <w:tcPr>
            <w:tcW w:w="1296" w:type="dxa"/>
          </w:tcPr>
          <w:p w14:paraId="213E5626" w14:textId="77777777" w:rsidR="00226294" w:rsidRDefault="00000000">
            <w:pPr>
              <w:spacing w:after="20"/>
              <w:jc w:val="center"/>
            </w:pPr>
            <w:r>
              <w:rPr>
                <w:sz w:val="22"/>
              </w:rPr>
              <w:t>2.1</w:t>
            </w:r>
          </w:p>
        </w:tc>
        <w:tc>
          <w:tcPr>
            <w:tcW w:w="6840" w:type="dxa"/>
          </w:tcPr>
          <w:p w14:paraId="6F7BAD65" w14:textId="77777777" w:rsidR="00226294" w:rsidRDefault="00000000">
            <w:pPr>
              <w:spacing w:after="20"/>
            </w:pPr>
            <w:r>
              <w:rPr>
                <w:sz w:val="22"/>
              </w:rPr>
              <w:t>Tools and Technologies Used</w:t>
            </w:r>
          </w:p>
        </w:tc>
        <w:tc>
          <w:tcPr>
            <w:tcW w:w="1512" w:type="dxa"/>
          </w:tcPr>
          <w:p w14:paraId="76B7E15E" w14:textId="77777777" w:rsidR="00226294" w:rsidRDefault="00000000">
            <w:pPr>
              <w:spacing w:after="20"/>
              <w:jc w:val="center"/>
            </w:pPr>
            <w:r>
              <w:rPr>
                <w:sz w:val="22"/>
              </w:rPr>
              <w:t>8</w:t>
            </w:r>
          </w:p>
        </w:tc>
      </w:tr>
      <w:tr w:rsidR="00226294" w14:paraId="29D6F6B4" w14:textId="77777777">
        <w:trPr>
          <w:cantSplit/>
          <w:jc w:val="center"/>
        </w:trPr>
        <w:tc>
          <w:tcPr>
            <w:tcW w:w="1296" w:type="dxa"/>
          </w:tcPr>
          <w:p w14:paraId="4CC0D753" w14:textId="77777777" w:rsidR="00226294" w:rsidRDefault="00000000">
            <w:pPr>
              <w:spacing w:after="20"/>
              <w:jc w:val="center"/>
            </w:pPr>
            <w:r>
              <w:rPr>
                <w:sz w:val="22"/>
              </w:rPr>
              <w:t>2.2</w:t>
            </w:r>
          </w:p>
        </w:tc>
        <w:tc>
          <w:tcPr>
            <w:tcW w:w="6840" w:type="dxa"/>
          </w:tcPr>
          <w:p w14:paraId="1D11710F" w14:textId="77777777" w:rsidR="00226294" w:rsidRDefault="00000000">
            <w:pPr>
              <w:spacing w:after="20"/>
            </w:pPr>
            <w:r>
              <w:rPr>
                <w:sz w:val="22"/>
              </w:rPr>
              <w:t>Software and Hardware Requirements</w:t>
            </w:r>
          </w:p>
        </w:tc>
        <w:tc>
          <w:tcPr>
            <w:tcW w:w="1512" w:type="dxa"/>
          </w:tcPr>
          <w:p w14:paraId="412B0120" w14:textId="77777777" w:rsidR="00226294" w:rsidRDefault="00000000">
            <w:pPr>
              <w:spacing w:after="20"/>
              <w:jc w:val="center"/>
            </w:pPr>
            <w:r>
              <w:rPr>
                <w:sz w:val="22"/>
              </w:rPr>
              <w:t>9</w:t>
            </w:r>
          </w:p>
        </w:tc>
      </w:tr>
      <w:tr w:rsidR="00226294" w14:paraId="6C971DFE" w14:textId="77777777">
        <w:trPr>
          <w:cantSplit/>
          <w:jc w:val="center"/>
        </w:trPr>
        <w:tc>
          <w:tcPr>
            <w:tcW w:w="1296" w:type="dxa"/>
          </w:tcPr>
          <w:p w14:paraId="36C31535" w14:textId="77777777" w:rsidR="00226294" w:rsidRDefault="00000000">
            <w:pPr>
              <w:spacing w:after="20"/>
              <w:jc w:val="center"/>
            </w:pPr>
            <w:r>
              <w:rPr>
                <w:sz w:val="22"/>
              </w:rPr>
              <w:t>3.1</w:t>
            </w:r>
          </w:p>
        </w:tc>
        <w:tc>
          <w:tcPr>
            <w:tcW w:w="6840" w:type="dxa"/>
          </w:tcPr>
          <w:p w14:paraId="75116678" w14:textId="77777777" w:rsidR="00226294" w:rsidRDefault="00000000">
            <w:pPr>
              <w:spacing w:after="20"/>
            </w:pPr>
            <w:r>
              <w:rPr>
                <w:sz w:val="22"/>
              </w:rPr>
              <w:t>Entities Identified for the Selected Domain</w:t>
            </w:r>
          </w:p>
        </w:tc>
        <w:tc>
          <w:tcPr>
            <w:tcW w:w="1512" w:type="dxa"/>
          </w:tcPr>
          <w:p w14:paraId="37951017" w14:textId="77777777" w:rsidR="00226294" w:rsidRDefault="00000000">
            <w:pPr>
              <w:spacing w:after="20"/>
              <w:jc w:val="center"/>
            </w:pPr>
            <w:r>
              <w:rPr>
                <w:sz w:val="22"/>
              </w:rPr>
              <w:t>10</w:t>
            </w:r>
          </w:p>
        </w:tc>
      </w:tr>
      <w:tr w:rsidR="00226294" w14:paraId="5EEE5607" w14:textId="77777777">
        <w:trPr>
          <w:cantSplit/>
          <w:jc w:val="center"/>
        </w:trPr>
        <w:tc>
          <w:tcPr>
            <w:tcW w:w="1296" w:type="dxa"/>
          </w:tcPr>
          <w:p w14:paraId="7C6678BB" w14:textId="77777777" w:rsidR="00226294" w:rsidRDefault="00000000">
            <w:pPr>
              <w:spacing w:after="20"/>
              <w:jc w:val="center"/>
            </w:pPr>
            <w:r>
              <w:rPr>
                <w:sz w:val="22"/>
              </w:rPr>
              <w:t>3.2</w:t>
            </w:r>
          </w:p>
        </w:tc>
        <w:tc>
          <w:tcPr>
            <w:tcW w:w="6840" w:type="dxa"/>
          </w:tcPr>
          <w:p w14:paraId="023287A9" w14:textId="77777777" w:rsidR="00226294" w:rsidRDefault="00000000">
            <w:pPr>
              <w:spacing w:after="20"/>
            </w:pPr>
            <w:r>
              <w:rPr>
                <w:sz w:val="22"/>
              </w:rPr>
              <w:t>Attributes of Each Entity</w:t>
            </w:r>
          </w:p>
        </w:tc>
        <w:tc>
          <w:tcPr>
            <w:tcW w:w="1512" w:type="dxa"/>
          </w:tcPr>
          <w:p w14:paraId="678B1D42" w14:textId="77777777" w:rsidR="00226294" w:rsidRDefault="00000000">
            <w:pPr>
              <w:spacing w:after="20"/>
              <w:jc w:val="center"/>
            </w:pPr>
            <w:r>
              <w:rPr>
                <w:sz w:val="22"/>
              </w:rPr>
              <w:t>10</w:t>
            </w:r>
          </w:p>
        </w:tc>
      </w:tr>
      <w:tr w:rsidR="00226294" w14:paraId="100C0C5B" w14:textId="77777777">
        <w:trPr>
          <w:cantSplit/>
          <w:jc w:val="center"/>
        </w:trPr>
        <w:tc>
          <w:tcPr>
            <w:tcW w:w="1296" w:type="dxa"/>
          </w:tcPr>
          <w:p w14:paraId="78672E58" w14:textId="77777777" w:rsidR="00226294" w:rsidRDefault="00000000">
            <w:pPr>
              <w:spacing w:after="20"/>
              <w:jc w:val="center"/>
            </w:pPr>
            <w:r>
              <w:rPr>
                <w:sz w:val="22"/>
              </w:rPr>
              <w:t>3.3</w:t>
            </w:r>
          </w:p>
        </w:tc>
        <w:tc>
          <w:tcPr>
            <w:tcW w:w="6840" w:type="dxa"/>
          </w:tcPr>
          <w:p w14:paraId="2969E413" w14:textId="77777777" w:rsidR="00226294" w:rsidRDefault="00000000">
            <w:pPr>
              <w:spacing w:after="20"/>
            </w:pPr>
            <w:r>
              <w:rPr>
                <w:sz w:val="22"/>
              </w:rPr>
              <w:t>Relationships and Cardinality</w:t>
            </w:r>
          </w:p>
        </w:tc>
        <w:tc>
          <w:tcPr>
            <w:tcW w:w="1512" w:type="dxa"/>
          </w:tcPr>
          <w:p w14:paraId="5E5F7B5A" w14:textId="77777777" w:rsidR="00226294" w:rsidRDefault="00000000">
            <w:pPr>
              <w:spacing w:after="20"/>
              <w:jc w:val="center"/>
            </w:pPr>
            <w:r>
              <w:rPr>
                <w:sz w:val="22"/>
              </w:rPr>
              <w:t>12</w:t>
            </w:r>
          </w:p>
        </w:tc>
      </w:tr>
      <w:tr w:rsidR="00226294" w14:paraId="392B8120" w14:textId="77777777">
        <w:trPr>
          <w:cantSplit/>
          <w:jc w:val="center"/>
        </w:trPr>
        <w:tc>
          <w:tcPr>
            <w:tcW w:w="1296" w:type="dxa"/>
          </w:tcPr>
          <w:p w14:paraId="3942BEAC" w14:textId="77777777" w:rsidR="00226294" w:rsidRDefault="00000000">
            <w:pPr>
              <w:spacing w:after="20"/>
              <w:jc w:val="center"/>
            </w:pPr>
            <w:r>
              <w:rPr>
                <w:sz w:val="22"/>
              </w:rPr>
              <w:t>3.4</w:t>
            </w:r>
          </w:p>
        </w:tc>
        <w:tc>
          <w:tcPr>
            <w:tcW w:w="6840" w:type="dxa"/>
          </w:tcPr>
          <w:p w14:paraId="5099AE7D" w14:textId="77777777" w:rsidR="00226294" w:rsidRDefault="00000000">
            <w:pPr>
              <w:spacing w:after="20"/>
            </w:pPr>
            <w:r>
              <w:rPr>
                <w:sz w:val="22"/>
              </w:rPr>
              <w:t>Relational Database Schema</w:t>
            </w:r>
          </w:p>
        </w:tc>
        <w:tc>
          <w:tcPr>
            <w:tcW w:w="1512" w:type="dxa"/>
          </w:tcPr>
          <w:p w14:paraId="32C7E1BB" w14:textId="77777777" w:rsidR="00226294" w:rsidRDefault="00000000">
            <w:pPr>
              <w:spacing w:after="20"/>
              <w:jc w:val="center"/>
            </w:pPr>
            <w:r>
              <w:rPr>
                <w:sz w:val="22"/>
              </w:rPr>
              <w:t>12</w:t>
            </w:r>
          </w:p>
        </w:tc>
      </w:tr>
      <w:tr w:rsidR="00226294" w14:paraId="56EC8730" w14:textId="77777777">
        <w:trPr>
          <w:cantSplit/>
          <w:jc w:val="center"/>
        </w:trPr>
        <w:tc>
          <w:tcPr>
            <w:tcW w:w="1296" w:type="dxa"/>
          </w:tcPr>
          <w:p w14:paraId="55057952" w14:textId="77777777" w:rsidR="00226294" w:rsidRDefault="00000000">
            <w:pPr>
              <w:spacing w:after="20"/>
              <w:jc w:val="center"/>
            </w:pPr>
            <w:r>
              <w:rPr>
                <w:sz w:val="22"/>
              </w:rPr>
              <w:t>3.5</w:t>
            </w:r>
          </w:p>
        </w:tc>
        <w:tc>
          <w:tcPr>
            <w:tcW w:w="6840" w:type="dxa"/>
          </w:tcPr>
          <w:p w14:paraId="4E0C30AE" w14:textId="77777777" w:rsidR="00226294" w:rsidRDefault="00000000">
            <w:pPr>
              <w:spacing w:after="20"/>
            </w:pPr>
            <w:r>
              <w:rPr>
                <w:sz w:val="22"/>
              </w:rPr>
              <w:t>Primary Key and Foreign Key Definitions</w:t>
            </w:r>
          </w:p>
        </w:tc>
        <w:tc>
          <w:tcPr>
            <w:tcW w:w="1512" w:type="dxa"/>
          </w:tcPr>
          <w:p w14:paraId="44B460A6" w14:textId="77777777" w:rsidR="00226294" w:rsidRDefault="00000000">
            <w:pPr>
              <w:spacing w:after="20"/>
              <w:jc w:val="center"/>
            </w:pPr>
            <w:r>
              <w:rPr>
                <w:sz w:val="22"/>
              </w:rPr>
              <w:t>14</w:t>
            </w:r>
          </w:p>
        </w:tc>
      </w:tr>
      <w:tr w:rsidR="00226294" w14:paraId="0BAE318E" w14:textId="77777777">
        <w:trPr>
          <w:cantSplit/>
          <w:jc w:val="center"/>
        </w:trPr>
        <w:tc>
          <w:tcPr>
            <w:tcW w:w="1296" w:type="dxa"/>
          </w:tcPr>
          <w:p w14:paraId="4B0B0FD5" w14:textId="77777777" w:rsidR="00226294" w:rsidRDefault="00000000">
            <w:pPr>
              <w:spacing w:after="20"/>
              <w:jc w:val="center"/>
            </w:pPr>
            <w:r>
              <w:rPr>
                <w:sz w:val="22"/>
              </w:rPr>
              <w:t>3.6</w:t>
            </w:r>
          </w:p>
        </w:tc>
        <w:tc>
          <w:tcPr>
            <w:tcW w:w="6840" w:type="dxa"/>
          </w:tcPr>
          <w:p w14:paraId="026B3E97" w14:textId="77777777" w:rsidR="00226294" w:rsidRDefault="00000000">
            <w:pPr>
              <w:spacing w:after="20"/>
            </w:pPr>
            <w:r>
              <w:rPr>
                <w:sz w:val="22"/>
              </w:rPr>
              <w:t>Normalization Steps</w:t>
            </w:r>
          </w:p>
        </w:tc>
        <w:tc>
          <w:tcPr>
            <w:tcW w:w="1512" w:type="dxa"/>
          </w:tcPr>
          <w:p w14:paraId="674CE305" w14:textId="77777777" w:rsidR="00226294" w:rsidRDefault="00000000">
            <w:pPr>
              <w:spacing w:after="20"/>
              <w:jc w:val="center"/>
            </w:pPr>
            <w:r>
              <w:rPr>
                <w:sz w:val="22"/>
              </w:rPr>
              <w:t>15</w:t>
            </w:r>
          </w:p>
        </w:tc>
      </w:tr>
      <w:tr w:rsidR="00226294" w14:paraId="2D790118" w14:textId="77777777">
        <w:trPr>
          <w:cantSplit/>
          <w:jc w:val="center"/>
        </w:trPr>
        <w:tc>
          <w:tcPr>
            <w:tcW w:w="1296" w:type="dxa"/>
          </w:tcPr>
          <w:p w14:paraId="34AFCCEF" w14:textId="77777777" w:rsidR="00226294" w:rsidRDefault="00000000">
            <w:pPr>
              <w:spacing w:after="20"/>
              <w:jc w:val="center"/>
            </w:pPr>
            <w:r>
              <w:rPr>
                <w:sz w:val="22"/>
              </w:rPr>
              <w:t>4.1</w:t>
            </w:r>
          </w:p>
        </w:tc>
        <w:tc>
          <w:tcPr>
            <w:tcW w:w="6840" w:type="dxa"/>
          </w:tcPr>
          <w:p w14:paraId="5755B714" w14:textId="77777777" w:rsidR="00226294" w:rsidRDefault="00000000">
            <w:pPr>
              <w:spacing w:after="20"/>
            </w:pPr>
            <w:r>
              <w:rPr>
                <w:sz w:val="22"/>
              </w:rPr>
              <w:t>Sample Data Summary</w:t>
            </w:r>
          </w:p>
        </w:tc>
        <w:tc>
          <w:tcPr>
            <w:tcW w:w="1512" w:type="dxa"/>
          </w:tcPr>
          <w:p w14:paraId="0E5D5455" w14:textId="77777777" w:rsidR="00226294" w:rsidRDefault="00000000">
            <w:pPr>
              <w:spacing w:after="20"/>
              <w:jc w:val="center"/>
            </w:pPr>
            <w:r>
              <w:rPr>
                <w:sz w:val="22"/>
              </w:rPr>
              <w:t>17</w:t>
            </w:r>
          </w:p>
        </w:tc>
      </w:tr>
      <w:tr w:rsidR="00226294" w14:paraId="12136EB9" w14:textId="77777777">
        <w:trPr>
          <w:cantSplit/>
          <w:jc w:val="center"/>
        </w:trPr>
        <w:tc>
          <w:tcPr>
            <w:tcW w:w="1296" w:type="dxa"/>
          </w:tcPr>
          <w:p w14:paraId="162BC2BF" w14:textId="77777777" w:rsidR="00226294" w:rsidRDefault="00000000">
            <w:pPr>
              <w:spacing w:after="20"/>
              <w:jc w:val="center"/>
            </w:pPr>
            <w:r>
              <w:rPr>
                <w:sz w:val="22"/>
              </w:rPr>
              <w:t>4.2</w:t>
            </w:r>
          </w:p>
        </w:tc>
        <w:tc>
          <w:tcPr>
            <w:tcW w:w="6840" w:type="dxa"/>
          </w:tcPr>
          <w:p w14:paraId="27DAE8BD" w14:textId="77777777" w:rsidR="00226294" w:rsidRDefault="00000000">
            <w:pPr>
              <w:spacing w:after="20"/>
            </w:pPr>
            <w:r>
              <w:rPr>
                <w:sz w:val="22"/>
              </w:rPr>
              <w:t>Constraints and Data Integrity Rules</w:t>
            </w:r>
          </w:p>
        </w:tc>
        <w:tc>
          <w:tcPr>
            <w:tcW w:w="1512" w:type="dxa"/>
          </w:tcPr>
          <w:p w14:paraId="141F5BDA" w14:textId="77777777" w:rsidR="00226294" w:rsidRDefault="00000000">
            <w:pPr>
              <w:spacing w:after="20"/>
              <w:jc w:val="center"/>
            </w:pPr>
            <w:r>
              <w:rPr>
                <w:sz w:val="22"/>
              </w:rPr>
              <w:t>19</w:t>
            </w:r>
          </w:p>
        </w:tc>
      </w:tr>
      <w:tr w:rsidR="00226294" w14:paraId="3B9CD349" w14:textId="77777777">
        <w:trPr>
          <w:cantSplit/>
          <w:jc w:val="center"/>
        </w:trPr>
        <w:tc>
          <w:tcPr>
            <w:tcW w:w="1296" w:type="dxa"/>
          </w:tcPr>
          <w:p w14:paraId="0E8B6F59" w14:textId="77777777" w:rsidR="00226294" w:rsidRDefault="00000000">
            <w:pPr>
              <w:spacing w:after="20"/>
              <w:jc w:val="center"/>
            </w:pPr>
            <w:r>
              <w:rPr>
                <w:sz w:val="22"/>
              </w:rPr>
              <w:t>5.1</w:t>
            </w:r>
          </w:p>
        </w:tc>
        <w:tc>
          <w:tcPr>
            <w:tcW w:w="6840" w:type="dxa"/>
          </w:tcPr>
          <w:p w14:paraId="163B6F65" w14:textId="77777777" w:rsidR="00226294" w:rsidRDefault="00000000">
            <w:pPr>
              <w:spacing w:after="20"/>
            </w:pPr>
            <w:r>
              <w:rPr>
                <w:sz w:val="22"/>
              </w:rPr>
              <w:t>Basic Retrieval and Modification Queries</w:t>
            </w:r>
          </w:p>
        </w:tc>
        <w:tc>
          <w:tcPr>
            <w:tcW w:w="1512" w:type="dxa"/>
          </w:tcPr>
          <w:p w14:paraId="012D22CD" w14:textId="77777777" w:rsidR="00226294" w:rsidRDefault="00000000">
            <w:pPr>
              <w:spacing w:after="20"/>
              <w:jc w:val="center"/>
            </w:pPr>
            <w:r>
              <w:rPr>
                <w:sz w:val="22"/>
              </w:rPr>
              <w:t>20</w:t>
            </w:r>
          </w:p>
        </w:tc>
      </w:tr>
      <w:tr w:rsidR="00226294" w14:paraId="62C1B81C" w14:textId="77777777">
        <w:trPr>
          <w:cantSplit/>
          <w:jc w:val="center"/>
        </w:trPr>
        <w:tc>
          <w:tcPr>
            <w:tcW w:w="1296" w:type="dxa"/>
          </w:tcPr>
          <w:p w14:paraId="0A6275EF" w14:textId="77777777" w:rsidR="00226294" w:rsidRDefault="00000000">
            <w:pPr>
              <w:spacing w:after="20"/>
              <w:jc w:val="center"/>
            </w:pPr>
            <w:r>
              <w:rPr>
                <w:sz w:val="22"/>
              </w:rPr>
              <w:t>5.2</w:t>
            </w:r>
          </w:p>
        </w:tc>
        <w:tc>
          <w:tcPr>
            <w:tcW w:w="6840" w:type="dxa"/>
          </w:tcPr>
          <w:p w14:paraId="7E530BAA" w14:textId="77777777" w:rsidR="00226294" w:rsidRDefault="00000000">
            <w:pPr>
              <w:spacing w:after="20"/>
            </w:pPr>
            <w:r>
              <w:rPr>
                <w:sz w:val="22"/>
              </w:rPr>
              <w:t>Join Operations</w:t>
            </w:r>
          </w:p>
        </w:tc>
        <w:tc>
          <w:tcPr>
            <w:tcW w:w="1512" w:type="dxa"/>
          </w:tcPr>
          <w:p w14:paraId="52F381A7" w14:textId="77777777" w:rsidR="00226294" w:rsidRDefault="00000000">
            <w:pPr>
              <w:spacing w:after="20"/>
              <w:jc w:val="center"/>
            </w:pPr>
            <w:r>
              <w:rPr>
                <w:sz w:val="22"/>
              </w:rPr>
              <w:t>20</w:t>
            </w:r>
          </w:p>
        </w:tc>
      </w:tr>
      <w:tr w:rsidR="00226294" w14:paraId="77C2C143" w14:textId="77777777">
        <w:trPr>
          <w:cantSplit/>
          <w:jc w:val="center"/>
        </w:trPr>
        <w:tc>
          <w:tcPr>
            <w:tcW w:w="1296" w:type="dxa"/>
          </w:tcPr>
          <w:p w14:paraId="3CC0FF36" w14:textId="77777777" w:rsidR="00226294" w:rsidRDefault="00000000">
            <w:pPr>
              <w:spacing w:after="20"/>
              <w:jc w:val="center"/>
            </w:pPr>
            <w:r>
              <w:rPr>
                <w:sz w:val="22"/>
              </w:rPr>
              <w:t>5.3</w:t>
            </w:r>
          </w:p>
        </w:tc>
        <w:tc>
          <w:tcPr>
            <w:tcW w:w="6840" w:type="dxa"/>
          </w:tcPr>
          <w:p w14:paraId="530B89D1" w14:textId="77777777" w:rsidR="00226294" w:rsidRDefault="00000000">
            <w:pPr>
              <w:spacing w:after="20"/>
            </w:pPr>
            <w:r>
              <w:rPr>
                <w:sz w:val="22"/>
              </w:rPr>
              <w:t>Aggregate and GROUP BY Queries</w:t>
            </w:r>
          </w:p>
        </w:tc>
        <w:tc>
          <w:tcPr>
            <w:tcW w:w="1512" w:type="dxa"/>
          </w:tcPr>
          <w:p w14:paraId="7CB2F089" w14:textId="77777777" w:rsidR="00226294" w:rsidRDefault="00000000">
            <w:pPr>
              <w:spacing w:after="20"/>
              <w:jc w:val="center"/>
            </w:pPr>
            <w:r>
              <w:rPr>
                <w:sz w:val="22"/>
              </w:rPr>
              <w:t>20</w:t>
            </w:r>
          </w:p>
        </w:tc>
      </w:tr>
      <w:tr w:rsidR="00226294" w14:paraId="396CBBD5" w14:textId="77777777">
        <w:trPr>
          <w:cantSplit/>
          <w:jc w:val="center"/>
        </w:trPr>
        <w:tc>
          <w:tcPr>
            <w:tcW w:w="1296" w:type="dxa"/>
          </w:tcPr>
          <w:p w14:paraId="057D0D2C" w14:textId="77777777" w:rsidR="00226294" w:rsidRDefault="00000000">
            <w:pPr>
              <w:spacing w:after="20"/>
              <w:jc w:val="center"/>
            </w:pPr>
            <w:r>
              <w:rPr>
                <w:sz w:val="22"/>
              </w:rPr>
              <w:t>5.4</w:t>
            </w:r>
          </w:p>
        </w:tc>
        <w:tc>
          <w:tcPr>
            <w:tcW w:w="6840" w:type="dxa"/>
          </w:tcPr>
          <w:p w14:paraId="296EFEC4" w14:textId="77777777" w:rsidR="00226294" w:rsidRDefault="00000000">
            <w:pPr>
              <w:spacing w:after="20"/>
            </w:pPr>
            <w:r>
              <w:rPr>
                <w:sz w:val="22"/>
              </w:rPr>
              <w:t>Subqueries</w:t>
            </w:r>
          </w:p>
        </w:tc>
        <w:tc>
          <w:tcPr>
            <w:tcW w:w="1512" w:type="dxa"/>
          </w:tcPr>
          <w:p w14:paraId="22307E5F" w14:textId="77777777" w:rsidR="00226294" w:rsidRDefault="00000000">
            <w:pPr>
              <w:spacing w:after="20"/>
              <w:jc w:val="center"/>
            </w:pPr>
            <w:r>
              <w:rPr>
                <w:sz w:val="22"/>
              </w:rPr>
              <w:t>21</w:t>
            </w:r>
          </w:p>
        </w:tc>
      </w:tr>
      <w:tr w:rsidR="00226294" w14:paraId="3A6F4C08" w14:textId="77777777">
        <w:trPr>
          <w:cantSplit/>
          <w:jc w:val="center"/>
        </w:trPr>
        <w:tc>
          <w:tcPr>
            <w:tcW w:w="1296" w:type="dxa"/>
          </w:tcPr>
          <w:p w14:paraId="1B6EB27F" w14:textId="77777777" w:rsidR="00226294" w:rsidRDefault="00000000">
            <w:pPr>
              <w:spacing w:after="20"/>
              <w:jc w:val="center"/>
            </w:pPr>
            <w:r>
              <w:rPr>
                <w:sz w:val="22"/>
              </w:rPr>
              <w:t>5.5</w:t>
            </w:r>
          </w:p>
        </w:tc>
        <w:tc>
          <w:tcPr>
            <w:tcW w:w="6840" w:type="dxa"/>
          </w:tcPr>
          <w:p w14:paraId="00C27CFF" w14:textId="77777777" w:rsidR="00226294" w:rsidRDefault="00000000">
            <w:pPr>
              <w:spacing w:after="20"/>
            </w:pPr>
            <w:r>
              <w:rPr>
                <w:sz w:val="22"/>
              </w:rPr>
              <w:t>Views</w:t>
            </w:r>
          </w:p>
        </w:tc>
        <w:tc>
          <w:tcPr>
            <w:tcW w:w="1512" w:type="dxa"/>
          </w:tcPr>
          <w:p w14:paraId="4041E15C" w14:textId="77777777" w:rsidR="00226294" w:rsidRDefault="00000000">
            <w:pPr>
              <w:spacing w:after="20"/>
              <w:jc w:val="center"/>
            </w:pPr>
            <w:r>
              <w:rPr>
                <w:sz w:val="22"/>
              </w:rPr>
              <w:t>21</w:t>
            </w:r>
          </w:p>
        </w:tc>
      </w:tr>
      <w:tr w:rsidR="00226294" w14:paraId="11D5A3CB" w14:textId="77777777">
        <w:trPr>
          <w:cantSplit/>
          <w:jc w:val="center"/>
        </w:trPr>
        <w:tc>
          <w:tcPr>
            <w:tcW w:w="1296" w:type="dxa"/>
          </w:tcPr>
          <w:p w14:paraId="5AC4AA64" w14:textId="77777777" w:rsidR="00226294" w:rsidRDefault="00000000">
            <w:pPr>
              <w:spacing w:after="20"/>
              <w:jc w:val="center"/>
            </w:pPr>
            <w:r>
              <w:rPr>
                <w:sz w:val="22"/>
              </w:rPr>
              <w:t>6.1</w:t>
            </w:r>
          </w:p>
        </w:tc>
        <w:tc>
          <w:tcPr>
            <w:tcW w:w="6840" w:type="dxa"/>
          </w:tcPr>
          <w:p w14:paraId="45C9B637" w14:textId="77777777" w:rsidR="00226294" w:rsidRDefault="00000000">
            <w:pPr>
              <w:spacing w:after="20"/>
            </w:pPr>
            <w:r>
              <w:rPr>
                <w:sz w:val="22"/>
              </w:rPr>
              <w:t>Modules and Their Functionalities</w:t>
            </w:r>
          </w:p>
        </w:tc>
        <w:tc>
          <w:tcPr>
            <w:tcW w:w="1512" w:type="dxa"/>
          </w:tcPr>
          <w:p w14:paraId="6660276E" w14:textId="77777777" w:rsidR="00226294" w:rsidRDefault="00000000">
            <w:pPr>
              <w:spacing w:after="20"/>
              <w:jc w:val="center"/>
            </w:pPr>
            <w:r>
              <w:rPr>
                <w:sz w:val="22"/>
              </w:rPr>
              <w:t>22</w:t>
            </w:r>
          </w:p>
        </w:tc>
      </w:tr>
      <w:tr w:rsidR="00226294" w14:paraId="65FDD261" w14:textId="77777777">
        <w:trPr>
          <w:cantSplit/>
          <w:jc w:val="center"/>
        </w:trPr>
        <w:tc>
          <w:tcPr>
            <w:tcW w:w="1296" w:type="dxa"/>
          </w:tcPr>
          <w:p w14:paraId="4BF96DC0" w14:textId="77777777" w:rsidR="00226294" w:rsidRDefault="00000000">
            <w:pPr>
              <w:spacing w:after="20"/>
              <w:jc w:val="center"/>
            </w:pPr>
            <w:r>
              <w:rPr>
                <w:sz w:val="22"/>
              </w:rPr>
              <w:t>8.1</w:t>
            </w:r>
          </w:p>
        </w:tc>
        <w:tc>
          <w:tcPr>
            <w:tcW w:w="6840" w:type="dxa"/>
          </w:tcPr>
          <w:p w14:paraId="3AF431C5" w14:textId="77777777" w:rsidR="00226294" w:rsidRDefault="00000000">
            <w:pPr>
              <w:spacing w:after="20"/>
            </w:pPr>
            <w:r>
              <w:rPr>
                <w:sz w:val="22"/>
              </w:rPr>
              <w:t>Team Responsibilities</w:t>
            </w:r>
          </w:p>
        </w:tc>
        <w:tc>
          <w:tcPr>
            <w:tcW w:w="1512" w:type="dxa"/>
          </w:tcPr>
          <w:p w14:paraId="4526364C" w14:textId="77777777" w:rsidR="00226294" w:rsidRDefault="00000000">
            <w:pPr>
              <w:spacing w:after="20"/>
              <w:jc w:val="center"/>
            </w:pPr>
            <w:r>
              <w:rPr>
                <w:sz w:val="22"/>
              </w:rPr>
              <w:t>24</w:t>
            </w:r>
          </w:p>
        </w:tc>
      </w:tr>
    </w:tbl>
    <w:p w14:paraId="557CCC19" w14:textId="77777777" w:rsidR="00226294" w:rsidRPr="00C14355" w:rsidRDefault="00000000">
      <w:pPr>
        <w:pStyle w:val="Heading2"/>
        <w:pageBreakBefore/>
        <w:rPr>
          <w:sz w:val="32"/>
          <w:szCs w:val="28"/>
        </w:rPr>
      </w:pPr>
      <w:r w:rsidRPr="00C14355">
        <w:rPr>
          <w:sz w:val="32"/>
          <w:szCs w:val="28"/>
        </w:rPr>
        <w:lastRenderedPageBreak/>
        <w:t>CHAPTER 1: INTRODUCTION</w:t>
      </w:r>
    </w:p>
    <w:p w14:paraId="2FAEB466" w14:textId="77777777" w:rsidR="00226294" w:rsidRPr="00C14355" w:rsidRDefault="00000000">
      <w:pPr>
        <w:pStyle w:val="Heading3"/>
        <w:rPr>
          <w:sz w:val="28"/>
          <w:szCs w:val="24"/>
        </w:rPr>
      </w:pPr>
      <w:proofErr w:type="gramStart"/>
      <w:r w:rsidRPr="00C14355">
        <w:rPr>
          <w:sz w:val="28"/>
          <w:szCs w:val="24"/>
        </w:rPr>
        <w:t>1.1  Background</w:t>
      </w:r>
      <w:proofErr w:type="gramEnd"/>
    </w:p>
    <w:p w14:paraId="5C4B744F" w14:textId="77777777" w:rsidR="00226294" w:rsidRPr="00C14355" w:rsidRDefault="00000000">
      <w:pPr>
        <w:spacing w:after="120"/>
        <w:jc w:val="both"/>
        <w:rPr>
          <w:iCs/>
          <w:sz w:val="28"/>
          <w:szCs w:val="24"/>
        </w:rPr>
      </w:pPr>
      <w:r w:rsidRPr="00C14355">
        <w:rPr>
          <w:iCs/>
          <w:szCs w:val="24"/>
        </w:rPr>
        <w:t>Universities handle vast amounts of data daily, ranging from student admissions and faculty hiring to course scheduling and examination grading. Traditionally, institutions relied on decentralized files or basic spreadsheets, which are prone to inconsistencies and data loss. A Relational Database Management System (RDBMS) is required to securely store, link, and query this complex web of relationships, ensuring that department heads, faculty, and administrators have access to accurate, up-to-date information.</w:t>
      </w:r>
    </w:p>
    <w:p w14:paraId="55B9F0EF" w14:textId="77777777" w:rsidR="00226294" w:rsidRDefault="00000000">
      <w:pPr>
        <w:pStyle w:val="Heading3"/>
      </w:pPr>
      <w:proofErr w:type="gramStart"/>
      <w:r>
        <w:t>1</w:t>
      </w:r>
      <w:r w:rsidRPr="00C14355">
        <w:rPr>
          <w:sz w:val="28"/>
          <w:szCs w:val="24"/>
        </w:rPr>
        <w:t>.2  Problem</w:t>
      </w:r>
      <w:proofErr w:type="gramEnd"/>
      <w:r w:rsidRPr="00C14355">
        <w:rPr>
          <w:sz w:val="28"/>
          <w:szCs w:val="24"/>
        </w:rPr>
        <w:t xml:space="preserve"> Statement</w:t>
      </w:r>
    </w:p>
    <w:p w14:paraId="595CF2CA" w14:textId="77777777" w:rsidR="00226294" w:rsidRPr="00C14355" w:rsidRDefault="00000000">
      <w:pPr>
        <w:spacing w:after="120"/>
        <w:jc w:val="both"/>
        <w:rPr>
          <w:iCs/>
          <w:sz w:val="28"/>
          <w:szCs w:val="24"/>
        </w:rPr>
      </w:pPr>
      <w:r w:rsidRPr="00C14355">
        <w:rPr>
          <w:iCs/>
          <w:szCs w:val="24"/>
        </w:rPr>
        <w:t>Existing manual or decentralized academic tracking systems suffer from data duplication, high risk of entry errors, and significant delays in retrieving cross-departmental information. Maintaining data integrity—such as ensuring a student does not enroll in invalid courses, or that exam marks do not exceed maximum limits—is difficult without automated constraints. This proposed database system addresses these limitations by enforcing strict relational schemas, normalization, and integrity constraints, allowing for instantaneous, accurate data retrieval.</w:t>
      </w:r>
    </w:p>
    <w:p w14:paraId="5DDB13C9" w14:textId="77777777" w:rsidR="00226294" w:rsidRPr="00C14355" w:rsidRDefault="00000000">
      <w:pPr>
        <w:pStyle w:val="Heading3"/>
        <w:rPr>
          <w:sz w:val="28"/>
          <w:szCs w:val="24"/>
        </w:rPr>
      </w:pPr>
      <w:proofErr w:type="gramStart"/>
      <w:r w:rsidRPr="00C14355">
        <w:rPr>
          <w:sz w:val="28"/>
          <w:szCs w:val="24"/>
        </w:rPr>
        <w:t>1.3  Purpose</w:t>
      </w:r>
      <w:proofErr w:type="gramEnd"/>
      <w:r w:rsidRPr="00C14355">
        <w:rPr>
          <w:sz w:val="28"/>
          <w:szCs w:val="24"/>
        </w:rPr>
        <w:t xml:space="preserve"> of the Database</w:t>
      </w:r>
    </w:p>
    <w:p w14:paraId="3892EF25" w14:textId="77777777" w:rsidR="00226294" w:rsidRPr="00C14355" w:rsidRDefault="00000000">
      <w:pPr>
        <w:spacing w:after="120"/>
        <w:jc w:val="both"/>
        <w:rPr>
          <w:iCs/>
          <w:sz w:val="28"/>
          <w:szCs w:val="24"/>
        </w:rPr>
      </w:pPr>
      <w:r w:rsidRPr="00C14355">
        <w:rPr>
          <w:iCs/>
          <w:szCs w:val="24"/>
        </w:rPr>
        <w:t>The purpose of this database is to provide a single source of truth for the university's academic records. It solves the problem of disjointed academic tracking by mapping out exact relationships between students, their enrolled courses, the faculty teaching those courses, and the eventual exam results. It is designed to be used by university administrators, department heads, and academic staff to manage schedules, track academic progress, and maintain official departmental records.</w:t>
      </w:r>
    </w:p>
    <w:p w14:paraId="77ED3235" w14:textId="77777777" w:rsidR="00226294" w:rsidRPr="00C14355" w:rsidRDefault="00000000">
      <w:pPr>
        <w:pStyle w:val="Heading3"/>
        <w:rPr>
          <w:sz w:val="28"/>
          <w:szCs w:val="24"/>
        </w:rPr>
      </w:pPr>
      <w:proofErr w:type="gramStart"/>
      <w:r w:rsidRPr="00C14355">
        <w:rPr>
          <w:sz w:val="28"/>
          <w:szCs w:val="24"/>
        </w:rPr>
        <w:t>1.4  Objectives</w:t>
      </w:r>
      <w:proofErr w:type="gramEnd"/>
      <w:r w:rsidRPr="00C14355">
        <w:rPr>
          <w:sz w:val="28"/>
          <w:szCs w:val="24"/>
        </w:rPr>
        <w:t xml:space="preserve"> of the Project</w:t>
      </w:r>
    </w:p>
    <w:p w14:paraId="61AC1E4D" w14:textId="77777777" w:rsidR="00226294" w:rsidRPr="00C14355" w:rsidRDefault="00000000">
      <w:pPr>
        <w:numPr>
          <w:ilvl w:val="0"/>
          <w:numId w:val="13"/>
        </w:numPr>
        <w:spacing w:after="60"/>
        <w:jc w:val="both"/>
        <w:rPr>
          <w:iCs/>
          <w:sz w:val="28"/>
          <w:szCs w:val="24"/>
        </w:rPr>
      </w:pPr>
      <w:r w:rsidRPr="00C14355">
        <w:rPr>
          <w:b/>
          <w:iCs/>
          <w:szCs w:val="24"/>
        </w:rPr>
        <w:t xml:space="preserve">Objective 1: </w:t>
      </w:r>
      <w:r w:rsidRPr="00C14355">
        <w:rPr>
          <w:iCs/>
          <w:szCs w:val="24"/>
        </w:rPr>
        <w:t>To centralize data storage for departments, faculty, students, and courses to eliminate redundancy and maintain data consistency.</w:t>
      </w:r>
    </w:p>
    <w:p w14:paraId="23136457" w14:textId="77777777" w:rsidR="00226294" w:rsidRPr="00C14355" w:rsidRDefault="00000000">
      <w:pPr>
        <w:numPr>
          <w:ilvl w:val="0"/>
          <w:numId w:val="13"/>
        </w:numPr>
        <w:spacing w:after="60"/>
        <w:jc w:val="both"/>
        <w:rPr>
          <w:iCs/>
          <w:sz w:val="28"/>
          <w:szCs w:val="24"/>
        </w:rPr>
      </w:pPr>
      <w:r w:rsidRPr="00C14355">
        <w:rPr>
          <w:b/>
          <w:iCs/>
          <w:szCs w:val="24"/>
        </w:rPr>
        <w:t xml:space="preserve">Objective 2: </w:t>
      </w:r>
      <w:r w:rsidRPr="00C14355">
        <w:rPr>
          <w:iCs/>
          <w:szCs w:val="24"/>
        </w:rPr>
        <w:t>To securely manage and track student course enrollments across different academic semesters and years.</w:t>
      </w:r>
    </w:p>
    <w:p w14:paraId="39FD1474" w14:textId="77777777" w:rsidR="00226294" w:rsidRPr="00C14355" w:rsidRDefault="00000000">
      <w:pPr>
        <w:numPr>
          <w:ilvl w:val="0"/>
          <w:numId w:val="13"/>
        </w:numPr>
        <w:spacing w:after="60"/>
        <w:jc w:val="both"/>
        <w:rPr>
          <w:iCs/>
          <w:sz w:val="28"/>
          <w:szCs w:val="24"/>
        </w:rPr>
      </w:pPr>
      <w:r w:rsidRPr="00C14355">
        <w:rPr>
          <w:b/>
          <w:iCs/>
          <w:szCs w:val="24"/>
        </w:rPr>
        <w:t xml:space="preserve">Objective 3: </w:t>
      </w:r>
      <w:r w:rsidRPr="00C14355">
        <w:rPr>
          <w:iCs/>
          <w:szCs w:val="24"/>
        </w:rPr>
        <w:t>To implement a robust examination and result-tracking module that maps student performance directly to specific courses and exams.</w:t>
      </w:r>
    </w:p>
    <w:p w14:paraId="3D067E7B" w14:textId="77777777" w:rsidR="00226294" w:rsidRPr="00C14355" w:rsidRDefault="00000000">
      <w:pPr>
        <w:numPr>
          <w:ilvl w:val="0"/>
          <w:numId w:val="13"/>
        </w:numPr>
        <w:spacing w:after="60"/>
        <w:jc w:val="both"/>
        <w:rPr>
          <w:iCs/>
          <w:sz w:val="28"/>
          <w:szCs w:val="24"/>
        </w:rPr>
      </w:pPr>
      <w:r w:rsidRPr="00C14355">
        <w:rPr>
          <w:b/>
          <w:iCs/>
          <w:szCs w:val="24"/>
        </w:rPr>
        <w:t xml:space="preserve">Objective 4: </w:t>
      </w:r>
      <w:r w:rsidRPr="00C14355">
        <w:rPr>
          <w:iCs/>
          <w:szCs w:val="24"/>
        </w:rPr>
        <w:t>To handle multi-valued attributes efficiently, such as managing multiple primary and alternate phone numbers for students without violating normalization principles.</w:t>
      </w:r>
    </w:p>
    <w:p w14:paraId="3D2F1471" w14:textId="77777777" w:rsidR="00226294" w:rsidRPr="00C14355" w:rsidRDefault="00000000">
      <w:pPr>
        <w:numPr>
          <w:ilvl w:val="0"/>
          <w:numId w:val="13"/>
        </w:numPr>
        <w:spacing w:after="60"/>
        <w:jc w:val="both"/>
        <w:rPr>
          <w:iCs/>
          <w:sz w:val="28"/>
          <w:szCs w:val="24"/>
        </w:rPr>
      </w:pPr>
      <w:r w:rsidRPr="00C14355">
        <w:rPr>
          <w:b/>
          <w:iCs/>
          <w:szCs w:val="24"/>
        </w:rPr>
        <w:t xml:space="preserve">Objective 5: </w:t>
      </w:r>
      <w:r w:rsidRPr="00C14355">
        <w:rPr>
          <w:iCs/>
          <w:szCs w:val="24"/>
        </w:rPr>
        <w:t>To maintain data integrity across related academic tables.</w:t>
      </w:r>
    </w:p>
    <w:p w14:paraId="52301222" w14:textId="77777777" w:rsidR="00226294" w:rsidRDefault="00000000">
      <w:pPr>
        <w:pStyle w:val="Heading3"/>
      </w:pPr>
      <w:proofErr w:type="gramStart"/>
      <w:r>
        <w:lastRenderedPageBreak/>
        <w:t>1.</w:t>
      </w:r>
      <w:r w:rsidRPr="00C14355">
        <w:rPr>
          <w:sz w:val="28"/>
          <w:szCs w:val="24"/>
        </w:rPr>
        <w:t>5  Organization</w:t>
      </w:r>
      <w:proofErr w:type="gramEnd"/>
      <w:r w:rsidRPr="00C14355">
        <w:rPr>
          <w:sz w:val="28"/>
          <w:szCs w:val="24"/>
        </w:rPr>
        <w:t xml:space="preserve"> of the Report</w:t>
      </w:r>
    </w:p>
    <w:p w14:paraId="19348F73" w14:textId="77777777" w:rsidR="00226294" w:rsidRPr="00C14355" w:rsidRDefault="00000000">
      <w:pPr>
        <w:spacing w:after="120"/>
        <w:jc w:val="both"/>
        <w:rPr>
          <w:iCs/>
          <w:sz w:val="28"/>
          <w:szCs w:val="24"/>
        </w:rPr>
      </w:pPr>
      <w:r w:rsidRPr="00C14355">
        <w:rPr>
          <w:iCs/>
          <w:szCs w:val="24"/>
        </w:rPr>
        <w:t>This report is organized into nine chapters: system study and tools (2), database design (3), implementation (4), SQL operations (5), modules (6), sample outputs (7), GitHub repository and team contribution (8), and conclusion with future enhancements (9). The complete SQL script is given in Appendix A.</w:t>
      </w:r>
    </w:p>
    <w:p w14:paraId="106FF43D" w14:textId="77777777" w:rsidR="00226294" w:rsidRPr="00C14355" w:rsidRDefault="00000000">
      <w:pPr>
        <w:pStyle w:val="Heading2"/>
        <w:pageBreakBefore/>
        <w:rPr>
          <w:sz w:val="32"/>
          <w:szCs w:val="28"/>
        </w:rPr>
      </w:pPr>
      <w:r w:rsidRPr="00C14355">
        <w:rPr>
          <w:sz w:val="32"/>
          <w:szCs w:val="28"/>
        </w:rPr>
        <w:lastRenderedPageBreak/>
        <w:t>CHAPTER 2: SYSTEM STUDY AND TOOLS</w:t>
      </w:r>
    </w:p>
    <w:p w14:paraId="31F98A40" w14:textId="77777777" w:rsidR="00226294" w:rsidRPr="00C14355" w:rsidRDefault="00000000">
      <w:pPr>
        <w:pStyle w:val="Heading3"/>
        <w:rPr>
          <w:sz w:val="28"/>
          <w:szCs w:val="24"/>
        </w:rPr>
      </w:pPr>
      <w:proofErr w:type="gramStart"/>
      <w:r w:rsidRPr="00C14355">
        <w:rPr>
          <w:sz w:val="28"/>
          <w:szCs w:val="24"/>
        </w:rPr>
        <w:t>2.1  Existing</w:t>
      </w:r>
      <w:proofErr w:type="gramEnd"/>
      <w:r w:rsidRPr="00C14355">
        <w:rPr>
          <w:sz w:val="28"/>
          <w:szCs w:val="24"/>
        </w:rPr>
        <w:t xml:space="preserve"> System and Its Limitations</w:t>
      </w:r>
    </w:p>
    <w:p w14:paraId="4D3974AB" w14:textId="77777777" w:rsidR="00226294" w:rsidRPr="00C14355" w:rsidRDefault="00000000">
      <w:pPr>
        <w:spacing w:after="120"/>
        <w:jc w:val="both"/>
        <w:rPr>
          <w:iCs/>
          <w:sz w:val="28"/>
          <w:szCs w:val="24"/>
        </w:rPr>
      </w:pPr>
      <w:r w:rsidRPr="00C14355">
        <w:rPr>
          <w:iCs/>
          <w:szCs w:val="24"/>
        </w:rPr>
        <w:t>The existing system relies on manual or decentralized academic records such as separate files and basic spreadsheets. Its primary limitations are:</w:t>
      </w:r>
    </w:p>
    <w:p w14:paraId="303D9F89" w14:textId="77777777" w:rsidR="00226294" w:rsidRPr="00C14355" w:rsidRDefault="00000000">
      <w:pPr>
        <w:numPr>
          <w:ilvl w:val="0"/>
          <w:numId w:val="13"/>
        </w:numPr>
        <w:spacing w:after="60"/>
        <w:jc w:val="both"/>
        <w:rPr>
          <w:iCs/>
          <w:sz w:val="28"/>
          <w:szCs w:val="24"/>
        </w:rPr>
      </w:pPr>
      <w:r w:rsidRPr="00C14355">
        <w:rPr>
          <w:b/>
          <w:iCs/>
          <w:szCs w:val="24"/>
        </w:rPr>
        <w:t xml:space="preserve">Data Duplication: </w:t>
      </w:r>
      <w:r w:rsidRPr="00C14355">
        <w:rPr>
          <w:iCs/>
          <w:szCs w:val="24"/>
        </w:rPr>
        <w:t>The same student, faculty, and department details are stored repeatedly across files, causing inconsistencies.</w:t>
      </w:r>
    </w:p>
    <w:p w14:paraId="471E1553" w14:textId="77777777" w:rsidR="00226294" w:rsidRPr="00C14355" w:rsidRDefault="00000000">
      <w:pPr>
        <w:numPr>
          <w:ilvl w:val="0"/>
          <w:numId w:val="13"/>
        </w:numPr>
        <w:spacing w:after="60"/>
        <w:jc w:val="both"/>
        <w:rPr>
          <w:iCs/>
          <w:sz w:val="28"/>
          <w:szCs w:val="24"/>
        </w:rPr>
      </w:pPr>
      <w:r w:rsidRPr="00C14355">
        <w:rPr>
          <w:b/>
          <w:iCs/>
          <w:szCs w:val="24"/>
        </w:rPr>
        <w:t xml:space="preserve">Entry Errors: </w:t>
      </w:r>
      <w:r w:rsidRPr="00C14355">
        <w:rPr>
          <w:iCs/>
          <w:szCs w:val="24"/>
        </w:rPr>
        <w:t>Without automated validation, invalid values such as incorrect grades or marks above the maximum can be recorded.</w:t>
      </w:r>
    </w:p>
    <w:p w14:paraId="6824E0B9" w14:textId="77777777" w:rsidR="00226294" w:rsidRPr="00C14355" w:rsidRDefault="00000000">
      <w:pPr>
        <w:numPr>
          <w:ilvl w:val="0"/>
          <w:numId w:val="13"/>
        </w:numPr>
        <w:spacing w:after="60"/>
        <w:jc w:val="both"/>
        <w:rPr>
          <w:iCs/>
          <w:sz w:val="28"/>
          <w:szCs w:val="24"/>
        </w:rPr>
      </w:pPr>
      <w:r w:rsidRPr="00C14355">
        <w:rPr>
          <w:b/>
          <w:iCs/>
          <w:szCs w:val="24"/>
        </w:rPr>
        <w:t xml:space="preserve">Slow Retrieval: </w:t>
      </w:r>
      <w:r w:rsidRPr="00C14355">
        <w:rPr>
          <w:iCs/>
          <w:szCs w:val="24"/>
        </w:rPr>
        <w:t>Cross-departmental information, such as faculty allocation or student performance, takes significant time to compile.</w:t>
      </w:r>
    </w:p>
    <w:p w14:paraId="69CE15A9" w14:textId="77777777" w:rsidR="00226294" w:rsidRPr="00C14355" w:rsidRDefault="00000000">
      <w:pPr>
        <w:numPr>
          <w:ilvl w:val="0"/>
          <w:numId w:val="13"/>
        </w:numPr>
        <w:spacing w:after="60"/>
        <w:jc w:val="both"/>
        <w:rPr>
          <w:iCs/>
          <w:sz w:val="28"/>
          <w:szCs w:val="24"/>
        </w:rPr>
      </w:pPr>
      <w:r w:rsidRPr="00C14355">
        <w:rPr>
          <w:b/>
          <w:iCs/>
          <w:szCs w:val="24"/>
        </w:rPr>
        <w:t xml:space="preserve">Data Loss: </w:t>
      </w:r>
      <w:r w:rsidRPr="00C14355">
        <w:rPr>
          <w:iCs/>
          <w:szCs w:val="24"/>
        </w:rPr>
        <w:t>Decentralized files are prone to loss and offer no single source of truth.</w:t>
      </w:r>
    </w:p>
    <w:p w14:paraId="2221E949" w14:textId="77777777" w:rsidR="00226294" w:rsidRPr="00C14355" w:rsidRDefault="00000000">
      <w:pPr>
        <w:pStyle w:val="Heading3"/>
        <w:rPr>
          <w:sz w:val="28"/>
          <w:szCs w:val="24"/>
        </w:rPr>
      </w:pPr>
      <w:proofErr w:type="gramStart"/>
      <w:r w:rsidRPr="00C14355">
        <w:rPr>
          <w:sz w:val="28"/>
          <w:szCs w:val="24"/>
        </w:rPr>
        <w:t>2.2  Proposed</w:t>
      </w:r>
      <w:proofErr w:type="gramEnd"/>
      <w:r w:rsidRPr="00C14355">
        <w:rPr>
          <w:sz w:val="28"/>
          <w:szCs w:val="24"/>
        </w:rPr>
        <w:t xml:space="preserve"> Database System</w:t>
      </w:r>
    </w:p>
    <w:p w14:paraId="09FF56C9" w14:textId="77777777" w:rsidR="00226294" w:rsidRPr="00C14355" w:rsidRDefault="00000000">
      <w:pPr>
        <w:spacing w:after="120"/>
        <w:jc w:val="both"/>
        <w:rPr>
          <w:iCs/>
          <w:sz w:val="28"/>
          <w:szCs w:val="24"/>
        </w:rPr>
      </w:pPr>
      <w:r w:rsidRPr="00C14355">
        <w:rPr>
          <w:iCs/>
          <w:szCs w:val="24"/>
        </w:rPr>
        <w:t>The proposed relational database system stores departments, faculty, students, courses, enrollments, exams and results in linked tables.</w:t>
      </w:r>
    </w:p>
    <w:p w14:paraId="23B11884" w14:textId="77777777" w:rsidR="00226294" w:rsidRPr="00C14355" w:rsidRDefault="00000000">
      <w:pPr>
        <w:numPr>
          <w:ilvl w:val="0"/>
          <w:numId w:val="13"/>
        </w:numPr>
        <w:spacing w:after="60"/>
        <w:jc w:val="both"/>
        <w:rPr>
          <w:iCs/>
          <w:sz w:val="28"/>
          <w:szCs w:val="24"/>
        </w:rPr>
      </w:pPr>
      <w:r w:rsidRPr="00C14355">
        <w:rPr>
          <w:iCs/>
          <w:szCs w:val="24"/>
        </w:rPr>
        <w:t>Eliminates redundancy and anomalies through a normalized structure (up to 3NF).</w:t>
      </w:r>
    </w:p>
    <w:p w14:paraId="5C063BF8" w14:textId="77777777" w:rsidR="00226294" w:rsidRPr="00C14355" w:rsidRDefault="00000000">
      <w:pPr>
        <w:numPr>
          <w:ilvl w:val="0"/>
          <w:numId w:val="13"/>
        </w:numPr>
        <w:spacing w:after="60"/>
        <w:jc w:val="both"/>
        <w:rPr>
          <w:iCs/>
          <w:sz w:val="28"/>
          <w:szCs w:val="24"/>
        </w:rPr>
      </w:pPr>
      <w:r w:rsidRPr="00C14355">
        <w:rPr>
          <w:iCs/>
          <w:szCs w:val="24"/>
        </w:rPr>
        <w:t>Guarantees data integrity using PRIMARY KEY, FOREIGN KEY, UNIQUE, CHECK, DEFAULT and NOT NULL constraints.</w:t>
      </w:r>
    </w:p>
    <w:p w14:paraId="763785E3" w14:textId="77777777" w:rsidR="00226294" w:rsidRPr="00C14355" w:rsidRDefault="00000000">
      <w:pPr>
        <w:numPr>
          <w:ilvl w:val="0"/>
          <w:numId w:val="13"/>
        </w:numPr>
        <w:spacing w:after="60"/>
        <w:jc w:val="both"/>
        <w:rPr>
          <w:iCs/>
          <w:sz w:val="28"/>
          <w:szCs w:val="24"/>
        </w:rPr>
      </w:pPr>
      <w:r w:rsidRPr="00C14355">
        <w:rPr>
          <w:iCs/>
          <w:szCs w:val="24"/>
        </w:rPr>
        <w:t>Handles multi-valued data (student phone numbers) in a separate table without violating normalization.</w:t>
      </w:r>
    </w:p>
    <w:p w14:paraId="4B184BC7" w14:textId="77777777" w:rsidR="00226294" w:rsidRPr="00C14355" w:rsidRDefault="00000000">
      <w:pPr>
        <w:numPr>
          <w:ilvl w:val="0"/>
          <w:numId w:val="13"/>
        </w:numPr>
        <w:spacing w:after="60"/>
        <w:jc w:val="both"/>
        <w:rPr>
          <w:iCs/>
          <w:sz w:val="28"/>
          <w:szCs w:val="24"/>
        </w:rPr>
      </w:pPr>
      <w:r w:rsidRPr="00C14355">
        <w:rPr>
          <w:iCs/>
          <w:szCs w:val="24"/>
        </w:rPr>
        <w:t>Provides instantaneous, accurate retrieval of academic performance and faculty allocation through SQL queries and views.</w:t>
      </w:r>
    </w:p>
    <w:p w14:paraId="7E1FE3EF" w14:textId="77777777" w:rsidR="00226294" w:rsidRPr="00C14355" w:rsidRDefault="00000000">
      <w:pPr>
        <w:pStyle w:val="Heading3"/>
        <w:rPr>
          <w:sz w:val="28"/>
          <w:szCs w:val="28"/>
        </w:rPr>
      </w:pPr>
      <w:proofErr w:type="gramStart"/>
      <w:r w:rsidRPr="00C14355">
        <w:rPr>
          <w:sz w:val="28"/>
          <w:szCs w:val="28"/>
        </w:rPr>
        <w:t>2.3  Tools</w:t>
      </w:r>
      <w:proofErr w:type="gramEnd"/>
      <w:r w:rsidRPr="00C14355">
        <w:rPr>
          <w:sz w:val="28"/>
          <w:szCs w:val="28"/>
        </w:rPr>
        <w:t xml:space="preserve"> and Technologies Used</w:t>
      </w:r>
    </w:p>
    <w:p w14:paraId="28785571" w14:textId="77777777" w:rsidR="00226294" w:rsidRDefault="00000000">
      <w:pPr>
        <w:pStyle w:val="BodyText"/>
        <w:keepN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400"/>
        <w:gridCol w:w="3300"/>
        <w:gridCol w:w="3804"/>
      </w:tblGrid>
      <w:tr w:rsidR="00226294" w14:paraId="64F124DE" w14:textId="77777777">
        <w:trPr>
          <w:cantSplit/>
          <w:tblHeader/>
          <w:jc w:val="center"/>
        </w:trPr>
        <w:tc>
          <w:tcPr>
            <w:tcW w:w="2400" w:type="dxa"/>
            <w:shd w:val="clear" w:color="auto" w:fill="D9E2F3"/>
          </w:tcPr>
          <w:p w14:paraId="2B728F38" w14:textId="77777777" w:rsidR="00226294" w:rsidRPr="00C14355" w:rsidRDefault="00000000">
            <w:pPr>
              <w:spacing w:after="40"/>
              <w:jc w:val="center"/>
              <w:rPr>
                <w:szCs w:val="24"/>
              </w:rPr>
            </w:pPr>
            <w:r w:rsidRPr="00C14355">
              <w:rPr>
                <w:b/>
                <w:szCs w:val="24"/>
              </w:rPr>
              <w:t>Category</w:t>
            </w:r>
          </w:p>
        </w:tc>
        <w:tc>
          <w:tcPr>
            <w:tcW w:w="3300" w:type="dxa"/>
            <w:shd w:val="clear" w:color="auto" w:fill="D9E2F3"/>
          </w:tcPr>
          <w:p w14:paraId="64ED0F8A" w14:textId="77777777" w:rsidR="00226294" w:rsidRPr="00C14355" w:rsidRDefault="00000000">
            <w:pPr>
              <w:spacing w:after="40"/>
              <w:jc w:val="center"/>
              <w:rPr>
                <w:szCs w:val="24"/>
              </w:rPr>
            </w:pPr>
            <w:r w:rsidRPr="00C14355">
              <w:rPr>
                <w:b/>
                <w:szCs w:val="24"/>
              </w:rPr>
              <w:t>Tool / Technology Used</w:t>
            </w:r>
          </w:p>
        </w:tc>
        <w:tc>
          <w:tcPr>
            <w:tcW w:w="3804" w:type="dxa"/>
            <w:shd w:val="clear" w:color="auto" w:fill="D9E2F3"/>
          </w:tcPr>
          <w:p w14:paraId="757A03CF" w14:textId="77777777" w:rsidR="00226294" w:rsidRPr="00C14355" w:rsidRDefault="00000000">
            <w:pPr>
              <w:spacing w:after="40"/>
              <w:jc w:val="center"/>
              <w:rPr>
                <w:szCs w:val="24"/>
              </w:rPr>
            </w:pPr>
            <w:r w:rsidRPr="00C14355">
              <w:rPr>
                <w:b/>
                <w:szCs w:val="24"/>
              </w:rPr>
              <w:t>Remarks</w:t>
            </w:r>
          </w:p>
        </w:tc>
      </w:tr>
      <w:tr w:rsidR="00226294" w14:paraId="60F9008F" w14:textId="77777777">
        <w:trPr>
          <w:cantSplit/>
          <w:jc w:val="center"/>
        </w:trPr>
        <w:tc>
          <w:tcPr>
            <w:tcW w:w="2400" w:type="dxa"/>
          </w:tcPr>
          <w:p w14:paraId="12203E7B" w14:textId="77777777" w:rsidR="00226294" w:rsidRPr="00C14355" w:rsidRDefault="00000000">
            <w:pPr>
              <w:spacing w:after="40"/>
              <w:rPr>
                <w:szCs w:val="24"/>
              </w:rPr>
            </w:pPr>
            <w:r w:rsidRPr="00C14355">
              <w:rPr>
                <w:szCs w:val="24"/>
              </w:rPr>
              <w:t>Database Server</w:t>
            </w:r>
          </w:p>
        </w:tc>
        <w:tc>
          <w:tcPr>
            <w:tcW w:w="3300" w:type="dxa"/>
          </w:tcPr>
          <w:p w14:paraId="7A09A263" w14:textId="77777777" w:rsidR="00226294" w:rsidRPr="00C14355" w:rsidRDefault="00000000">
            <w:pPr>
              <w:spacing w:after="40"/>
              <w:rPr>
                <w:szCs w:val="24"/>
              </w:rPr>
            </w:pPr>
            <w:r w:rsidRPr="00C14355">
              <w:rPr>
                <w:szCs w:val="24"/>
              </w:rPr>
              <w:t>Oracle SQL Developer</w:t>
            </w:r>
          </w:p>
        </w:tc>
        <w:tc>
          <w:tcPr>
            <w:tcW w:w="3804" w:type="dxa"/>
          </w:tcPr>
          <w:p w14:paraId="5EA7A886" w14:textId="77777777" w:rsidR="00226294" w:rsidRPr="00C14355" w:rsidRDefault="00000000">
            <w:pPr>
              <w:spacing w:after="40"/>
              <w:rPr>
                <w:szCs w:val="24"/>
              </w:rPr>
            </w:pPr>
            <w:r w:rsidRPr="00C14355">
              <w:rPr>
                <w:szCs w:val="24"/>
              </w:rPr>
              <w:t>Used to create the schema, load data and run queries.</w:t>
            </w:r>
          </w:p>
        </w:tc>
      </w:tr>
      <w:tr w:rsidR="00226294" w14:paraId="7A15CFB9" w14:textId="77777777">
        <w:trPr>
          <w:cantSplit/>
          <w:jc w:val="center"/>
        </w:trPr>
        <w:tc>
          <w:tcPr>
            <w:tcW w:w="2400" w:type="dxa"/>
          </w:tcPr>
          <w:p w14:paraId="4B974CA8" w14:textId="77777777" w:rsidR="00226294" w:rsidRPr="00C14355" w:rsidRDefault="00000000">
            <w:pPr>
              <w:spacing w:after="40"/>
              <w:rPr>
                <w:szCs w:val="24"/>
              </w:rPr>
            </w:pPr>
            <w:r w:rsidRPr="00C14355">
              <w:rPr>
                <w:szCs w:val="24"/>
              </w:rPr>
              <w:t>Query / Admin Tool</w:t>
            </w:r>
          </w:p>
        </w:tc>
        <w:tc>
          <w:tcPr>
            <w:tcW w:w="3300" w:type="dxa"/>
          </w:tcPr>
          <w:p w14:paraId="0664B9A7" w14:textId="77777777" w:rsidR="00226294" w:rsidRPr="00C14355" w:rsidRDefault="00000000">
            <w:pPr>
              <w:spacing w:after="40"/>
              <w:rPr>
                <w:szCs w:val="24"/>
              </w:rPr>
            </w:pPr>
            <w:r w:rsidRPr="00C14355">
              <w:rPr>
                <w:szCs w:val="24"/>
              </w:rPr>
              <w:t>SQL Command Line / Workbench</w:t>
            </w:r>
          </w:p>
        </w:tc>
        <w:tc>
          <w:tcPr>
            <w:tcW w:w="3804" w:type="dxa"/>
          </w:tcPr>
          <w:p w14:paraId="6132EF5E" w14:textId="77777777" w:rsidR="00226294" w:rsidRPr="00C14355" w:rsidRDefault="00000000">
            <w:pPr>
              <w:spacing w:after="40"/>
              <w:rPr>
                <w:szCs w:val="24"/>
              </w:rPr>
            </w:pPr>
            <w:r w:rsidRPr="00C14355">
              <w:rPr>
                <w:szCs w:val="24"/>
              </w:rPr>
              <w:t>Script execution and result verification.</w:t>
            </w:r>
          </w:p>
        </w:tc>
      </w:tr>
      <w:tr w:rsidR="00226294" w14:paraId="0A7B4EFB" w14:textId="77777777">
        <w:trPr>
          <w:cantSplit/>
          <w:jc w:val="center"/>
        </w:trPr>
        <w:tc>
          <w:tcPr>
            <w:tcW w:w="2400" w:type="dxa"/>
          </w:tcPr>
          <w:p w14:paraId="31CEDF99" w14:textId="77777777" w:rsidR="00226294" w:rsidRPr="00C14355" w:rsidRDefault="00000000">
            <w:pPr>
              <w:spacing w:after="40"/>
              <w:rPr>
                <w:szCs w:val="24"/>
              </w:rPr>
            </w:pPr>
            <w:r w:rsidRPr="00C14355">
              <w:rPr>
                <w:szCs w:val="24"/>
              </w:rPr>
              <w:t>Front-end (if any)</w:t>
            </w:r>
          </w:p>
        </w:tc>
        <w:tc>
          <w:tcPr>
            <w:tcW w:w="3300" w:type="dxa"/>
          </w:tcPr>
          <w:p w14:paraId="6864BFEE" w14:textId="77777777" w:rsidR="00226294" w:rsidRPr="00C14355" w:rsidRDefault="00000000">
            <w:pPr>
              <w:spacing w:after="40"/>
              <w:rPr>
                <w:szCs w:val="24"/>
              </w:rPr>
            </w:pPr>
            <w:r w:rsidRPr="00C14355">
              <w:rPr>
                <w:szCs w:val="24"/>
              </w:rPr>
              <w:t>Not used</w:t>
            </w:r>
          </w:p>
        </w:tc>
        <w:tc>
          <w:tcPr>
            <w:tcW w:w="3804" w:type="dxa"/>
          </w:tcPr>
          <w:p w14:paraId="7C23F502" w14:textId="77777777" w:rsidR="00226294" w:rsidRPr="00C14355" w:rsidRDefault="00000000">
            <w:pPr>
              <w:spacing w:after="40"/>
              <w:rPr>
                <w:szCs w:val="24"/>
              </w:rPr>
            </w:pPr>
            <w:r w:rsidRPr="00C14355">
              <w:rPr>
                <w:szCs w:val="24"/>
              </w:rPr>
              <w:t>The project is implemented at the database level (SQL only).</w:t>
            </w:r>
          </w:p>
        </w:tc>
      </w:tr>
      <w:tr w:rsidR="00226294" w14:paraId="3031C773" w14:textId="77777777">
        <w:trPr>
          <w:cantSplit/>
          <w:jc w:val="center"/>
        </w:trPr>
        <w:tc>
          <w:tcPr>
            <w:tcW w:w="2400" w:type="dxa"/>
          </w:tcPr>
          <w:p w14:paraId="3791B366" w14:textId="77777777" w:rsidR="00226294" w:rsidRPr="00C14355" w:rsidRDefault="00000000">
            <w:pPr>
              <w:spacing w:after="40"/>
              <w:rPr>
                <w:szCs w:val="24"/>
              </w:rPr>
            </w:pPr>
            <w:r w:rsidRPr="00C14355">
              <w:rPr>
                <w:szCs w:val="24"/>
              </w:rPr>
              <w:t>Operating System</w:t>
            </w:r>
          </w:p>
        </w:tc>
        <w:tc>
          <w:tcPr>
            <w:tcW w:w="3300" w:type="dxa"/>
          </w:tcPr>
          <w:p w14:paraId="6B9C1D14" w14:textId="77777777" w:rsidR="00226294" w:rsidRPr="00C14355" w:rsidRDefault="00000000">
            <w:pPr>
              <w:spacing w:after="40"/>
              <w:rPr>
                <w:szCs w:val="24"/>
              </w:rPr>
            </w:pPr>
            <w:r w:rsidRPr="00C14355">
              <w:rPr>
                <w:szCs w:val="24"/>
              </w:rPr>
              <w:t>Windows 11</w:t>
            </w:r>
          </w:p>
        </w:tc>
        <w:tc>
          <w:tcPr>
            <w:tcW w:w="3804" w:type="dxa"/>
          </w:tcPr>
          <w:p w14:paraId="5F147DFA" w14:textId="77777777" w:rsidR="00226294" w:rsidRPr="00C14355" w:rsidRDefault="00000000">
            <w:pPr>
              <w:spacing w:after="40"/>
              <w:rPr>
                <w:szCs w:val="24"/>
              </w:rPr>
            </w:pPr>
            <w:r w:rsidRPr="00C14355">
              <w:rPr>
                <w:szCs w:val="24"/>
              </w:rPr>
              <w:t>Development and demonstration platform.</w:t>
            </w:r>
          </w:p>
        </w:tc>
      </w:tr>
      <w:tr w:rsidR="00226294" w14:paraId="1FDAB81B" w14:textId="77777777">
        <w:trPr>
          <w:cantSplit/>
          <w:jc w:val="center"/>
        </w:trPr>
        <w:tc>
          <w:tcPr>
            <w:tcW w:w="2400" w:type="dxa"/>
          </w:tcPr>
          <w:p w14:paraId="00BD4246" w14:textId="77777777" w:rsidR="00226294" w:rsidRPr="00C14355" w:rsidRDefault="00000000">
            <w:pPr>
              <w:spacing w:after="40"/>
              <w:rPr>
                <w:szCs w:val="24"/>
              </w:rPr>
            </w:pPr>
            <w:r w:rsidRPr="00C14355">
              <w:rPr>
                <w:szCs w:val="24"/>
              </w:rPr>
              <w:t>Version Control</w:t>
            </w:r>
          </w:p>
        </w:tc>
        <w:tc>
          <w:tcPr>
            <w:tcW w:w="3300" w:type="dxa"/>
          </w:tcPr>
          <w:p w14:paraId="77A43372" w14:textId="77777777" w:rsidR="00226294" w:rsidRPr="00C14355" w:rsidRDefault="00000000">
            <w:pPr>
              <w:spacing w:after="40"/>
              <w:rPr>
                <w:szCs w:val="24"/>
              </w:rPr>
            </w:pPr>
            <w:r w:rsidRPr="00C14355">
              <w:rPr>
                <w:szCs w:val="24"/>
              </w:rPr>
              <w:t>GitHub</w:t>
            </w:r>
          </w:p>
        </w:tc>
        <w:tc>
          <w:tcPr>
            <w:tcW w:w="3804" w:type="dxa"/>
          </w:tcPr>
          <w:p w14:paraId="71568935" w14:textId="77777777" w:rsidR="00226294" w:rsidRPr="00C14355" w:rsidRDefault="00000000">
            <w:pPr>
              <w:spacing w:after="40"/>
              <w:rPr>
                <w:szCs w:val="24"/>
              </w:rPr>
            </w:pPr>
            <w:r w:rsidRPr="00C14355">
              <w:rPr>
                <w:szCs w:val="24"/>
              </w:rPr>
              <w:t>Hosts the SQL scripts and project documentation.</w:t>
            </w:r>
          </w:p>
        </w:tc>
      </w:tr>
    </w:tbl>
    <w:p w14:paraId="24D5B568" w14:textId="77777777" w:rsidR="00226294" w:rsidRDefault="00000000">
      <w:pPr>
        <w:pStyle w:val="Heading3"/>
      </w:pPr>
      <w:proofErr w:type="gramStart"/>
      <w:r>
        <w:lastRenderedPageBreak/>
        <w:t>2</w:t>
      </w:r>
      <w:r w:rsidRPr="00C14355">
        <w:rPr>
          <w:sz w:val="28"/>
          <w:szCs w:val="24"/>
        </w:rPr>
        <w:t>.4  Software</w:t>
      </w:r>
      <w:proofErr w:type="gramEnd"/>
      <w:r w:rsidRPr="00C14355">
        <w:rPr>
          <w:sz w:val="28"/>
          <w:szCs w:val="24"/>
        </w:rPr>
        <w:t xml:space="preserve"> and Hardware Requirements</w:t>
      </w:r>
    </w:p>
    <w:p w14:paraId="359D2934" w14:textId="77777777" w:rsidR="00226294" w:rsidRDefault="00000000">
      <w:pPr>
        <w:pStyle w:val="BodyText"/>
        <w:keepN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000"/>
        <w:gridCol w:w="6504"/>
      </w:tblGrid>
      <w:tr w:rsidR="00226294" w14:paraId="70C562A1" w14:textId="77777777">
        <w:trPr>
          <w:cantSplit/>
          <w:tblHeader/>
          <w:jc w:val="center"/>
        </w:trPr>
        <w:tc>
          <w:tcPr>
            <w:tcW w:w="3000" w:type="dxa"/>
            <w:shd w:val="clear" w:color="auto" w:fill="D9E2F3"/>
          </w:tcPr>
          <w:p w14:paraId="6942823C" w14:textId="77777777" w:rsidR="00226294" w:rsidRPr="00C14355" w:rsidRDefault="00000000">
            <w:pPr>
              <w:spacing w:after="40"/>
              <w:jc w:val="center"/>
              <w:rPr>
                <w:szCs w:val="24"/>
              </w:rPr>
            </w:pPr>
            <w:r w:rsidRPr="00C14355">
              <w:rPr>
                <w:b/>
                <w:szCs w:val="24"/>
              </w:rPr>
              <w:t>Requirement Type</w:t>
            </w:r>
          </w:p>
        </w:tc>
        <w:tc>
          <w:tcPr>
            <w:tcW w:w="6504" w:type="dxa"/>
            <w:shd w:val="clear" w:color="auto" w:fill="D9E2F3"/>
          </w:tcPr>
          <w:p w14:paraId="378B298A" w14:textId="77777777" w:rsidR="00226294" w:rsidRPr="00C14355" w:rsidRDefault="00000000">
            <w:pPr>
              <w:spacing w:after="40"/>
              <w:jc w:val="center"/>
              <w:rPr>
                <w:szCs w:val="24"/>
              </w:rPr>
            </w:pPr>
            <w:r w:rsidRPr="00C14355">
              <w:rPr>
                <w:b/>
                <w:szCs w:val="24"/>
              </w:rPr>
              <w:t>Specification</w:t>
            </w:r>
          </w:p>
        </w:tc>
      </w:tr>
      <w:tr w:rsidR="00226294" w14:paraId="7D42A87A" w14:textId="77777777">
        <w:trPr>
          <w:cantSplit/>
          <w:jc w:val="center"/>
        </w:trPr>
        <w:tc>
          <w:tcPr>
            <w:tcW w:w="3000" w:type="dxa"/>
          </w:tcPr>
          <w:p w14:paraId="5F65AFF9" w14:textId="77777777" w:rsidR="00226294" w:rsidRPr="00C14355" w:rsidRDefault="00000000">
            <w:pPr>
              <w:spacing w:after="40"/>
              <w:rPr>
                <w:szCs w:val="24"/>
              </w:rPr>
            </w:pPr>
            <w:r w:rsidRPr="00C14355">
              <w:rPr>
                <w:szCs w:val="24"/>
              </w:rPr>
              <w:t>Operating System</w:t>
            </w:r>
          </w:p>
        </w:tc>
        <w:tc>
          <w:tcPr>
            <w:tcW w:w="6504" w:type="dxa"/>
          </w:tcPr>
          <w:p w14:paraId="5B1CDC77" w14:textId="77777777" w:rsidR="00226294" w:rsidRPr="00C14355" w:rsidRDefault="00000000">
            <w:pPr>
              <w:spacing w:after="40"/>
              <w:rPr>
                <w:szCs w:val="24"/>
              </w:rPr>
            </w:pPr>
            <w:r w:rsidRPr="00C14355">
              <w:rPr>
                <w:szCs w:val="24"/>
              </w:rPr>
              <w:t>Windows 10/11 (64-bit)</w:t>
            </w:r>
          </w:p>
        </w:tc>
      </w:tr>
      <w:tr w:rsidR="00226294" w14:paraId="47D5471E" w14:textId="77777777">
        <w:trPr>
          <w:cantSplit/>
          <w:jc w:val="center"/>
        </w:trPr>
        <w:tc>
          <w:tcPr>
            <w:tcW w:w="3000" w:type="dxa"/>
          </w:tcPr>
          <w:p w14:paraId="01465C11" w14:textId="77777777" w:rsidR="00226294" w:rsidRPr="00C14355" w:rsidRDefault="00000000">
            <w:pPr>
              <w:spacing w:after="40"/>
              <w:rPr>
                <w:szCs w:val="24"/>
              </w:rPr>
            </w:pPr>
            <w:r w:rsidRPr="00C14355">
              <w:rPr>
                <w:szCs w:val="24"/>
              </w:rPr>
              <w:t>Database Platform</w:t>
            </w:r>
          </w:p>
        </w:tc>
        <w:tc>
          <w:tcPr>
            <w:tcW w:w="6504" w:type="dxa"/>
          </w:tcPr>
          <w:p w14:paraId="0346A284" w14:textId="77777777" w:rsidR="00226294" w:rsidRPr="00C14355" w:rsidRDefault="00000000">
            <w:pPr>
              <w:spacing w:after="40"/>
              <w:rPr>
                <w:szCs w:val="24"/>
              </w:rPr>
            </w:pPr>
            <w:r w:rsidRPr="00C14355">
              <w:rPr>
                <w:szCs w:val="24"/>
              </w:rPr>
              <w:t>Oracle SQL Developer with a connected database instance</w:t>
            </w:r>
          </w:p>
        </w:tc>
      </w:tr>
      <w:tr w:rsidR="00226294" w14:paraId="1F9775E1" w14:textId="77777777">
        <w:trPr>
          <w:cantSplit/>
          <w:jc w:val="center"/>
        </w:trPr>
        <w:tc>
          <w:tcPr>
            <w:tcW w:w="3000" w:type="dxa"/>
          </w:tcPr>
          <w:p w14:paraId="5C1632D5" w14:textId="77777777" w:rsidR="00226294" w:rsidRPr="00C14355" w:rsidRDefault="00000000">
            <w:pPr>
              <w:spacing w:after="40"/>
              <w:rPr>
                <w:szCs w:val="24"/>
              </w:rPr>
            </w:pPr>
            <w:r w:rsidRPr="00C14355">
              <w:rPr>
                <w:szCs w:val="24"/>
              </w:rPr>
              <w:t>Processor</w:t>
            </w:r>
          </w:p>
        </w:tc>
        <w:tc>
          <w:tcPr>
            <w:tcW w:w="6504" w:type="dxa"/>
          </w:tcPr>
          <w:p w14:paraId="5AA8FA4E" w14:textId="77777777" w:rsidR="00226294" w:rsidRPr="00C14355" w:rsidRDefault="00000000">
            <w:pPr>
              <w:spacing w:after="40"/>
              <w:rPr>
                <w:szCs w:val="24"/>
              </w:rPr>
            </w:pPr>
            <w:r w:rsidRPr="00C14355">
              <w:rPr>
                <w:szCs w:val="24"/>
              </w:rPr>
              <w:t>Intel Core i3 / AMD Ryzen 3 or higher</w:t>
            </w:r>
          </w:p>
        </w:tc>
      </w:tr>
      <w:tr w:rsidR="00226294" w14:paraId="347BA607" w14:textId="77777777">
        <w:trPr>
          <w:cantSplit/>
          <w:jc w:val="center"/>
        </w:trPr>
        <w:tc>
          <w:tcPr>
            <w:tcW w:w="3000" w:type="dxa"/>
          </w:tcPr>
          <w:p w14:paraId="1091EFAA" w14:textId="77777777" w:rsidR="00226294" w:rsidRPr="00C14355" w:rsidRDefault="00000000">
            <w:pPr>
              <w:spacing w:after="40"/>
              <w:rPr>
                <w:szCs w:val="24"/>
              </w:rPr>
            </w:pPr>
            <w:r w:rsidRPr="00C14355">
              <w:rPr>
                <w:szCs w:val="24"/>
              </w:rPr>
              <w:t>RAM (Memory)</w:t>
            </w:r>
          </w:p>
        </w:tc>
        <w:tc>
          <w:tcPr>
            <w:tcW w:w="6504" w:type="dxa"/>
          </w:tcPr>
          <w:p w14:paraId="49A405B4" w14:textId="77777777" w:rsidR="00226294" w:rsidRPr="00C14355" w:rsidRDefault="00000000">
            <w:pPr>
              <w:spacing w:after="40"/>
              <w:rPr>
                <w:szCs w:val="24"/>
              </w:rPr>
            </w:pPr>
            <w:r w:rsidRPr="00C14355">
              <w:rPr>
                <w:szCs w:val="24"/>
              </w:rPr>
              <w:t>Minimum 4 GB (8 GB recommended)</w:t>
            </w:r>
          </w:p>
        </w:tc>
      </w:tr>
      <w:tr w:rsidR="00226294" w14:paraId="64AE0D9E" w14:textId="77777777">
        <w:trPr>
          <w:cantSplit/>
          <w:jc w:val="center"/>
        </w:trPr>
        <w:tc>
          <w:tcPr>
            <w:tcW w:w="3000" w:type="dxa"/>
          </w:tcPr>
          <w:p w14:paraId="069D3A01" w14:textId="77777777" w:rsidR="00226294" w:rsidRPr="00C14355" w:rsidRDefault="00000000">
            <w:pPr>
              <w:spacing w:after="40"/>
              <w:rPr>
                <w:szCs w:val="24"/>
              </w:rPr>
            </w:pPr>
            <w:r w:rsidRPr="00C14355">
              <w:rPr>
                <w:szCs w:val="24"/>
              </w:rPr>
              <w:t>Disk Storage</w:t>
            </w:r>
          </w:p>
        </w:tc>
        <w:tc>
          <w:tcPr>
            <w:tcW w:w="6504" w:type="dxa"/>
          </w:tcPr>
          <w:p w14:paraId="58C6FB93" w14:textId="77777777" w:rsidR="00226294" w:rsidRPr="00C14355" w:rsidRDefault="00000000">
            <w:pPr>
              <w:spacing w:after="40"/>
              <w:rPr>
                <w:szCs w:val="24"/>
              </w:rPr>
            </w:pPr>
            <w:r w:rsidRPr="00C14355">
              <w:rPr>
                <w:szCs w:val="24"/>
              </w:rPr>
              <w:t>Minimum 500 MB free space</w:t>
            </w:r>
          </w:p>
        </w:tc>
      </w:tr>
    </w:tbl>
    <w:p w14:paraId="044D50BA" w14:textId="77777777" w:rsidR="00226294" w:rsidRPr="00C14355" w:rsidRDefault="00000000">
      <w:pPr>
        <w:pStyle w:val="Heading2"/>
        <w:pageBreakBefore/>
        <w:rPr>
          <w:sz w:val="32"/>
          <w:szCs w:val="28"/>
        </w:rPr>
      </w:pPr>
      <w:r w:rsidRPr="00C14355">
        <w:rPr>
          <w:sz w:val="32"/>
          <w:szCs w:val="28"/>
        </w:rPr>
        <w:lastRenderedPageBreak/>
        <w:t>CHAPTER 3: DATABASE DESIGN</w:t>
      </w:r>
    </w:p>
    <w:p w14:paraId="251E9962" w14:textId="77777777" w:rsidR="00226294" w:rsidRPr="00C14355" w:rsidRDefault="00000000">
      <w:pPr>
        <w:pStyle w:val="Heading3"/>
        <w:rPr>
          <w:sz w:val="28"/>
          <w:szCs w:val="24"/>
        </w:rPr>
      </w:pPr>
      <w:proofErr w:type="gramStart"/>
      <w:r w:rsidRPr="00C14355">
        <w:rPr>
          <w:sz w:val="28"/>
          <w:szCs w:val="24"/>
        </w:rPr>
        <w:t>3.1  Identified</w:t>
      </w:r>
      <w:proofErr w:type="gramEnd"/>
      <w:r w:rsidRPr="00C14355">
        <w:rPr>
          <w:sz w:val="28"/>
          <w:szCs w:val="24"/>
        </w:rPr>
        <w:t xml:space="preserve"> Entities</w:t>
      </w:r>
    </w:p>
    <w:p w14:paraId="21EF05B7" w14:textId="77777777" w:rsidR="00226294" w:rsidRDefault="00000000">
      <w:pPr>
        <w:pStyle w:val="BodyText"/>
        <w:keepN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800"/>
        <w:gridCol w:w="2000"/>
        <w:gridCol w:w="6704"/>
      </w:tblGrid>
      <w:tr w:rsidR="00226294" w14:paraId="1D160030" w14:textId="77777777">
        <w:trPr>
          <w:cantSplit/>
          <w:tblHeader/>
          <w:jc w:val="center"/>
        </w:trPr>
        <w:tc>
          <w:tcPr>
            <w:tcW w:w="800" w:type="dxa"/>
            <w:shd w:val="clear" w:color="auto" w:fill="D9E2F3"/>
          </w:tcPr>
          <w:p w14:paraId="69BB1166" w14:textId="77777777" w:rsidR="00226294" w:rsidRPr="00887459" w:rsidRDefault="00000000">
            <w:pPr>
              <w:spacing w:after="40"/>
              <w:jc w:val="center"/>
              <w:rPr>
                <w:szCs w:val="24"/>
              </w:rPr>
            </w:pPr>
            <w:proofErr w:type="spellStart"/>
            <w:proofErr w:type="gramStart"/>
            <w:r w:rsidRPr="00887459">
              <w:rPr>
                <w:b/>
                <w:szCs w:val="24"/>
              </w:rPr>
              <w:t>S.No</w:t>
            </w:r>
            <w:proofErr w:type="spellEnd"/>
            <w:proofErr w:type="gramEnd"/>
          </w:p>
        </w:tc>
        <w:tc>
          <w:tcPr>
            <w:tcW w:w="2000" w:type="dxa"/>
            <w:shd w:val="clear" w:color="auto" w:fill="D9E2F3"/>
          </w:tcPr>
          <w:p w14:paraId="489760AD" w14:textId="77777777" w:rsidR="00226294" w:rsidRPr="00887459" w:rsidRDefault="00000000">
            <w:pPr>
              <w:spacing w:after="40"/>
              <w:jc w:val="center"/>
              <w:rPr>
                <w:szCs w:val="24"/>
              </w:rPr>
            </w:pPr>
            <w:r w:rsidRPr="00887459">
              <w:rPr>
                <w:b/>
                <w:szCs w:val="24"/>
              </w:rPr>
              <w:t>Entity Name</w:t>
            </w:r>
          </w:p>
        </w:tc>
        <w:tc>
          <w:tcPr>
            <w:tcW w:w="6704" w:type="dxa"/>
            <w:shd w:val="clear" w:color="auto" w:fill="D9E2F3"/>
          </w:tcPr>
          <w:p w14:paraId="7264B8E4" w14:textId="77777777" w:rsidR="00226294" w:rsidRPr="00887459" w:rsidRDefault="00000000">
            <w:pPr>
              <w:spacing w:after="40"/>
              <w:jc w:val="center"/>
              <w:rPr>
                <w:szCs w:val="24"/>
              </w:rPr>
            </w:pPr>
            <w:r w:rsidRPr="00887459">
              <w:rPr>
                <w:b/>
                <w:szCs w:val="24"/>
              </w:rPr>
              <w:t>Description</w:t>
            </w:r>
          </w:p>
        </w:tc>
      </w:tr>
      <w:tr w:rsidR="00226294" w14:paraId="66F1587C" w14:textId="77777777">
        <w:trPr>
          <w:cantSplit/>
          <w:jc w:val="center"/>
        </w:trPr>
        <w:tc>
          <w:tcPr>
            <w:tcW w:w="800" w:type="dxa"/>
          </w:tcPr>
          <w:p w14:paraId="7011E091" w14:textId="77777777" w:rsidR="00226294" w:rsidRPr="00887459" w:rsidRDefault="00000000">
            <w:pPr>
              <w:spacing w:after="40"/>
              <w:jc w:val="center"/>
              <w:rPr>
                <w:szCs w:val="24"/>
              </w:rPr>
            </w:pPr>
            <w:r w:rsidRPr="00887459">
              <w:rPr>
                <w:szCs w:val="24"/>
              </w:rPr>
              <w:t>1</w:t>
            </w:r>
          </w:p>
        </w:tc>
        <w:tc>
          <w:tcPr>
            <w:tcW w:w="2000" w:type="dxa"/>
          </w:tcPr>
          <w:p w14:paraId="78E0FE2D" w14:textId="77777777" w:rsidR="00226294" w:rsidRPr="00887459" w:rsidRDefault="00000000">
            <w:pPr>
              <w:spacing w:after="40"/>
              <w:rPr>
                <w:szCs w:val="24"/>
              </w:rPr>
            </w:pPr>
            <w:r w:rsidRPr="00887459">
              <w:rPr>
                <w:szCs w:val="24"/>
              </w:rPr>
              <w:t>STUDENT</w:t>
            </w:r>
          </w:p>
        </w:tc>
        <w:tc>
          <w:tcPr>
            <w:tcW w:w="6704" w:type="dxa"/>
          </w:tcPr>
          <w:p w14:paraId="6A840CF1" w14:textId="77777777" w:rsidR="00226294" w:rsidRPr="00887459" w:rsidRDefault="00000000">
            <w:pPr>
              <w:spacing w:after="40"/>
              <w:rPr>
                <w:szCs w:val="24"/>
              </w:rPr>
            </w:pPr>
            <w:r w:rsidRPr="00887459">
              <w:rPr>
                <w:szCs w:val="24"/>
              </w:rPr>
              <w:t>Stores personal and academic details of each student, such as roll number, name, contact information, and the department they belong to.</w:t>
            </w:r>
          </w:p>
        </w:tc>
      </w:tr>
      <w:tr w:rsidR="00226294" w14:paraId="051FD46F" w14:textId="77777777">
        <w:trPr>
          <w:cantSplit/>
          <w:jc w:val="center"/>
        </w:trPr>
        <w:tc>
          <w:tcPr>
            <w:tcW w:w="800" w:type="dxa"/>
          </w:tcPr>
          <w:p w14:paraId="53DC6C34" w14:textId="77777777" w:rsidR="00226294" w:rsidRPr="00887459" w:rsidRDefault="00000000">
            <w:pPr>
              <w:spacing w:after="40"/>
              <w:jc w:val="center"/>
              <w:rPr>
                <w:szCs w:val="24"/>
              </w:rPr>
            </w:pPr>
            <w:r w:rsidRPr="00887459">
              <w:rPr>
                <w:szCs w:val="24"/>
              </w:rPr>
              <w:t>2</w:t>
            </w:r>
          </w:p>
        </w:tc>
        <w:tc>
          <w:tcPr>
            <w:tcW w:w="2000" w:type="dxa"/>
          </w:tcPr>
          <w:p w14:paraId="4A2FFAF4" w14:textId="77777777" w:rsidR="00226294" w:rsidRPr="00887459" w:rsidRDefault="00000000">
            <w:pPr>
              <w:spacing w:after="40"/>
              <w:rPr>
                <w:szCs w:val="24"/>
              </w:rPr>
            </w:pPr>
            <w:r w:rsidRPr="00887459">
              <w:rPr>
                <w:szCs w:val="24"/>
              </w:rPr>
              <w:t>DEPARTMENT</w:t>
            </w:r>
          </w:p>
        </w:tc>
        <w:tc>
          <w:tcPr>
            <w:tcW w:w="6704" w:type="dxa"/>
          </w:tcPr>
          <w:p w14:paraId="2DBB4A58" w14:textId="77777777" w:rsidR="00226294" w:rsidRPr="00887459" w:rsidRDefault="00000000">
            <w:pPr>
              <w:spacing w:after="40"/>
              <w:rPr>
                <w:szCs w:val="24"/>
              </w:rPr>
            </w:pPr>
            <w:r w:rsidRPr="00887459">
              <w:rPr>
                <w:szCs w:val="24"/>
              </w:rPr>
              <w:t>Represents an academic department of the university, such as CSE or ECE. It groups together the students, faculty, and courses that belong to it.</w:t>
            </w:r>
          </w:p>
        </w:tc>
      </w:tr>
      <w:tr w:rsidR="00226294" w14:paraId="5C9DA091" w14:textId="77777777">
        <w:trPr>
          <w:cantSplit/>
          <w:jc w:val="center"/>
        </w:trPr>
        <w:tc>
          <w:tcPr>
            <w:tcW w:w="800" w:type="dxa"/>
          </w:tcPr>
          <w:p w14:paraId="31255E39" w14:textId="77777777" w:rsidR="00226294" w:rsidRPr="00887459" w:rsidRDefault="00000000">
            <w:pPr>
              <w:spacing w:after="40"/>
              <w:jc w:val="center"/>
              <w:rPr>
                <w:szCs w:val="24"/>
              </w:rPr>
            </w:pPr>
            <w:r w:rsidRPr="00887459">
              <w:rPr>
                <w:szCs w:val="24"/>
              </w:rPr>
              <w:t>3</w:t>
            </w:r>
          </w:p>
        </w:tc>
        <w:tc>
          <w:tcPr>
            <w:tcW w:w="2000" w:type="dxa"/>
          </w:tcPr>
          <w:p w14:paraId="019C7785" w14:textId="77777777" w:rsidR="00226294" w:rsidRPr="00887459" w:rsidRDefault="00000000">
            <w:pPr>
              <w:spacing w:after="40"/>
              <w:rPr>
                <w:szCs w:val="24"/>
              </w:rPr>
            </w:pPr>
            <w:r w:rsidRPr="00887459">
              <w:rPr>
                <w:szCs w:val="24"/>
              </w:rPr>
              <w:t>FACULTY</w:t>
            </w:r>
          </w:p>
        </w:tc>
        <w:tc>
          <w:tcPr>
            <w:tcW w:w="6704" w:type="dxa"/>
          </w:tcPr>
          <w:p w14:paraId="6AA1CF61" w14:textId="77777777" w:rsidR="00226294" w:rsidRPr="00887459" w:rsidRDefault="00000000">
            <w:pPr>
              <w:spacing w:after="40"/>
              <w:rPr>
                <w:szCs w:val="24"/>
              </w:rPr>
            </w:pPr>
            <w:r w:rsidRPr="00887459">
              <w:rPr>
                <w:szCs w:val="24"/>
              </w:rPr>
              <w:t>Stores details of teaching staff, such as name, designation, and contact information. Each faculty member is attached to a department and handles one or more courses.</w:t>
            </w:r>
          </w:p>
        </w:tc>
      </w:tr>
      <w:tr w:rsidR="00226294" w14:paraId="696F97B5" w14:textId="77777777">
        <w:trPr>
          <w:cantSplit/>
          <w:jc w:val="center"/>
        </w:trPr>
        <w:tc>
          <w:tcPr>
            <w:tcW w:w="800" w:type="dxa"/>
          </w:tcPr>
          <w:p w14:paraId="2625C84C" w14:textId="77777777" w:rsidR="00226294" w:rsidRPr="00887459" w:rsidRDefault="00000000">
            <w:pPr>
              <w:spacing w:after="40"/>
              <w:jc w:val="center"/>
              <w:rPr>
                <w:szCs w:val="24"/>
              </w:rPr>
            </w:pPr>
            <w:r w:rsidRPr="00887459">
              <w:rPr>
                <w:szCs w:val="24"/>
              </w:rPr>
              <w:t>4</w:t>
            </w:r>
          </w:p>
        </w:tc>
        <w:tc>
          <w:tcPr>
            <w:tcW w:w="2000" w:type="dxa"/>
          </w:tcPr>
          <w:p w14:paraId="1281DB7C" w14:textId="77777777" w:rsidR="00226294" w:rsidRPr="00887459" w:rsidRDefault="00000000">
            <w:pPr>
              <w:spacing w:after="40"/>
              <w:rPr>
                <w:szCs w:val="24"/>
              </w:rPr>
            </w:pPr>
            <w:r w:rsidRPr="00887459">
              <w:rPr>
                <w:szCs w:val="24"/>
              </w:rPr>
              <w:t>COURSE</w:t>
            </w:r>
          </w:p>
        </w:tc>
        <w:tc>
          <w:tcPr>
            <w:tcW w:w="6704" w:type="dxa"/>
          </w:tcPr>
          <w:p w14:paraId="1ACDEFA7" w14:textId="77777777" w:rsidR="00226294" w:rsidRPr="00887459" w:rsidRDefault="00000000">
            <w:pPr>
              <w:spacing w:after="40"/>
              <w:rPr>
                <w:szCs w:val="24"/>
              </w:rPr>
            </w:pPr>
            <w:r w:rsidRPr="00887459">
              <w:rPr>
                <w:szCs w:val="24"/>
              </w:rPr>
              <w:t>Represents a subject offered by a department, with its course code, title, and credits. It is taught by a faculty member and taken by students.</w:t>
            </w:r>
          </w:p>
        </w:tc>
      </w:tr>
      <w:tr w:rsidR="00226294" w14:paraId="6BECCBAC" w14:textId="77777777">
        <w:trPr>
          <w:cantSplit/>
          <w:jc w:val="center"/>
        </w:trPr>
        <w:tc>
          <w:tcPr>
            <w:tcW w:w="800" w:type="dxa"/>
          </w:tcPr>
          <w:p w14:paraId="791BE3E0" w14:textId="77777777" w:rsidR="00226294" w:rsidRPr="00887459" w:rsidRDefault="00000000">
            <w:pPr>
              <w:spacing w:after="40"/>
              <w:jc w:val="center"/>
              <w:rPr>
                <w:szCs w:val="24"/>
              </w:rPr>
            </w:pPr>
            <w:r w:rsidRPr="00887459">
              <w:rPr>
                <w:szCs w:val="24"/>
              </w:rPr>
              <w:t>5</w:t>
            </w:r>
          </w:p>
        </w:tc>
        <w:tc>
          <w:tcPr>
            <w:tcW w:w="2000" w:type="dxa"/>
          </w:tcPr>
          <w:p w14:paraId="3E020282" w14:textId="77777777" w:rsidR="00226294" w:rsidRPr="00887459" w:rsidRDefault="00000000">
            <w:pPr>
              <w:spacing w:after="40"/>
              <w:rPr>
                <w:szCs w:val="24"/>
              </w:rPr>
            </w:pPr>
            <w:r w:rsidRPr="00887459">
              <w:rPr>
                <w:szCs w:val="24"/>
              </w:rPr>
              <w:t>ENROLLMENT</w:t>
            </w:r>
          </w:p>
        </w:tc>
        <w:tc>
          <w:tcPr>
            <w:tcW w:w="6704" w:type="dxa"/>
          </w:tcPr>
          <w:p w14:paraId="6E27120F" w14:textId="77777777" w:rsidR="00226294" w:rsidRPr="00887459" w:rsidRDefault="00000000">
            <w:pPr>
              <w:spacing w:after="40"/>
              <w:rPr>
                <w:szCs w:val="24"/>
              </w:rPr>
            </w:pPr>
            <w:r w:rsidRPr="00887459">
              <w:rPr>
                <w:szCs w:val="24"/>
              </w:rPr>
              <w:t>Records which student is registered for which course in a given semester or academic year. It links STUDENT and COURSE, resolving their many-to-many relationship.</w:t>
            </w:r>
          </w:p>
        </w:tc>
      </w:tr>
      <w:tr w:rsidR="00226294" w14:paraId="59FFC22B" w14:textId="77777777">
        <w:trPr>
          <w:cantSplit/>
          <w:jc w:val="center"/>
        </w:trPr>
        <w:tc>
          <w:tcPr>
            <w:tcW w:w="800" w:type="dxa"/>
          </w:tcPr>
          <w:p w14:paraId="764E79FF" w14:textId="77777777" w:rsidR="00226294" w:rsidRPr="00887459" w:rsidRDefault="00000000">
            <w:pPr>
              <w:spacing w:after="40"/>
              <w:jc w:val="center"/>
              <w:rPr>
                <w:szCs w:val="24"/>
              </w:rPr>
            </w:pPr>
            <w:r w:rsidRPr="00887459">
              <w:rPr>
                <w:szCs w:val="24"/>
              </w:rPr>
              <w:t>6</w:t>
            </w:r>
          </w:p>
        </w:tc>
        <w:tc>
          <w:tcPr>
            <w:tcW w:w="2000" w:type="dxa"/>
          </w:tcPr>
          <w:p w14:paraId="3BAB16DC" w14:textId="77777777" w:rsidR="00226294" w:rsidRPr="00887459" w:rsidRDefault="00000000">
            <w:pPr>
              <w:spacing w:after="40"/>
              <w:rPr>
                <w:szCs w:val="24"/>
              </w:rPr>
            </w:pPr>
            <w:r w:rsidRPr="00887459">
              <w:rPr>
                <w:szCs w:val="24"/>
              </w:rPr>
              <w:t>RESULTS</w:t>
            </w:r>
          </w:p>
        </w:tc>
        <w:tc>
          <w:tcPr>
            <w:tcW w:w="6704" w:type="dxa"/>
          </w:tcPr>
          <w:p w14:paraId="2D98CD11" w14:textId="77777777" w:rsidR="00226294" w:rsidRPr="00887459" w:rsidRDefault="00000000">
            <w:pPr>
              <w:spacing w:after="40"/>
              <w:rPr>
                <w:szCs w:val="24"/>
              </w:rPr>
            </w:pPr>
            <w:r w:rsidRPr="00887459">
              <w:rPr>
                <w:szCs w:val="24"/>
              </w:rPr>
              <w:t xml:space="preserve">Records the marks, percentage and grade obtained by a student for </w:t>
            </w:r>
            <w:proofErr w:type="gramStart"/>
            <w:r w:rsidRPr="00887459">
              <w:rPr>
                <w:szCs w:val="24"/>
              </w:rPr>
              <w:t>an enrollment</w:t>
            </w:r>
            <w:proofErr w:type="gramEnd"/>
            <w:r w:rsidRPr="00887459">
              <w:rPr>
                <w:szCs w:val="24"/>
              </w:rPr>
              <w:t>, together with the exam date.</w:t>
            </w:r>
          </w:p>
        </w:tc>
      </w:tr>
    </w:tbl>
    <w:p w14:paraId="43C8BFEA" w14:textId="77777777" w:rsidR="00226294" w:rsidRPr="00887459" w:rsidRDefault="00000000">
      <w:pPr>
        <w:pStyle w:val="Heading3"/>
        <w:rPr>
          <w:sz w:val="28"/>
          <w:szCs w:val="24"/>
        </w:rPr>
      </w:pPr>
      <w:proofErr w:type="gramStart"/>
      <w:r w:rsidRPr="00887459">
        <w:rPr>
          <w:sz w:val="28"/>
          <w:szCs w:val="24"/>
        </w:rPr>
        <w:t>3.2  Entity</w:t>
      </w:r>
      <w:proofErr w:type="gramEnd"/>
      <w:r w:rsidRPr="00887459">
        <w:rPr>
          <w:sz w:val="28"/>
          <w:szCs w:val="24"/>
        </w:rPr>
        <w:t xml:space="preserve"> Attributes and Attribute Types</w:t>
      </w:r>
    </w:p>
    <w:p w14:paraId="07775B1D" w14:textId="77777777" w:rsidR="00226294" w:rsidRDefault="00000000">
      <w:pPr>
        <w:pStyle w:val="BodyText"/>
        <w:keepN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700"/>
        <w:gridCol w:w="1878"/>
        <w:gridCol w:w="2122"/>
        <w:gridCol w:w="1900"/>
        <w:gridCol w:w="1904"/>
      </w:tblGrid>
      <w:tr w:rsidR="00226294" w14:paraId="4CCFCDC7" w14:textId="77777777" w:rsidTr="00887459">
        <w:trPr>
          <w:cantSplit/>
          <w:tblHeader/>
          <w:jc w:val="center"/>
        </w:trPr>
        <w:tc>
          <w:tcPr>
            <w:tcW w:w="1700" w:type="dxa"/>
            <w:shd w:val="clear" w:color="auto" w:fill="D9E2F3"/>
          </w:tcPr>
          <w:p w14:paraId="08EF189E" w14:textId="77777777" w:rsidR="00226294" w:rsidRPr="00887459" w:rsidRDefault="00000000">
            <w:pPr>
              <w:spacing w:after="40"/>
              <w:jc w:val="center"/>
              <w:rPr>
                <w:szCs w:val="24"/>
              </w:rPr>
            </w:pPr>
            <w:r w:rsidRPr="00887459">
              <w:rPr>
                <w:b/>
                <w:szCs w:val="24"/>
              </w:rPr>
              <w:t>Entity</w:t>
            </w:r>
          </w:p>
        </w:tc>
        <w:tc>
          <w:tcPr>
            <w:tcW w:w="1878" w:type="dxa"/>
            <w:shd w:val="clear" w:color="auto" w:fill="D9E2F3"/>
          </w:tcPr>
          <w:p w14:paraId="579017E6" w14:textId="77777777" w:rsidR="00226294" w:rsidRPr="00887459" w:rsidRDefault="00000000">
            <w:pPr>
              <w:spacing w:after="40"/>
              <w:jc w:val="center"/>
              <w:rPr>
                <w:szCs w:val="24"/>
              </w:rPr>
            </w:pPr>
            <w:r w:rsidRPr="00887459">
              <w:rPr>
                <w:b/>
                <w:szCs w:val="24"/>
              </w:rPr>
              <w:t>Attribute</w:t>
            </w:r>
          </w:p>
        </w:tc>
        <w:tc>
          <w:tcPr>
            <w:tcW w:w="2122" w:type="dxa"/>
            <w:shd w:val="clear" w:color="auto" w:fill="D9E2F3"/>
          </w:tcPr>
          <w:p w14:paraId="4DF1BCBA" w14:textId="77777777" w:rsidR="00226294" w:rsidRPr="00887459" w:rsidRDefault="00000000">
            <w:pPr>
              <w:spacing w:after="40"/>
              <w:jc w:val="center"/>
              <w:rPr>
                <w:szCs w:val="24"/>
              </w:rPr>
            </w:pPr>
            <w:r w:rsidRPr="00887459">
              <w:rPr>
                <w:b/>
                <w:szCs w:val="24"/>
              </w:rPr>
              <w:t>Data Type</w:t>
            </w:r>
          </w:p>
        </w:tc>
        <w:tc>
          <w:tcPr>
            <w:tcW w:w="1900" w:type="dxa"/>
            <w:shd w:val="clear" w:color="auto" w:fill="D9E2F3"/>
          </w:tcPr>
          <w:p w14:paraId="4DE2142B" w14:textId="77777777" w:rsidR="00226294" w:rsidRPr="00887459" w:rsidRDefault="00000000">
            <w:pPr>
              <w:spacing w:after="40"/>
              <w:jc w:val="center"/>
              <w:rPr>
                <w:szCs w:val="24"/>
              </w:rPr>
            </w:pPr>
            <w:r w:rsidRPr="00887459">
              <w:rPr>
                <w:b/>
                <w:szCs w:val="24"/>
              </w:rPr>
              <w:t>Key (PK / FK / —)</w:t>
            </w:r>
          </w:p>
        </w:tc>
        <w:tc>
          <w:tcPr>
            <w:tcW w:w="1904" w:type="dxa"/>
            <w:shd w:val="clear" w:color="auto" w:fill="D9E2F3"/>
          </w:tcPr>
          <w:p w14:paraId="752CA556" w14:textId="77777777" w:rsidR="00226294" w:rsidRPr="00887459" w:rsidRDefault="00000000">
            <w:pPr>
              <w:spacing w:after="40"/>
              <w:jc w:val="center"/>
              <w:rPr>
                <w:szCs w:val="24"/>
              </w:rPr>
            </w:pPr>
            <w:r w:rsidRPr="00887459">
              <w:rPr>
                <w:b/>
                <w:szCs w:val="24"/>
              </w:rPr>
              <w:t>Attribute Type</w:t>
            </w:r>
          </w:p>
        </w:tc>
      </w:tr>
      <w:tr w:rsidR="00226294" w14:paraId="74D18955" w14:textId="77777777" w:rsidTr="00887459">
        <w:trPr>
          <w:cantSplit/>
          <w:jc w:val="center"/>
        </w:trPr>
        <w:tc>
          <w:tcPr>
            <w:tcW w:w="1700" w:type="dxa"/>
          </w:tcPr>
          <w:p w14:paraId="5B1616BF" w14:textId="77777777" w:rsidR="00226294" w:rsidRPr="00887459" w:rsidRDefault="00000000">
            <w:pPr>
              <w:spacing w:after="40"/>
              <w:rPr>
                <w:szCs w:val="24"/>
              </w:rPr>
            </w:pPr>
            <w:r w:rsidRPr="00887459">
              <w:rPr>
                <w:szCs w:val="24"/>
              </w:rPr>
              <w:t>STUDENT</w:t>
            </w:r>
          </w:p>
        </w:tc>
        <w:tc>
          <w:tcPr>
            <w:tcW w:w="1878" w:type="dxa"/>
          </w:tcPr>
          <w:p w14:paraId="797373DA" w14:textId="77777777" w:rsidR="00226294" w:rsidRPr="00887459" w:rsidRDefault="00000000">
            <w:pPr>
              <w:spacing w:after="40"/>
              <w:rPr>
                <w:szCs w:val="24"/>
              </w:rPr>
            </w:pPr>
            <w:r w:rsidRPr="00887459">
              <w:rPr>
                <w:szCs w:val="24"/>
              </w:rPr>
              <w:t>Student_id</w:t>
            </w:r>
          </w:p>
        </w:tc>
        <w:tc>
          <w:tcPr>
            <w:tcW w:w="2122" w:type="dxa"/>
          </w:tcPr>
          <w:p w14:paraId="5D30638F" w14:textId="77777777" w:rsidR="00226294" w:rsidRPr="00887459" w:rsidRDefault="00000000">
            <w:pPr>
              <w:spacing w:after="40"/>
              <w:rPr>
                <w:szCs w:val="24"/>
              </w:rPr>
            </w:pPr>
            <w:r w:rsidRPr="00887459">
              <w:rPr>
                <w:szCs w:val="24"/>
              </w:rPr>
              <w:t>INT</w:t>
            </w:r>
          </w:p>
        </w:tc>
        <w:tc>
          <w:tcPr>
            <w:tcW w:w="1900" w:type="dxa"/>
          </w:tcPr>
          <w:p w14:paraId="24685E69" w14:textId="77777777" w:rsidR="00226294" w:rsidRPr="00887459" w:rsidRDefault="00000000">
            <w:pPr>
              <w:spacing w:after="40"/>
              <w:rPr>
                <w:szCs w:val="24"/>
              </w:rPr>
            </w:pPr>
            <w:r w:rsidRPr="00887459">
              <w:rPr>
                <w:szCs w:val="24"/>
              </w:rPr>
              <w:t>PK</w:t>
            </w:r>
          </w:p>
        </w:tc>
        <w:tc>
          <w:tcPr>
            <w:tcW w:w="1904" w:type="dxa"/>
          </w:tcPr>
          <w:p w14:paraId="52FAA67A" w14:textId="77777777" w:rsidR="00226294" w:rsidRPr="00887459" w:rsidRDefault="00000000">
            <w:pPr>
              <w:spacing w:after="40"/>
              <w:rPr>
                <w:szCs w:val="24"/>
              </w:rPr>
            </w:pPr>
            <w:r w:rsidRPr="00887459">
              <w:rPr>
                <w:szCs w:val="24"/>
              </w:rPr>
              <w:t>Simple</w:t>
            </w:r>
          </w:p>
        </w:tc>
      </w:tr>
      <w:tr w:rsidR="00226294" w14:paraId="49360EC1" w14:textId="77777777" w:rsidTr="00887459">
        <w:trPr>
          <w:cantSplit/>
          <w:jc w:val="center"/>
        </w:trPr>
        <w:tc>
          <w:tcPr>
            <w:tcW w:w="1700" w:type="dxa"/>
          </w:tcPr>
          <w:p w14:paraId="258E7B1D" w14:textId="77777777" w:rsidR="00226294" w:rsidRPr="00887459" w:rsidRDefault="00226294">
            <w:pPr>
              <w:spacing w:after="40"/>
              <w:rPr>
                <w:szCs w:val="24"/>
              </w:rPr>
            </w:pPr>
          </w:p>
        </w:tc>
        <w:tc>
          <w:tcPr>
            <w:tcW w:w="1878" w:type="dxa"/>
          </w:tcPr>
          <w:p w14:paraId="6615DD7A" w14:textId="77777777" w:rsidR="00226294" w:rsidRPr="00887459" w:rsidRDefault="00000000">
            <w:pPr>
              <w:spacing w:after="40"/>
              <w:rPr>
                <w:szCs w:val="24"/>
              </w:rPr>
            </w:pPr>
            <w:proofErr w:type="spellStart"/>
            <w:r w:rsidRPr="00887459">
              <w:rPr>
                <w:szCs w:val="24"/>
              </w:rPr>
              <w:t>first_name</w:t>
            </w:r>
            <w:proofErr w:type="spellEnd"/>
          </w:p>
        </w:tc>
        <w:tc>
          <w:tcPr>
            <w:tcW w:w="2122" w:type="dxa"/>
          </w:tcPr>
          <w:p w14:paraId="6FDE7845" w14:textId="77777777" w:rsidR="00226294" w:rsidRPr="00887459" w:rsidRDefault="00000000">
            <w:pPr>
              <w:spacing w:after="40"/>
              <w:rPr>
                <w:szCs w:val="24"/>
              </w:rPr>
            </w:pPr>
            <w:proofErr w:type="gramStart"/>
            <w:r w:rsidRPr="00887459">
              <w:rPr>
                <w:szCs w:val="24"/>
              </w:rPr>
              <w:t>VARCHAR(</w:t>
            </w:r>
            <w:proofErr w:type="gramEnd"/>
            <w:r w:rsidRPr="00887459">
              <w:rPr>
                <w:szCs w:val="24"/>
              </w:rPr>
              <w:t>50)</w:t>
            </w:r>
          </w:p>
        </w:tc>
        <w:tc>
          <w:tcPr>
            <w:tcW w:w="1900" w:type="dxa"/>
          </w:tcPr>
          <w:p w14:paraId="44B8DEEF" w14:textId="77777777" w:rsidR="00226294" w:rsidRPr="00887459" w:rsidRDefault="00000000">
            <w:pPr>
              <w:spacing w:after="40"/>
              <w:rPr>
                <w:szCs w:val="24"/>
              </w:rPr>
            </w:pPr>
            <w:r w:rsidRPr="00887459">
              <w:rPr>
                <w:szCs w:val="24"/>
              </w:rPr>
              <w:t>—</w:t>
            </w:r>
          </w:p>
        </w:tc>
        <w:tc>
          <w:tcPr>
            <w:tcW w:w="1904" w:type="dxa"/>
          </w:tcPr>
          <w:p w14:paraId="034D5803" w14:textId="77777777" w:rsidR="00226294" w:rsidRPr="00887459" w:rsidRDefault="00000000">
            <w:pPr>
              <w:spacing w:after="40"/>
              <w:rPr>
                <w:szCs w:val="24"/>
              </w:rPr>
            </w:pPr>
            <w:r w:rsidRPr="00887459">
              <w:rPr>
                <w:szCs w:val="24"/>
              </w:rPr>
              <w:t>Simple</w:t>
            </w:r>
          </w:p>
        </w:tc>
      </w:tr>
      <w:tr w:rsidR="00226294" w14:paraId="390EBA19" w14:textId="77777777" w:rsidTr="00887459">
        <w:trPr>
          <w:cantSplit/>
          <w:jc w:val="center"/>
        </w:trPr>
        <w:tc>
          <w:tcPr>
            <w:tcW w:w="1700" w:type="dxa"/>
          </w:tcPr>
          <w:p w14:paraId="39E0EDA3" w14:textId="77777777" w:rsidR="00226294" w:rsidRPr="00887459" w:rsidRDefault="00226294">
            <w:pPr>
              <w:spacing w:after="40"/>
              <w:rPr>
                <w:szCs w:val="24"/>
              </w:rPr>
            </w:pPr>
          </w:p>
        </w:tc>
        <w:tc>
          <w:tcPr>
            <w:tcW w:w="1878" w:type="dxa"/>
          </w:tcPr>
          <w:p w14:paraId="050969CC" w14:textId="77777777" w:rsidR="00226294" w:rsidRPr="00887459" w:rsidRDefault="00000000">
            <w:pPr>
              <w:spacing w:after="40"/>
              <w:rPr>
                <w:szCs w:val="24"/>
              </w:rPr>
            </w:pPr>
            <w:proofErr w:type="spellStart"/>
            <w:r w:rsidRPr="00887459">
              <w:rPr>
                <w:szCs w:val="24"/>
              </w:rPr>
              <w:t>last_name</w:t>
            </w:r>
            <w:proofErr w:type="spellEnd"/>
          </w:p>
        </w:tc>
        <w:tc>
          <w:tcPr>
            <w:tcW w:w="2122" w:type="dxa"/>
          </w:tcPr>
          <w:p w14:paraId="552C79F2" w14:textId="77777777" w:rsidR="00226294" w:rsidRPr="00887459" w:rsidRDefault="00000000">
            <w:pPr>
              <w:spacing w:after="40"/>
              <w:rPr>
                <w:szCs w:val="24"/>
              </w:rPr>
            </w:pPr>
            <w:proofErr w:type="gramStart"/>
            <w:r w:rsidRPr="00887459">
              <w:rPr>
                <w:szCs w:val="24"/>
              </w:rPr>
              <w:t>VARCHAR(</w:t>
            </w:r>
            <w:proofErr w:type="gramEnd"/>
            <w:r w:rsidRPr="00887459">
              <w:rPr>
                <w:szCs w:val="24"/>
              </w:rPr>
              <w:t>50)</w:t>
            </w:r>
          </w:p>
        </w:tc>
        <w:tc>
          <w:tcPr>
            <w:tcW w:w="1900" w:type="dxa"/>
          </w:tcPr>
          <w:p w14:paraId="264F13A7" w14:textId="77777777" w:rsidR="00226294" w:rsidRPr="00887459" w:rsidRDefault="00000000">
            <w:pPr>
              <w:spacing w:after="40"/>
              <w:rPr>
                <w:szCs w:val="24"/>
              </w:rPr>
            </w:pPr>
            <w:r w:rsidRPr="00887459">
              <w:rPr>
                <w:szCs w:val="24"/>
              </w:rPr>
              <w:t>—</w:t>
            </w:r>
          </w:p>
        </w:tc>
        <w:tc>
          <w:tcPr>
            <w:tcW w:w="1904" w:type="dxa"/>
          </w:tcPr>
          <w:p w14:paraId="42B1C63C" w14:textId="77777777" w:rsidR="00226294" w:rsidRPr="00887459" w:rsidRDefault="00000000">
            <w:pPr>
              <w:spacing w:after="40"/>
              <w:rPr>
                <w:szCs w:val="24"/>
              </w:rPr>
            </w:pPr>
            <w:r w:rsidRPr="00887459">
              <w:rPr>
                <w:szCs w:val="24"/>
              </w:rPr>
              <w:t>Simple</w:t>
            </w:r>
          </w:p>
        </w:tc>
      </w:tr>
      <w:tr w:rsidR="00226294" w14:paraId="460C2D61" w14:textId="77777777" w:rsidTr="00887459">
        <w:trPr>
          <w:cantSplit/>
          <w:jc w:val="center"/>
        </w:trPr>
        <w:tc>
          <w:tcPr>
            <w:tcW w:w="1700" w:type="dxa"/>
          </w:tcPr>
          <w:p w14:paraId="050623CF" w14:textId="77777777" w:rsidR="00226294" w:rsidRPr="00887459" w:rsidRDefault="00226294">
            <w:pPr>
              <w:spacing w:after="40"/>
              <w:rPr>
                <w:szCs w:val="24"/>
              </w:rPr>
            </w:pPr>
          </w:p>
        </w:tc>
        <w:tc>
          <w:tcPr>
            <w:tcW w:w="1878" w:type="dxa"/>
          </w:tcPr>
          <w:p w14:paraId="57985DB1" w14:textId="77777777" w:rsidR="00226294" w:rsidRPr="00887459" w:rsidRDefault="00000000">
            <w:pPr>
              <w:spacing w:after="40"/>
              <w:rPr>
                <w:szCs w:val="24"/>
              </w:rPr>
            </w:pPr>
            <w:r w:rsidRPr="00887459">
              <w:rPr>
                <w:szCs w:val="24"/>
              </w:rPr>
              <w:t>dob</w:t>
            </w:r>
          </w:p>
        </w:tc>
        <w:tc>
          <w:tcPr>
            <w:tcW w:w="2122" w:type="dxa"/>
          </w:tcPr>
          <w:p w14:paraId="0B4F3090" w14:textId="77777777" w:rsidR="00226294" w:rsidRPr="00887459" w:rsidRDefault="00000000">
            <w:pPr>
              <w:spacing w:after="40"/>
              <w:rPr>
                <w:szCs w:val="24"/>
              </w:rPr>
            </w:pPr>
            <w:r w:rsidRPr="00887459">
              <w:rPr>
                <w:szCs w:val="24"/>
              </w:rPr>
              <w:t>DATE</w:t>
            </w:r>
          </w:p>
        </w:tc>
        <w:tc>
          <w:tcPr>
            <w:tcW w:w="1900" w:type="dxa"/>
          </w:tcPr>
          <w:p w14:paraId="7806AEF2" w14:textId="77777777" w:rsidR="00226294" w:rsidRPr="00887459" w:rsidRDefault="00000000">
            <w:pPr>
              <w:spacing w:after="40"/>
              <w:rPr>
                <w:szCs w:val="24"/>
              </w:rPr>
            </w:pPr>
            <w:r w:rsidRPr="00887459">
              <w:rPr>
                <w:szCs w:val="24"/>
              </w:rPr>
              <w:t>—</w:t>
            </w:r>
          </w:p>
        </w:tc>
        <w:tc>
          <w:tcPr>
            <w:tcW w:w="1904" w:type="dxa"/>
          </w:tcPr>
          <w:p w14:paraId="33726151" w14:textId="77777777" w:rsidR="00226294" w:rsidRPr="00887459" w:rsidRDefault="00000000">
            <w:pPr>
              <w:spacing w:after="40"/>
              <w:rPr>
                <w:szCs w:val="24"/>
              </w:rPr>
            </w:pPr>
            <w:r w:rsidRPr="00887459">
              <w:rPr>
                <w:szCs w:val="24"/>
              </w:rPr>
              <w:t>Simple</w:t>
            </w:r>
          </w:p>
        </w:tc>
      </w:tr>
      <w:tr w:rsidR="00226294" w14:paraId="35BEDE52" w14:textId="77777777" w:rsidTr="00887459">
        <w:trPr>
          <w:cantSplit/>
          <w:jc w:val="center"/>
        </w:trPr>
        <w:tc>
          <w:tcPr>
            <w:tcW w:w="1700" w:type="dxa"/>
          </w:tcPr>
          <w:p w14:paraId="5C35AA9E" w14:textId="77777777" w:rsidR="00226294" w:rsidRPr="00887459" w:rsidRDefault="00226294">
            <w:pPr>
              <w:spacing w:after="40"/>
              <w:rPr>
                <w:szCs w:val="24"/>
              </w:rPr>
            </w:pPr>
          </w:p>
        </w:tc>
        <w:tc>
          <w:tcPr>
            <w:tcW w:w="1878" w:type="dxa"/>
          </w:tcPr>
          <w:p w14:paraId="11DF5B13" w14:textId="77777777" w:rsidR="00226294" w:rsidRPr="00887459" w:rsidRDefault="00000000">
            <w:pPr>
              <w:spacing w:after="40"/>
              <w:rPr>
                <w:szCs w:val="24"/>
              </w:rPr>
            </w:pPr>
            <w:r w:rsidRPr="00887459">
              <w:rPr>
                <w:szCs w:val="24"/>
              </w:rPr>
              <w:t>age</w:t>
            </w:r>
          </w:p>
        </w:tc>
        <w:tc>
          <w:tcPr>
            <w:tcW w:w="2122" w:type="dxa"/>
          </w:tcPr>
          <w:p w14:paraId="40B59C0D" w14:textId="77777777" w:rsidR="00226294" w:rsidRPr="00887459" w:rsidRDefault="00000000">
            <w:pPr>
              <w:spacing w:after="40"/>
              <w:rPr>
                <w:szCs w:val="24"/>
              </w:rPr>
            </w:pPr>
            <w:r w:rsidRPr="00887459">
              <w:rPr>
                <w:szCs w:val="24"/>
              </w:rPr>
              <w:t>INT</w:t>
            </w:r>
          </w:p>
        </w:tc>
        <w:tc>
          <w:tcPr>
            <w:tcW w:w="1900" w:type="dxa"/>
          </w:tcPr>
          <w:p w14:paraId="123088C0" w14:textId="77777777" w:rsidR="00226294" w:rsidRPr="00887459" w:rsidRDefault="00000000">
            <w:pPr>
              <w:spacing w:after="40"/>
              <w:rPr>
                <w:szCs w:val="24"/>
              </w:rPr>
            </w:pPr>
            <w:r w:rsidRPr="00887459">
              <w:rPr>
                <w:szCs w:val="24"/>
              </w:rPr>
              <w:t>—</w:t>
            </w:r>
          </w:p>
        </w:tc>
        <w:tc>
          <w:tcPr>
            <w:tcW w:w="1904" w:type="dxa"/>
          </w:tcPr>
          <w:p w14:paraId="6AFAE20C" w14:textId="77777777" w:rsidR="00226294" w:rsidRPr="00887459" w:rsidRDefault="00000000">
            <w:pPr>
              <w:spacing w:after="40"/>
              <w:rPr>
                <w:szCs w:val="24"/>
              </w:rPr>
            </w:pPr>
            <w:r w:rsidRPr="00887459">
              <w:rPr>
                <w:szCs w:val="24"/>
              </w:rPr>
              <w:t>Derived</w:t>
            </w:r>
          </w:p>
        </w:tc>
      </w:tr>
      <w:tr w:rsidR="00226294" w14:paraId="635EA81D" w14:textId="77777777" w:rsidTr="00887459">
        <w:trPr>
          <w:cantSplit/>
          <w:jc w:val="center"/>
        </w:trPr>
        <w:tc>
          <w:tcPr>
            <w:tcW w:w="1700" w:type="dxa"/>
          </w:tcPr>
          <w:p w14:paraId="7663C248" w14:textId="77777777" w:rsidR="00226294" w:rsidRPr="00887459" w:rsidRDefault="00226294">
            <w:pPr>
              <w:spacing w:after="40"/>
              <w:rPr>
                <w:szCs w:val="24"/>
              </w:rPr>
            </w:pPr>
          </w:p>
        </w:tc>
        <w:tc>
          <w:tcPr>
            <w:tcW w:w="1878" w:type="dxa"/>
          </w:tcPr>
          <w:p w14:paraId="6C2143D5" w14:textId="77777777" w:rsidR="00226294" w:rsidRPr="00887459" w:rsidRDefault="00000000">
            <w:pPr>
              <w:spacing w:after="40"/>
              <w:rPr>
                <w:szCs w:val="24"/>
              </w:rPr>
            </w:pPr>
            <w:r w:rsidRPr="00887459">
              <w:rPr>
                <w:szCs w:val="24"/>
              </w:rPr>
              <w:t>email</w:t>
            </w:r>
          </w:p>
        </w:tc>
        <w:tc>
          <w:tcPr>
            <w:tcW w:w="2122" w:type="dxa"/>
          </w:tcPr>
          <w:p w14:paraId="53343000" w14:textId="77777777" w:rsidR="00226294" w:rsidRPr="00887459" w:rsidRDefault="00000000">
            <w:pPr>
              <w:spacing w:after="40"/>
              <w:rPr>
                <w:szCs w:val="24"/>
              </w:rPr>
            </w:pPr>
            <w:proofErr w:type="gramStart"/>
            <w:r w:rsidRPr="00887459">
              <w:rPr>
                <w:szCs w:val="24"/>
              </w:rPr>
              <w:t>VARCHAR(</w:t>
            </w:r>
            <w:proofErr w:type="gramEnd"/>
            <w:r w:rsidRPr="00887459">
              <w:rPr>
                <w:szCs w:val="24"/>
              </w:rPr>
              <w:t>100)</w:t>
            </w:r>
          </w:p>
        </w:tc>
        <w:tc>
          <w:tcPr>
            <w:tcW w:w="1900" w:type="dxa"/>
          </w:tcPr>
          <w:p w14:paraId="14223FF4" w14:textId="77777777" w:rsidR="00226294" w:rsidRPr="00887459" w:rsidRDefault="00000000">
            <w:pPr>
              <w:spacing w:after="40"/>
              <w:rPr>
                <w:szCs w:val="24"/>
              </w:rPr>
            </w:pPr>
            <w:r w:rsidRPr="00887459">
              <w:rPr>
                <w:szCs w:val="24"/>
              </w:rPr>
              <w:t>—</w:t>
            </w:r>
          </w:p>
        </w:tc>
        <w:tc>
          <w:tcPr>
            <w:tcW w:w="1904" w:type="dxa"/>
          </w:tcPr>
          <w:p w14:paraId="00FC1FDA" w14:textId="77777777" w:rsidR="00226294" w:rsidRPr="00887459" w:rsidRDefault="00000000">
            <w:pPr>
              <w:spacing w:after="40"/>
              <w:rPr>
                <w:szCs w:val="24"/>
              </w:rPr>
            </w:pPr>
            <w:r w:rsidRPr="00887459">
              <w:rPr>
                <w:szCs w:val="24"/>
              </w:rPr>
              <w:t>Simple</w:t>
            </w:r>
          </w:p>
        </w:tc>
      </w:tr>
      <w:tr w:rsidR="00226294" w14:paraId="20E1D6C9" w14:textId="77777777" w:rsidTr="00887459">
        <w:trPr>
          <w:cantSplit/>
          <w:jc w:val="center"/>
        </w:trPr>
        <w:tc>
          <w:tcPr>
            <w:tcW w:w="1700" w:type="dxa"/>
          </w:tcPr>
          <w:p w14:paraId="41644A09" w14:textId="77777777" w:rsidR="00226294" w:rsidRPr="00887459" w:rsidRDefault="00226294">
            <w:pPr>
              <w:spacing w:after="40"/>
              <w:rPr>
                <w:szCs w:val="24"/>
              </w:rPr>
            </w:pPr>
          </w:p>
        </w:tc>
        <w:tc>
          <w:tcPr>
            <w:tcW w:w="1878" w:type="dxa"/>
          </w:tcPr>
          <w:p w14:paraId="3F7916FB" w14:textId="77777777" w:rsidR="00226294" w:rsidRPr="00887459" w:rsidRDefault="00000000">
            <w:pPr>
              <w:spacing w:after="40"/>
              <w:rPr>
                <w:szCs w:val="24"/>
              </w:rPr>
            </w:pPr>
            <w:proofErr w:type="spellStart"/>
            <w:r w:rsidRPr="00887459">
              <w:rPr>
                <w:szCs w:val="24"/>
              </w:rPr>
              <w:t>phone_numbers</w:t>
            </w:r>
            <w:proofErr w:type="spellEnd"/>
          </w:p>
        </w:tc>
        <w:tc>
          <w:tcPr>
            <w:tcW w:w="2122" w:type="dxa"/>
          </w:tcPr>
          <w:p w14:paraId="2373819D" w14:textId="77777777" w:rsidR="00226294" w:rsidRPr="00887459" w:rsidRDefault="00000000">
            <w:pPr>
              <w:spacing w:after="40"/>
              <w:rPr>
                <w:szCs w:val="24"/>
              </w:rPr>
            </w:pPr>
            <w:r w:rsidRPr="00887459">
              <w:rPr>
                <w:szCs w:val="24"/>
              </w:rPr>
              <w:t>TEXT</w:t>
            </w:r>
          </w:p>
        </w:tc>
        <w:tc>
          <w:tcPr>
            <w:tcW w:w="1900" w:type="dxa"/>
          </w:tcPr>
          <w:p w14:paraId="21402321" w14:textId="77777777" w:rsidR="00226294" w:rsidRPr="00887459" w:rsidRDefault="00000000">
            <w:pPr>
              <w:spacing w:after="40"/>
              <w:rPr>
                <w:szCs w:val="24"/>
              </w:rPr>
            </w:pPr>
            <w:r w:rsidRPr="00887459">
              <w:rPr>
                <w:szCs w:val="24"/>
              </w:rPr>
              <w:t>—</w:t>
            </w:r>
          </w:p>
        </w:tc>
        <w:tc>
          <w:tcPr>
            <w:tcW w:w="1904" w:type="dxa"/>
          </w:tcPr>
          <w:p w14:paraId="34905A38" w14:textId="77777777" w:rsidR="00226294" w:rsidRPr="00887459" w:rsidRDefault="00000000">
            <w:pPr>
              <w:spacing w:after="40"/>
              <w:rPr>
                <w:szCs w:val="24"/>
              </w:rPr>
            </w:pPr>
            <w:r w:rsidRPr="00887459">
              <w:rPr>
                <w:szCs w:val="24"/>
              </w:rPr>
              <w:t>Multi-valued</w:t>
            </w:r>
          </w:p>
        </w:tc>
      </w:tr>
      <w:tr w:rsidR="00226294" w14:paraId="34FA387A" w14:textId="77777777" w:rsidTr="00887459">
        <w:trPr>
          <w:cantSplit/>
          <w:jc w:val="center"/>
        </w:trPr>
        <w:tc>
          <w:tcPr>
            <w:tcW w:w="1700" w:type="dxa"/>
          </w:tcPr>
          <w:p w14:paraId="12F99897" w14:textId="77777777" w:rsidR="00226294" w:rsidRPr="00887459" w:rsidRDefault="00226294">
            <w:pPr>
              <w:spacing w:after="40"/>
              <w:rPr>
                <w:szCs w:val="24"/>
              </w:rPr>
            </w:pPr>
          </w:p>
        </w:tc>
        <w:tc>
          <w:tcPr>
            <w:tcW w:w="1878" w:type="dxa"/>
          </w:tcPr>
          <w:p w14:paraId="0C5F9BD8" w14:textId="77777777" w:rsidR="00226294" w:rsidRPr="00887459" w:rsidRDefault="00000000">
            <w:pPr>
              <w:spacing w:after="40"/>
              <w:rPr>
                <w:szCs w:val="24"/>
              </w:rPr>
            </w:pPr>
            <w:r w:rsidRPr="00887459">
              <w:rPr>
                <w:szCs w:val="24"/>
              </w:rPr>
              <w:t>address</w:t>
            </w:r>
          </w:p>
        </w:tc>
        <w:tc>
          <w:tcPr>
            <w:tcW w:w="2122" w:type="dxa"/>
          </w:tcPr>
          <w:p w14:paraId="4AEA6FC8" w14:textId="77777777" w:rsidR="00226294" w:rsidRPr="00887459" w:rsidRDefault="00000000">
            <w:pPr>
              <w:spacing w:after="40"/>
              <w:rPr>
                <w:szCs w:val="24"/>
              </w:rPr>
            </w:pPr>
            <w:r w:rsidRPr="00887459">
              <w:rPr>
                <w:szCs w:val="24"/>
              </w:rPr>
              <w:t>TEXT</w:t>
            </w:r>
          </w:p>
        </w:tc>
        <w:tc>
          <w:tcPr>
            <w:tcW w:w="1900" w:type="dxa"/>
          </w:tcPr>
          <w:p w14:paraId="1ECF1BFB" w14:textId="77777777" w:rsidR="00226294" w:rsidRPr="00887459" w:rsidRDefault="00000000">
            <w:pPr>
              <w:spacing w:after="40"/>
              <w:rPr>
                <w:szCs w:val="24"/>
              </w:rPr>
            </w:pPr>
            <w:r w:rsidRPr="00887459">
              <w:rPr>
                <w:szCs w:val="24"/>
              </w:rPr>
              <w:t>—</w:t>
            </w:r>
          </w:p>
        </w:tc>
        <w:tc>
          <w:tcPr>
            <w:tcW w:w="1904" w:type="dxa"/>
          </w:tcPr>
          <w:p w14:paraId="0A713B3D" w14:textId="77777777" w:rsidR="00226294" w:rsidRPr="00887459" w:rsidRDefault="00000000">
            <w:pPr>
              <w:spacing w:after="40"/>
              <w:rPr>
                <w:szCs w:val="24"/>
              </w:rPr>
            </w:pPr>
            <w:r w:rsidRPr="00887459">
              <w:rPr>
                <w:szCs w:val="24"/>
              </w:rPr>
              <w:t>Composite</w:t>
            </w:r>
          </w:p>
        </w:tc>
      </w:tr>
      <w:tr w:rsidR="00226294" w14:paraId="6A0580F8" w14:textId="77777777" w:rsidTr="00887459">
        <w:trPr>
          <w:cantSplit/>
          <w:jc w:val="center"/>
        </w:trPr>
        <w:tc>
          <w:tcPr>
            <w:tcW w:w="1700" w:type="dxa"/>
          </w:tcPr>
          <w:p w14:paraId="7E556553" w14:textId="77777777" w:rsidR="00226294" w:rsidRPr="00887459" w:rsidRDefault="00226294">
            <w:pPr>
              <w:spacing w:after="40"/>
              <w:rPr>
                <w:szCs w:val="24"/>
              </w:rPr>
            </w:pPr>
          </w:p>
        </w:tc>
        <w:tc>
          <w:tcPr>
            <w:tcW w:w="1878" w:type="dxa"/>
          </w:tcPr>
          <w:p w14:paraId="2D1D2C85" w14:textId="77777777" w:rsidR="00226294" w:rsidRPr="00887459" w:rsidRDefault="00000000">
            <w:pPr>
              <w:spacing w:after="40"/>
              <w:rPr>
                <w:szCs w:val="24"/>
              </w:rPr>
            </w:pPr>
            <w:proofErr w:type="spellStart"/>
            <w:r w:rsidRPr="00887459">
              <w:rPr>
                <w:szCs w:val="24"/>
              </w:rPr>
              <w:t>dept_id</w:t>
            </w:r>
            <w:proofErr w:type="spellEnd"/>
          </w:p>
        </w:tc>
        <w:tc>
          <w:tcPr>
            <w:tcW w:w="2122" w:type="dxa"/>
          </w:tcPr>
          <w:p w14:paraId="5341BE76" w14:textId="77777777" w:rsidR="00226294" w:rsidRPr="00887459" w:rsidRDefault="00000000">
            <w:pPr>
              <w:spacing w:after="40"/>
              <w:rPr>
                <w:szCs w:val="24"/>
              </w:rPr>
            </w:pPr>
            <w:r w:rsidRPr="00887459">
              <w:rPr>
                <w:szCs w:val="24"/>
              </w:rPr>
              <w:t>INT</w:t>
            </w:r>
          </w:p>
        </w:tc>
        <w:tc>
          <w:tcPr>
            <w:tcW w:w="1900" w:type="dxa"/>
          </w:tcPr>
          <w:p w14:paraId="1C348E09" w14:textId="77777777" w:rsidR="00226294" w:rsidRPr="00887459" w:rsidRDefault="00000000">
            <w:pPr>
              <w:spacing w:after="40"/>
              <w:rPr>
                <w:szCs w:val="24"/>
              </w:rPr>
            </w:pPr>
            <w:r w:rsidRPr="00887459">
              <w:rPr>
                <w:szCs w:val="24"/>
              </w:rPr>
              <w:t>FK</w:t>
            </w:r>
          </w:p>
        </w:tc>
        <w:tc>
          <w:tcPr>
            <w:tcW w:w="1904" w:type="dxa"/>
          </w:tcPr>
          <w:p w14:paraId="2739A897" w14:textId="77777777" w:rsidR="00226294" w:rsidRPr="00887459" w:rsidRDefault="00000000">
            <w:pPr>
              <w:spacing w:after="40"/>
              <w:rPr>
                <w:szCs w:val="24"/>
              </w:rPr>
            </w:pPr>
            <w:r w:rsidRPr="00887459">
              <w:rPr>
                <w:szCs w:val="24"/>
              </w:rPr>
              <w:t>Simple</w:t>
            </w:r>
          </w:p>
        </w:tc>
      </w:tr>
      <w:tr w:rsidR="00226294" w14:paraId="36C88839" w14:textId="77777777" w:rsidTr="00887459">
        <w:trPr>
          <w:cantSplit/>
          <w:jc w:val="center"/>
        </w:trPr>
        <w:tc>
          <w:tcPr>
            <w:tcW w:w="1700" w:type="dxa"/>
          </w:tcPr>
          <w:p w14:paraId="70319B4F" w14:textId="77777777" w:rsidR="00226294" w:rsidRPr="00887459" w:rsidRDefault="00000000">
            <w:pPr>
              <w:spacing w:after="40"/>
              <w:rPr>
                <w:szCs w:val="24"/>
              </w:rPr>
            </w:pPr>
            <w:r w:rsidRPr="00887459">
              <w:rPr>
                <w:szCs w:val="24"/>
              </w:rPr>
              <w:t>DEPARTMENT</w:t>
            </w:r>
          </w:p>
        </w:tc>
        <w:tc>
          <w:tcPr>
            <w:tcW w:w="1878" w:type="dxa"/>
          </w:tcPr>
          <w:p w14:paraId="3A201126" w14:textId="77777777" w:rsidR="00226294" w:rsidRPr="00887459" w:rsidRDefault="00000000">
            <w:pPr>
              <w:spacing w:after="40"/>
              <w:rPr>
                <w:szCs w:val="24"/>
              </w:rPr>
            </w:pPr>
            <w:proofErr w:type="spellStart"/>
            <w:r w:rsidRPr="00887459">
              <w:rPr>
                <w:szCs w:val="24"/>
              </w:rPr>
              <w:t>Dept_id</w:t>
            </w:r>
            <w:proofErr w:type="spellEnd"/>
          </w:p>
        </w:tc>
        <w:tc>
          <w:tcPr>
            <w:tcW w:w="2122" w:type="dxa"/>
          </w:tcPr>
          <w:p w14:paraId="7B3EA48F" w14:textId="77777777" w:rsidR="00226294" w:rsidRPr="00887459" w:rsidRDefault="00000000">
            <w:pPr>
              <w:spacing w:after="40"/>
              <w:rPr>
                <w:szCs w:val="24"/>
              </w:rPr>
            </w:pPr>
            <w:r w:rsidRPr="00887459">
              <w:rPr>
                <w:szCs w:val="24"/>
              </w:rPr>
              <w:t>INT</w:t>
            </w:r>
          </w:p>
        </w:tc>
        <w:tc>
          <w:tcPr>
            <w:tcW w:w="1900" w:type="dxa"/>
          </w:tcPr>
          <w:p w14:paraId="2D3C0646" w14:textId="77777777" w:rsidR="00226294" w:rsidRPr="00887459" w:rsidRDefault="00000000">
            <w:pPr>
              <w:spacing w:after="40"/>
              <w:rPr>
                <w:szCs w:val="24"/>
              </w:rPr>
            </w:pPr>
            <w:r w:rsidRPr="00887459">
              <w:rPr>
                <w:szCs w:val="24"/>
              </w:rPr>
              <w:t>PK</w:t>
            </w:r>
          </w:p>
        </w:tc>
        <w:tc>
          <w:tcPr>
            <w:tcW w:w="1904" w:type="dxa"/>
          </w:tcPr>
          <w:p w14:paraId="72C97CE0" w14:textId="77777777" w:rsidR="00226294" w:rsidRPr="00887459" w:rsidRDefault="00000000">
            <w:pPr>
              <w:spacing w:after="40"/>
              <w:rPr>
                <w:szCs w:val="24"/>
              </w:rPr>
            </w:pPr>
            <w:r w:rsidRPr="00887459">
              <w:rPr>
                <w:szCs w:val="24"/>
              </w:rPr>
              <w:t>Simple</w:t>
            </w:r>
          </w:p>
        </w:tc>
      </w:tr>
      <w:tr w:rsidR="00226294" w14:paraId="5E09457D" w14:textId="77777777" w:rsidTr="00887459">
        <w:trPr>
          <w:cantSplit/>
          <w:jc w:val="center"/>
        </w:trPr>
        <w:tc>
          <w:tcPr>
            <w:tcW w:w="1700" w:type="dxa"/>
          </w:tcPr>
          <w:p w14:paraId="461ECD72" w14:textId="77777777" w:rsidR="00226294" w:rsidRPr="00887459" w:rsidRDefault="00226294">
            <w:pPr>
              <w:spacing w:after="40"/>
              <w:rPr>
                <w:szCs w:val="24"/>
              </w:rPr>
            </w:pPr>
          </w:p>
        </w:tc>
        <w:tc>
          <w:tcPr>
            <w:tcW w:w="1878" w:type="dxa"/>
          </w:tcPr>
          <w:p w14:paraId="26BC66FB" w14:textId="77777777" w:rsidR="00226294" w:rsidRPr="00887459" w:rsidRDefault="00000000">
            <w:pPr>
              <w:spacing w:after="40"/>
              <w:rPr>
                <w:szCs w:val="24"/>
              </w:rPr>
            </w:pPr>
            <w:proofErr w:type="spellStart"/>
            <w:r w:rsidRPr="00887459">
              <w:rPr>
                <w:szCs w:val="24"/>
              </w:rPr>
              <w:t>dept_name</w:t>
            </w:r>
            <w:proofErr w:type="spellEnd"/>
          </w:p>
        </w:tc>
        <w:tc>
          <w:tcPr>
            <w:tcW w:w="2122" w:type="dxa"/>
          </w:tcPr>
          <w:p w14:paraId="24C7797C" w14:textId="77777777" w:rsidR="00226294" w:rsidRPr="00887459" w:rsidRDefault="00000000">
            <w:pPr>
              <w:spacing w:after="40"/>
              <w:rPr>
                <w:szCs w:val="24"/>
              </w:rPr>
            </w:pPr>
            <w:proofErr w:type="gramStart"/>
            <w:r w:rsidRPr="00887459">
              <w:rPr>
                <w:szCs w:val="24"/>
              </w:rPr>
              <w:t>VARCHAR(</w:t>
            </w:r>
            <w:proofErr w:type="gramEnd"/>
            <w:r w:rsidRPr="00887459">
              <w:rPr>
                <w:szCs w:val="24"/>
              </w:rPr>
              <w:t>100)</w:t>
            </w:r>
          </w:p>
        </w:tc>
        <w:tc>
          <w:tcPr>
            <w:tcW w:w="1900" w:type="dxa"/>
          </w:tcPr>
          <w:p w14:paraId="138C5CC5" w14:textId="77777777" w:rsidR="00226294" w:rsidRPr="00887459" w:rsidRDefault="00000000">
            <w:pPr>
              <w:spacing w:after="40"/>
              <w:rPr>
                <w:szCs w:val="24"/>
              </w:rPr>
            </w:pPr>
            <w:r w:rsidRPr="00887459">
              <w:rPr>
                <w:szCs w:val="24"/>
              </w:rPr>
              <w:t>—</w:t>
            </w:r>
          </w:p>
        </w:tc>
        <w:tc>
          <w:tcPr>
            <w:tcW w:w="1904" w:type="dxa"/>
          </w:tcPr>
          <w:p w14:paraId="0ACFB96D" w14:textId="77777777" w:rsidR="00226294" w:rsidRPr="00887459" w:rsidRDefault="00000000">
            <w:pPr>
              <w:spacing w:after="40"/>
              <w:rPr>
                <w:szCs w:val="24"/>
              </w:rPr>
            </w:pPr>
            <w:r w:rsidRPr="00887459">
              <w:rPr>
                <w:szCs w:val="24"/>
              </w:rPr>
              <w:t>Simple</w:t>
            </w:r>
          </w:p>
        </w:tc>
      </w:tr>
      <w:tr w:rsidR="00226294" w14:paraId="5A0ED764" w14:textId="77777777" w:rsidTr="00887459">
        <w:trPr>
          <w:cantSplit/>
          <w:jc w:val="center"/>
        </w:trPr>
        <w:tc>
          <w:tcPr>
            <w:tcW w:w="1700" w:type="dxa"/>
          </w:tcPr>
          <w:p w14:paraId="24BBC3C6" w14:textId="77777777" w:rsidR="00226294" w:rsidRPr="00887459" w:rsidRDefault="00226294">
            <w:pPr>
              <w:spacing w:after="40"/>
              <w:rPr>
                <w:szCs w:val="24"/>
              </w:rPr>
            </w:pPr>
          </w:p>
        </w:tc>
        <w:tc>
          <w:tcPr>
            <w:tcW w:w="1878" w:type="dxa"/>
          </w:tcPr>
          <w:p w14:paraId="525243F7" w14:textId="77777777" w:rsidR="00226294" w:rsidRPr="00887459" w:rsidRDefault="00000000">
            <w:pPr>
              <w:spacing w:after="40"/>
              <w:rPr>
                <w:szCs w:val="24"/>
              </w:rPr>
            </w:pPr>
            <w:proofErr w:type="spellStart"/>
            <w:r w:rsidRPr="00887459">
              <w:rPr>
                <w:szCs w:val="24"/>
              </w:rPr>
              <w:t>hod_id</w:t>
            </w:r>
            <w:proofErr w:type="spellEnd"/>
          </w:p>
        </w:tc>
        <w:tc>
          <w:tcPr>
            <w:tcW w:w="2122" w:type="dxa"/>
          </w:tcPr>
          <w:p w14:paraId="39064E0C" w14:textId="77777777" w:rsidR="00226294" w:rsidRPr="00887459" w:rsidRDefault="00000000">
            <w:pPr>
              <w:spacing w:after="40"/>
              <w:rPr>
                <w:szCs w:val="24"/>
              </w:rPr>
            </w:pPr>
            <w:r w:rsidRPr="00887459">
              <w:rPr>
                <w:szCs w:val="24"/>
              </w:rPr>
              <w:t>INT</w:t>
            </w:r>
          </w:p>
        </w:tc>
        <w:tc>
          <w:tcPr>
            <w:tcW w:w="1900" w:type="dxa"/>
          </w:tcPr>
          <w:p w14:paraId="41ECEABE" w14:textId="77777777" w:rsidR="00226294" w:rsidRPr="00887459" w:rsidRDefault="00000000">
            <w:pPr>
              <w:spacing w:after="40"/>
              <w:rPr>
                <w:szCs w:val="24"/>
              </w:rPr>
            </w:pPr>
            <w:r w:rsidRPr="00887459">
              <w:rPr>
                <w:szCs w:val="24"/>
              </w:rPr>
              <w:t>FK (</w:t>
            </w:r>
            <w:proofErr w:type="spellStart"/>
            <w:r w:rsidRPr="00887459">
              <w:rPr>
                <w:szCs w:val="24"/>
              </w:rPr>
              <w:t>Faculty_id</w:t>
            </w:r>
            <w:proofErr w:type="spellEnd"/>
            <w:r w:rsidRPr="00887459">
              <w:rPr>
                <w:szCs w:val="24"/>
              </w:rPr>
              <w:t>)</w:t>
            </w:r>
          </w:p>
        </w:tc>
        <w:tc>
          <w:tcPr>
            <w:tcW w:w="1904" w:type="dxa"/>
          </w:tcPr>
          <w:p w14:paraId="38F64055" w14:textId="77777777" w:rsidR="00226294" w:rsidRPr="00887459" w:rsidRDefault="00000000">
            <w:pPr>
              <w:spacing w:after="40"/>
              <w:rPr>
                <w:szCs w:val="24"/>
              </w:rPr>
            </w:pPr>
            <w:r w:rsidRPr="00887459">
              <w:rPr>
                <w:szCs w:val="24"/>
              </w:rPr>
              <w:t>Simple</w:t>
            </w:r>
          </w:p>
        </w:tc>
      </w:tr>
      <w:tr w:rsidR="00226294" w14:paraId="070E419C" w14:textId="77777777" w:rsidTr="00887459">
        <w:trPr>
          <w:cantSplit/>
          <w:jc w:val="center"/>
        </w:trPr>
        <w:tc>
          <w:tcPr>
            <w:tcW w:w="1700" w:type="dxa"/>
          </w:tcPr>
          <w:p w14:paraId="066A015B" w14:textId="77777777" w:rsidR="00226294" w:rsidRPr="00887459" w:rsidRDefault="00226294">
            <w:pPr>
              <w:spacing w:after="40"/>
              <w:rPr>
                <w:szCs w:val="24"/>
              </w:rPr>
            </w:pPr>
          </w:p>
        </w:tc>
        <w:tc>
          <w:tcPr>
            <w:tcW w:w="1878" w:type="dxa"/>
          </w:tcPr>
          <w:p w14:paraId="2BC2B45C" w14:textId="77777777" w:rsidR="00226294" w:rsidRPr="00887459" w:rsidRDefault="00000000">
            <w:pPr>
              <w:spacing w:after="40"/>
              <w:rPr>
                <w:szCs w:val="24"/>
              </w:rPr>
            </w:pPr>
            <w:proofErr w:type="spellStart"/>
            <w:r w:rsidRPr="00887459">
              <w:rPr>
                <w:szCs w:val="24"/>
              </w:rPr>
              <w:t>established_year</w:t>
            </w:r>
            <w:proofErr w:type="spellEnd"/>
          </w:p>
        </w:tc>
        <w:tc>
          <w:tcPr>
            <w:tcW w:w="2122" w:type="dxa"/>
          </w:tcPr>
          <w:p w14:paraId="678DFF04" w14:textId="77777777" w:rsidR="00226294" w:rsidRPr="00887459" w:rsidRDefault="00000000">
            <w:pPr>
              <w:spacing w:after="40"/>
              <w:rPr>
                <w:szCs w:val="24"/>
              </w:rPr>
            </w:pPr>
            <w:r w:rsidRPr="00887459">
              <w:rPr>
                <w:szCs w:val="24"/>
              </w:rPr>
              <w:t>YEAR</w:t>
            </w:r>
          </w:p>
        </w:tc>
        <w:tc>
          <w:tcPr>
            <w:tcW w:w="1900" w:type="dxa"/>
          </w:tcPr>
          <w:p w14:paraId="4D7D353D" w14:textId="77777777" w:rsidR="00226294" w:rsidRPr="00887459" w:rsidRDefault="00000000">
            <w:pPr>
              <w:spacing w:after="40"/>
              <w:rPr>
                <w:szCs w:val="24"/>
              </w:rPr>
            </w:pPr>
            <w:r w:rsidRPr="00887459">
              <w:rPr>
                <w:szCs w:val="24"/>
              </w:rPr>
              <w:t>—</w:t>
            </w:r>
          </w:p>
        </w:tc>
        <w:tc>
          <w:tcPr>
            <w:tcW w:w="1904" w:type="dxa"/>
          </w:tcPr>
          <w:p w14:paraId="57703781" w14:textId="77777777" w:rsidR="00226294" w:rsidRPr="00887459" w:rsidRDefault="00000000">
            <w:pPr>
              <w:spacing w:after="40"/>
              <w:rPr>
                <w:szCs w:val="24"/>
              </w:rPr>
            </w:pPr>
            <w:r w:rsidRPr="00887459">
              <w:rPr>
                <w:szCs w:val="24"/>
              </w:rPr>
              <w:t>Simple</w:t>
            </w:r>
          </w:p>
        </w:tc>
      </w:tr>
      <w:tr w:rsidR="00226294" w14:paraId="577C8BD6" w14:textId="77777777" w:rsidTr="00887459">
        <w:trPr>
          <w:cantSplit/>
          <w:jc w:val="center"/>
        </w:trPr>
        <w:tc>
          <w:tcPr>
            <w:tcW w:w="1700" w:type="dxa"/>
          </w:tcPr>
          <w:p w14:paraId="48F7A6CF" w14:textId="77777777" w:rsidR="00226294" w:rsidRPr="00887459" w:rsidRDefault="00000000">
            <w:pPr>
              <w:spacing w:after="40"/>
              <w:rPr>
                <w:szCs w:val="24"/>
              </w:rPr>
            </w:pPr>
            <w:r w:rsidRPr="00887459">
              <w:rPr>
                <w:szCs w:val="24"/>
              </w:rPr>
              <w:t>FACULTY</w:t>
            </w:r>
          </w:p>
        </w:tc>
        <w:tc>
          <w:tcPr>
            <w:tcW w:w="1878" w:type="dxa"/>
          </w:tcPr>
          <w:p w14:paraId="5FC72252" w14:textId="77777777" w:rsidR="00226294" w:rsidRPr="00887459" w:rsidRDefault="00000000">
            <w:pPr>
              <w:spacing w:after="40"/>
              <w:rPr>
                <w:szCs w:val="24"/>
              </w:rPr>
            </w:pPr>
            <w:proofErr w:type="spellStart"/>
            <w:r w:rsidRPr="00887459">
              <w:rPr>
                <w:szCs w:val="24"/>
              </w:rPr>
              <w:t>Faculty_id</w:t>
            </w:r>
            <w:proofErr w:type="spellEnd"/>
          </w:p>
        </w:tc>
        <w:tc>
          <w:tcPr>
            <w:tcW w:w="2122" w:type="dxa"/>
          </w:tcPr>
          <w:p w14:paraId="757C9CCC" w14:textId="77777777" w:rsidR="00226294" w:rsidRPr="00887459" w:rsidRDefault="00000000">
            <w:pPr>
              <w:spacing w:after="40"/>
              <w:rPr>
                <w:szCs w:val="24"/>
              </w:rPr>
            </w:pPr>
            <w:r w:rsidRPr="00887459">
              <w:rPr>
                <w:szCs w:val="24"/>
              </w:rPr>
              <w:t>INT</w:t>
            </w:r>
          </w:p>
        </w:tc>
        <w:tc>
          <w:tcPr>
            <w:tcW w:w="1900" w:type="dxa"/>
          </w:tcPr>
          <w:p w14:paraId="4898255C" w14:textId="77777777" w:rsidR="00226294" w:rsidRPr="00887459" w:rsidRDefault="00000000">
            <w:pPr>
              <w:spacing w:after="40"/>
              <w:rPr>
                <w:szCs w:val="24"/>
              </w:rPr>
            </w:pPr>
            <w:r w:rsidRPr="00887459">
              <w:rPr>
                <w:szCs w:val="24"/>
              </w:rPr>
              <w:t>PK</w:t>
            </w:r>
          </w:p>
        </w:tc>
        <w:tc>
          <w:tcPr>
            <w:tcW w:w="1904" w:type="dxa"/>
          </w:tcPr>
          <w:p w14:paraId="0FDE1FF4" w14:textId="77777777" w:rsidR="00226294" w:rsidRPr="00887459" w:rsidRDefault="00000000">
            <w:pPr>
              <w:spacing w:after="40"/>
              <w:rPr>
                <w:szCs w:val="24"/>
              </w:rPr>
            </w:pPr>
            <w:r w:rsidRPr="00887459">
              <w:rPr>
                <w:szCs w:val="24"/>
              </w:rPr>
              <w:t>Simple</w:t>
            </w:r>
          </w:p>
        </w:tc>
      </w:tr>
      <w:tr w:rsidR="00226294" w14:paraId="37BC4DCC" w14:textId="77777777" w:rsidTr="00887459">
        <w:trPr>
          <w:cantSplit/>
          <w:jc w:val="center"/>
        </w:trPr>
        <w:tc>
          <w:tcPr>
            <w:tcW w:w="1700" w:type="dxa"/>
          </w:tcPr>
          <w:p w14:paraId="600D736C" w14:textId="77777777" w:rsidR="00226294" w:rsidRPr="00887459" w:rsidRDefault="00226294">
            <w:pPr>
              <w:spacing w:after="40"/>
              <w:rPr>
                <w:szCs w:val="24"/>
              </w:rPr>
            </w:pPr>
          </w:p>
        </w:tc>
        <w:tc>
          <w:tcPr>
            <w:tcW w:w="1878" w:type="dxa"/>
          </w:tcPr>
          <w:p w14:paraId="7F11D889" w14:textId="77777777" w:rsidR="00226294" w:rsidRPr="00887459" w:rsidRDefault="00000000">
            <w:pPr>
              <w:spacing w:after="40"/>
              <w:rPr>
                <w:szCs w:val="24"/>
              </w:rPr>
            </w:pPr>
            <w:proofErr w:type="spellStart"/>
            <w:r w:rsidRPr="00887459">
              <w:rPr>
                <w:szCs w:val="24"/>
              </w:rPr>
              <w:t>first_name</w:t>
            </w:r>
            <w:proofErr w:type="spellEnd"/>
          </w:p>
        </w:tc>
        <w:tc>
          <w:tcPr>
            <w:tcW w:w="2122" w:type="dxa"/>
          </w:tcPr>
          <w:p w14:paraId="6AAD0BF5" w14:textId="77777777" w:rsidR="00226294" w:rsidRPr="00887459" w:rsidRDefault="00000000">
            <w:pPr>
              <w:spacing w:after="40"/>
              <w:rPr>
                <w:szCs w:val="24"/>
              </w:rPr>
            </w:pPr>
            <w:proofErr w:type="gramStart"/>
            <w:r w:rsidRPr="00887459">
              <w:rPr>
                <w:szCs w:val="24"/>
              </w:rPr>
              <w:t>VARCHAR(</w:t>
            </w:r>
            <w:proofErr w:type="gramEnd"/>
            <w:r w:rsidRPr="00887459">
              <w:rPr>
                <w:szCs w:val="24"/>
              </w:rPr>
              <w:t>50)</w:t>
            </w:r>
          </w:p>
        </w:tc>
        <w:tc>
          <w:tcPr>
            <w:tcW w:w="1900" w:type="dxa"/>
          </w:tcPr>
          <w:p w14:paraId="0BB0B084" w14:textId="77777777" w:rsidR="00226294" w:rsidRPr="00887459" w:rsidRDefault="00000000">
            <w:pPr>
              <w:spacing w:after="40"/>
              <w:rPr>
                <w:szCs w:val="24"/>
              </w:rPr>
            </w:pPr>
            <w:r w:rsidRPr="00887459">
              <w:rPr>
                <w:szCs w:val="24"/>
              </w:rPr>
              <w:t>—</w:t>
            </w:r>
          </w:p>
        </w:tc>
        <w:tc>
          <w:tcPr>
            <w:tcW w:w="1904" w:type="dxa"/>
          </w:tcPr>
          <w:p w14:paraId="14706AC2" w14:textId="77777777" w:rsidR="00226294" w:rsidRPr="00887459" w:rsidRDefault="00000000">
            <w:pPr>
              <w:spacing w:after="40"/>
              <w:rPr>
                <w:szCs w:val="24"/>
              </w:rPr>
            </w:pPr>
            <w:r w:rsidRPr="00887459">
              <w:rPr>
                <w:szCs w:val="24"/>
              </w:rPr>
              <w:t>Composite part</w:t>
            </w:r>
          </w:p>
        </w:tc>
      </w:tr>
      <w:tr w:rsidR="00226294" w14:paraId="69C2DB1E" w14:textId="77777777" w:rsidTr="00887459">
        <w:trPr>
          <w:cantSplit/>
          <w:jc w:val="center"/>
        </w:trPr>
        <w:tc>
          <w:tcPr>
            <w:tcW w:w="1700" w:type="dxa"/>
          </w:tcPr>
          <w:p w14:paraId="4E016339" w14:textId="77777777" w:rsidR="00226294" w:rsidRPr="00887459" w:rsidRDefault="00226294">
            <w:pPr>
              <w:spacing w:after="40"/>
              <w:rPr>
                <w:szCs w:val="24"/>
              </w:rPr>
            </w:pPr>
          </w:p>
        </w:tc>
        <w:tc>
          <w:tcPr>
            <w:tcW w:w="1878" w:type="dxa"/>
          </w:tcPr>
          <w:p w14:paraId="264872ED" w14:textId="77777777" w:rsidR="00226294" w:rsidRPr="00887459" w:rsidRDefault="00000000">
            <w:pPr>
              <w:spacing w:after="40"/>
              <w:rPr>
                <w:szCs w:val="24"/>
              </w:rPr>
            </w:pPr>
            <w:proofErr w:type="spellStart"/>
            <w:r w:rsidRPr="00887459">
              <w:rPr>
                <w:szCs w:val="24"/>
              </w:rPr>
              <w:t>last_name</w:t>
            </w:r>
            <w:proofErr w:type="spellEnd"/>
          </w:p>
        </w:tc>
        <w:tc>
          <w:tcPr>
            <w:tcW w:w="2122" w:type="dxa"/>
          </w:tcPr>
          <w:p w14:paraId="446DB32E" w14:textId="77777777" w:rsidR="00226294" w:rsidRPr="00887459" w:rsidRDefault="00000000">
            <w:pPr>
              <w:spacing w:after="40"/>
              <w:rPr>
                <w:szCs w:val="24"/>
              </w:rPr>
            </w:pPr>
            <w:proofErr w:type="gramStart"/>
            <w:r w:rsidRPr="00887459">
              <w:rPr>
                <w:szCs w:val="24"/>
              </w:rPr>
              <w:t>VARCHAR(</w:t>
            </w:r>
            <w:proofErr w:type="gramEnd"/>
            <w:r w:rsidRPr="00887459">
              <w:rPr>
                <w:szCs w:val="24"/>
              </w:rPr>
              <w:t>50)</w:t>
            </w:r>
          </w:p>
        </w:tc>
        <w:tc>
          <w:tcPr>
            <w:tcW w:w="1900" w:type="dxa"/>
          </w:tcPr>
          <w:p w14:paraId="3F7FD7AF" w14:textId="77777777" w:rsidR="00226294" w:rsidRPr="00887459" w:rsidRDefault="00000000">
            <w:pPr>
              <w:spacing w:after="40"/>
              <w:rPr>
                <w:szCs w:val="24"/>
              </w:rPr>
            </w:pPr>
            <w:r w:rsidRPr="00887459">
              <w:rPr>
                <w:szCs w:val="24"/>
              </w:rPr>
              <w:t>—</w:t>
            </w:r>
          </w:p>
        </w:tc>
        <w:tc>
          <w:tcPr>
            <w:tcW w:w="1904" w:type="dxa"/>
          </w:tcPr>
          <w:p w14:paraId="26822499" w14:textId="77777777" w:rsidR="00226294" w:rsidRPr="00887459" w:rsidRDefault="00000000">
            <w:pPr>
              <w:spacing w:after="40"/>
              <w:rPr>
                <w:szCs w:val="24"/>
              </w:rPr>
            </w:pPr>
            <w:r w:rsidRPr="00887459">
              <w:rPr>
                <w:szCs w:val="24"/>
              </w:rPr>
              <w:t>Composite part</w:t>
            </w:r>
          </w:p>
        </w:tc>
      </w:tr>
      <w:tr w:rsidR="00226294" w14:paraId="78378560" w14:textId="77777777" w:rsidTr="00887459">
        <w:trPr>
          <w:cantSplit/>
          <w:jc w:val="center"/>
        </w:trPr>
        <w:tc>
          <w:tcPr>
            <w:tcW w:w="1700" w:type="dxa"/>
          </w:tcPr>
          <w:p w14:paraId="735D106C" w14:textId="77777777" w:rsidR="00226294" w:rsidRPr="00887459" w:rsidRDefault="00226294">
            <w:pPr>
              <w:spacing w:after="40"/>
              <w:rPr>
                <w:szCs w:val="24"/>
              </w:rPr>
            </w:pPr>
          </w:p>
        </w:tc>
        <w:tc>
          <w:tcPr>
            <w:tcW w:w="1878" w:type="dxa"/>
          </w:tcPr>
          <w:p w14:paraId="544BE91B" w14:textId="77777777" w:rsidR="00226294" w:rsidRPr="00887459" w:rsidRDefault="00000000">
            <w:pPr>
              <w:spacing w:after="40"/>
              <w:rPr>
                <w:szCs w:val="24"/>
              </w:rPr>
            </w:pPr>
            <w:r w:rsidRPr="00887459">
              <w:rPr>
                <w:szCs w:val="24"/>
              </w:rPr>
              <w:t>designation</w:t>
            </w:r>
          </w:p>
        </w:tc>
        <w:tc>
          <w:tcPr>
            <w:tcW w:w="2122" w:type="dxa"/>
          </w:tcPr>
          <w:p w14:paraId="7F3AA3F8" w14:textId="77777777" w:rsidR="00226294" w:rsidRPr="00887459" w:rsidRDefault="00000000">
            <w:pPr>
              <w:spacing w:after="40"/>
              <w:rPr>
                <w:szCs w:val="24"/>
              </w:rPr>
            </w:pPr>
            <w:proofErr w:type="gramStart"/>
            <w:r w:rsidRPr="00887459">
              <w:rPr>
                <w:szCs w:val="24"/>
              </w:rPr>
              <w:t>VARCHAR(</w:t>
            </w:r>
            <w:proofErr w:type="gramEnd"/>
            <w:r w:rsidRPr="00887459">
              <w:rPr>
                <w:szCs w:val="24"/>
              </w:rPr>
              <w:t>50)</w:t>
            </w:r>
          </w:p>
        </w:tc>
        <w:tc>
          <w:tcPr>
            <w:tcW w:w="1900" w:type="dxa"/>
          </w:tcPr>
          <w:p w14:paraId="07B16845" w14:textId="77777777" w:rsidR="00226294" w:rsidRPr="00887459" w:rsidRDefault="00000000">
            <w:pPr>
              <w:spacing w:after="40"/>
              <w:rPr>
                <w:szCs w:val="24"/>
              </w:rPr>
            </w:pPr>
            <w:r w:rsidRPr="00887459">
              <w:rPr>
                <w:szCs w:val="24"/>
              </w:rPr>
              <w:t>—</w:t>
            </w:r>
          </w:p>
        </w:tc>
        <w:tc>
          <w:tcPr>
            <w:tcW w:w="1904" w:type="dxa"/>
          </w:tcPr>
          <w:p w14:paraId="3BF9C641" w14:textId="77777777" w:rsidR="00226294" w:rsidRPr="00887459" w:rsidRDefault="00000000">
            <w:pPr>
              <w:spacing w:after="40"/>
              <w:rPr>
                <w:szCs w:val="24"/>
              </w:rPr>
            </w:pPr>
            <w:r w:rsidRPr="00887459">
              <w:rPr>
                <w:szCs w:val="24"/>
              </w:rPr>
              <w:t>Simple</w:t>
            </w:r>
          </w:p>
        </w:tc>
      </w:tr>
      <w:tr w:rsidR="00226294" w14:paraId="568047A8" w14:textId="77777777" w:rsidTr="00887459">
        <w:trPr>
          <w:cantSplit/>
          <w:jc w:val="center"/>
        </w:trPr>
        <w:tc>
          <w:tcPr>
            <w:tcW w:w="1700" w:type="dxa"/>
          </w:tcPr>
          <w:p w14:paraId="0504A4F2" w14:textId="77777777" w:rsidR="00226294" w:rsidRPr="00887459" w:rsidRDefault="00226294">
            <w:pPr>
              <w:spacing w:after="40"/>
              <w:rPr>
                <w:szCs w:val="24"/>
              </w:rPr>
            </w:pPr>
          </w:p>
        </w:tc>
        <w:tc>
          <w:tcPr>
            <w:tcW w:w="1878" w:type="dxa"/>
          </w:tcPr>
          <w:p w14:paraId="1E388F23" w14:textId="77777777" w:rsidR="00226294" w:rsidRPr="00887459" w:rsidRDefault="00000000">
            <w:pPr>
              <w:spacing w:after="40"/>
              <w:rPr>
                <w:szCs w:val="24"/>
              </w:rPr>
            </w:pPr>
            <w:proofErr w:type="spellStart"/>
            <w:r w:rsidRPr="00887459">
              <w:rPr>
                <w:szCs w:val="24"/>
              </w:rPr>
              <w:t>dept_id</w:t>
            </w:r>
            <w:proofErr w:type="spellEnd"/>
          </w:p>
        </w:tc>
        <w:tc>
          <w:tcPr>
            <w:tcW w:w="2122" w:type="dxa"/>
          </w:tcPr>
          <w:p w14:paraId="7AD80688" w14:textId="77777777" w:rsidR="00226294" w:rsidRPr="00887459" w:rsidRDefault="00000000">
            <w:pPr>
              <w:spacing w:after="40"/>
              <w:rPr>
                <w:szCs w:val="24"/>
              </w:rPr>
            </w:pPr>
            <w:r w:rsidRPr="00887459">
              <w:rPr>
                <w:szCs w:val="24"/>
              </w:rPr>
              <w:t>INT</w:t>
            </w:r>
          </w:p>
        </w:tc>
        <w:tc>
          <w:tcPr>
            <w:tcW w:w="1900" w:type="dxa"/>
          </w:tcPr>
          <w:p w14:paraId="4C7F80EC" w14:textId="77777777" w:rsidR="00226294" w:rsidRPr="00887459" w:rsidRDefault="00000000">
            <w:pPr>
              <w:spacing w:after="40"/>
              <w:rPr>
                <w:szCs w:val="24"/>
              </w:rPr>
            </w:pPr>
            <w:r w:rsidRPr="00887459">
              <w:rPr>
                <w:szCs w:val="24"/>
              </w:rPr>
              <w:t>FK</w:t>
            </w:r>
          </w:p>
        </w:tc>
        <w:tc>
          <w:tcPr>
            <w:tcW w:w="1904" w:type="dxa"/>
          </w:tcPr>
          <w:p w14:paraId="5281BEC4" w14:textId="77777777" w:rsidR="00226294" w:rsidRPr="00887459" w:rsidRDefault="00000000">
            <w:pPr>
              <w:spacing w:after="40"/>
              <w:rPr>
                <w:szCs w:val="24"/>
              </w:rPr>
            </w:pPr>
            <w:r w:rsidRPr="00887459">
              <w:rPr>
                <w:szCs w:val="24"/>
              </w:rPr>
              <w:t>Simple</w:t>
            </w:r>
          </w:p>
        </w:tc>
      </w:tr>
      <w:tr w:rsidR="00226294" w14:paraId="209B7216" w14:textId="77777777" w:rsidTr="00887459">
        <w:trPr>
          <w:cantSplit/>
          <w:jc w:val="center"/>
        </w:trPr>
        <w:tc>
          <w:tcPr>
            <w:tcW w:w="1700" w:type="dxa"/>
          </w:tcPr>
          <w:p w14:paraId="1249EBCC" w14:textId="77777777" w:rsidR="00226294" w:rsidRPr="00887459" w:rsidRDefault="00226294">
            <w:pPr>
              <w:spacing w:after="40"/>
              <w:rPr>
                <w:szCs w:val="24"/>
              </w:rPr>
            </w:pPr>
          </w:p>
        </w:tc>
        <w:tc>
          <w:tcPr>
            <w:tcW w:w="1878" w:type="dxa"/>
          </w:tcPr>
          <w:p w14:paraId="38E7BCF0" w14:textId="77777777" w:rsidR="00226294" w:rsidRPr="00887459" w:rsidRDefault="00000000">
            <w:pPr>
              <w:spacing w:after="40"/>
              <w:rPr>
                <w:szCs w:val="24"/>
              </w:rPr>
            </w:pPr>
            <w:r w:rsidRPr="00887459">
              <w:rPr>
                <w:szCs w:val="24"/>
              </w:rPr>
              <w:t>email</w:t>
            </w:r>
          </w:p>
        </w:tc>
        <w:tc>
          <w:tcPr>
            <w:tcW w:w="2122" w:type="dxa"/>
          </w:tcPr>
          <w:p w14:paraId="2D481622" w14:textId="77777777" w:rsidR="00226294" w:rsidRPr="00887459" w:rsidRDefault="00000000">
            <w:pPr>
              <w:spacing w:after="40"/>
              <w:rPr>
                <w:szCs w:val="24"/>
              </w:rPr>
            </w:pPr>
            <w:proofErr w:type="gramStart"/>
            <w:r w:rsidRPr="00887459">
              <w:rPr>
                <w:szCs w:val="24"/>
              </w:rPr>
              <w:t>VARCHAR(</w:t>
            </w:r>
            <w:proofErr w:type="gramEnd"/>
            <w:r w:rsidRPr="00887459">
              <w:rPr>
                <w:szCs w:val="24"/>
              </w:rPr>
              <w:t>100)</w:t>
            </w:r>
          </w:p>
        </w:tc>
        <w:tc>
          <w:tcPr>
            <w:tcW w:w="1900" w:type="dxa"/>
          </w:tcPr>
          <w:p w14:paraId="4185F31D" w14:textId="77777777" w:rsidR="00226294" w:rsidRPr="00887459" w:rsidRDefault="00000000">
            <w:pPr>
              <w:spacing w:after="40"/>
              <w:rPr>
                <w:szCs w:val="24"/>
              </w:rPr>
            </w:pPr>
            <w:r w:rsidRPr="00887459">
              <w:rPr>
                <w:szCs w:val="24"/>
              </w:rPr>
              <w:t>—</w:t>
            </w:r>
          </w:p>
        </w:tc>
        <w:tc>
          <w:tcPr>
            <w:tcW w:w="1904" w:type="dxa"/>
          </w:tcPr>
          <w:p w14:paraId="4ACC746E" w14:textId="77777777" w:rsidR="00226294" w:rsidRPr="00887459" w:rsidRDefault="00000000">
            <w:pPr>
              <w:spacing w:after="40"/>
              <w:rPr>
                <w:szCs w:val="24"/>
              </w:rPr>
            </w:pPr>
            <w:r w:rsidRPr="00887459">
              <w:rPr>
                <w:szCs w:val="24"/>
              </w:rPr>
              <w:t>Simple</w:t>
            </w:r>
          </w:p>
        </w:tc>
      </w:tr>
      <w:tr w:rsidR="00226294" w14:paraId="4C202D6E" w14:textId="77777777" w:rsidTr="00887459">
        <w:trPr>
          <w:cantSplit/>
          <w:jc w:val="center"/>
        </w:trPr>
        <w:tc>
          <w:tcPr>
            <w:tcW w:w="1700" w:type="dxa"/>
          </w:tcPr>
          <w:p w14:paraId="06746C78" w14:textId="77777777" w:rsidR="00226294" w:rsidRPr="00887459" w:rsidRDefault="00226294">
            <w:pPr>
              <w:spacing w:after="40"/>
              <w:rPr>
                <w:szCs w:val="24"/>
              </w:rPr>
            </w:pPr>
          </w:p>
        </w:tc>
        <w:tc>
          <w:tcPr>
            <w:tcW w:w="1878" w:type="dxa"/>
          </w:tcPr>
          <w:p w14:paraId="3B71ED18" w14:textId="77777777" w:rsidR="00226294" w:rsidRPr="00887459" w:rsidRDefault="00000000">
            <w:pPr>
              <w:spacing w:after="40"/>
              <w:rPr>
                <w:szCs w:val="24"/>
              </w:rPr>
            </w:pPr>
            <w:r w:rsidRPr="00887459">
              <w:rPr>
                <w:szCs w:val="24"/>
              </w:rPr>
              <w:t>qualifications</w:t>
            </w:r>
          </w:p>
        </w:tc>
        <w:tc>
          <w:tcPr>
            <w:tcW w:w="2122" w:type="dxa"/>
          </w:tcPr>
          <w:p w14:paraId="1CA17FB9" w14:textId="77777777" w:rsidR="00226294" w:rsidRPr="00887459" w:rsidRDefault="00000000">
            <w:pPr>
              <w:spacing w:after="40"/>
              <w:rPr>
                <w:szCs w:val="24"/>
              </w:rPr>
            </w:pPr>
            <w:r w:rsidRPr="00887459">
              <w:rPr>
                <w:szCs w:val="24"/>
              </w:rPr>
              <w:t>TEXT</w:t>
            </w:r>
          </w:p>
        </w:tc>
        <w:tc>
          <w:tcPr>
            <w:tcW w:w="1900" w:type="dxa"/>
          </w:tcPr>
          <w:p w14:paraId="7AAD930D" w14:textId="77777777" w:rsidR="00226294" w:rsidRPr="00887459" w:rsidRDefault="00000000">
            <w:pPr>
              <w:spacing w:after="40"/>
              <w:rPr>
                <w:szCs w:val="24"/>
              </w:rPr>
            </w:pPr>
            <w:r w:rsidRPr="00887459">
              <w:rPr>
                <w:szCs w:val="24"/>
              </w:rPr>
              <w:t>—</w:t>
            </w:r>
          </w:p>
        </w:tc>
        <w:tc>
          <w:tcPr>
            <w:tcW w:w="1904" w:type="dxa"/>
          </w:tcPr>
          <w:p w14:paraId="6FEF586C" w14:textId="77777777" w:rsidR="00226294" w:rsidRPr="00887459" w:rsidRDefault="00000000">
            <w:pPr>
              <w:spacing w:after="40"/>
              <w:rPr>
                <w:szCs w:val="24"/>
              </w:rPr>
            </w:pPr>
            <w:r w:rsidRPr="00887459">
              <w:rPr>
                <w:szCs w:val="24"/>
              </w:rPr>
              <w:t>Multi-valued</w:t>
            </w:r>
          </w:p>
        </w:tc>
      </w:tr>
      <w:tr w:rsidR="00226294" w14:paraId="255A9B57" w14:textId="77777777" w:rsidTr="00887459">
        <w:trPr>
          <w:cantSplit/>
          <w:jc w:val="center"/>
        </w:trPr>
        <w:tc>
          <w:tcPr>
            <w:tcW w:w="1700" w:type="dxa"/>
          </w:tcPr>
          <w:p w14:paraId="097BBB18" w14:textId="77777777" w:rsidR="00226294" w:rsidRPr="00887459" w:rsidRDefault="00000000">
            <w:pPr>
              <w:spacing w:after="40"/>
              <w:rPr>
                <w:szCs w:val="24"/>
              </w:rPr>
            </w:pPr>
            <w:r w:rsidRPr="00887459">
              <w:rPr>
                <w:szCs w:val="24"/>
              </w:rPr>
              <w:t>COURSE</w:t>
            </w:r>
          </w:p>
        </w:tc>
        <w:tc>
          <w:tcPr>
            <w:tcW w:w="1878" w:type="dxa"/>
          </w:tcPr>
          <w:p w14:paraId="6AC52AEF" w14:textId="77777777" w:rsidR="00226294" w:rsidRPr="00887459" w:rsidRDefault="00000000">
            <w:pPr>
              <w:spacing w:after="40"/>
              <w:rPr>
                <w:szCs w:val="24"/>
              </w:rPr>
            </w:pPr>
            <w:proofErr w:type="spellStart"/>
            <w:r w:rsidRPr="00887459">
              <w:rPr>
                <w:szCs w:val="24"/>
              </w:rPr>
              <w:t>Course_id</w:t>
            </w:r>
            <w:proofErr w:type="spellEnd"/>
          </w:p>
        </w:tc>
        <w:tc>
          <w:tcPr>
            <w:tcW w:w="2122" w:type="dxa"/>
          </w:tcPr>
          <w:p w14:paraId="290CFAE7" w14:textId="77777777" w:rsidR="00226294" w:rsidRPr="00887459" w:rsidRDefault="00000000">
            <w:pPr>
              <w:spacing w:after="40"/>
              <w:rPr>
                <w:szCs w:val="24"/>
              </w:rPr>
            </w:pPr>
            <w:r w:rsidRPr="00887459">
              <w:rPr>
                <w:szCs w:val="24"/>
              </w:rPr>
              <w:t>INT</w:t>
            </w:r>
          </w:p>
        </w:tc>
        <w:tc>
          <w:tcPr>
            <w:tcW w:w="1900" w:type="dxa"/>
          </w:tcPr>
          <w:p w14:paraId="72022EEE" w14:textId="77777777" w:rsidR="00226294" w:rsidRPr="00887459" w:rsidRDefault="00000000">
            <w:pPr>
              <w:spacing w:after="40"/>
              <w:rPr>
                <w:szCs w:val="24"/>
              </w:rPr>
            </w:pPr>
            <w:r w:rsidRPr="00887459">
              <w:rPr>
                <w:szCs w:val="24"/>
              </w:rPr>
              <w:t>PK</w:t>
            </w:r>
          </w:p>
        </w:tc>
        <w:tc>
          <w:tcPr>
            <w:tcW w:w="1904" w:type="dxa"/>
          </w:tcPr>
          <w:p w14:paraId="58CF5772" w14:textId="77777777" w:rsidR="00226294" w:rsidRPr="00887459" w:rsidRDefault="00000000">
            <w:pPr>
              <w:spacing w:after="40"/>
              <w:rPr>
                <w:szCs w:val="24"/>
              </w:rPr>
            </w:pPr>
            <w:r w:rsidRPr="00887459">
              <w:rPr>
                <w:szCs w:val="24"/>
              </w:rPr>
              <w:t>Simple</w:t>
            </w:r>
          </w:p>
        </w:tc>
      </w:tr>
      <w:tr w:rsidR="00226294" w14:paraId="203F7BF6" w14:textId="77777777" w:rsidTr="00887459">
        <w:trPr>
          <w:cantSplit/>
          <w:jc w:val="center"/>
        </w:trPr>
        <w:tc>
          <w:tcPr>
            <w:tcW w:w="1700" w:type="dxa"/>
          </w:tcPr>
          <w:p w14:paraId="200613CD" w14:textId="77777777" w:rsidR="00226294" w:rsidRPr="00887459" w:rsidRDefault="00226294">
            <w:pPr>
              <w:spacing w:after="40"/>
              <w:rPr>
                <w:szCs w:val="24"/>
              </w:rPr>
            </w:pPr>
          </w:p>
        </w:tc>
        <w:tc>
          <w:tcPr>
            <w:tcW w:w="1878" w:type="dxa"/>
          </w:tcPr>
          <w:p w14:paraId="243265FB" w14:textId="77777777" w:rsidR="00226294" w:rsidRPr="00887459" w:rsidRDefault="00000000">
            <w:pPr>
              <w:spacing w:after="40"/>
              <w:rPr>
                <w:szCs w:val="24"/>
              </w:rPr>
            </w:pPr>
            <w:proofErr w:type="spellStart"/>
            <w:r w:rsidRPr="00887459">
              <w:rPr>
                <w:szCs w:val="24"/>
              </w:rPr>
              <w:t>course_name</w:t>
            </w:r>
            <w:proofErr w:type="spellEnd"/>
          </w:p>
        </w:tc>
        <w:tc>
          <w:tcPr>
            <w:tcW w:w="2122" w:type="dxa"/>
          </w:tcPr>
          <w:p w14:paraId="3C7F251A" w14:textId="77777777" w:rsidR="00226294" w:rsidRPr="00887459" w:rsidRDefault="00000000">
            <w:pPr>
              <w:spacing w:after="40"/>
              <w:rPr>
                <w:szCs w:val="24"/>
              </w:rPr>
            </w:pPr>
            <w:proofErr w:type="gramStart"/>
            <w:r w:rsidRPr="00887459">
              <w:rPr>
                <w:szCs w:val="24"/>
              </w:rPr>
              <w:t>VARCHAR(</w:t>
            </w:r>
            <w:proofErr w:type="gramEnd"/>
            <w:r w:rsidRPr="00887459">
              <w:rPr>
                <w:szCs w:val="24"/>
              </w:rPr>
              <w:t>100)</w:t>
            </w:r>
          </w:p>
        </w:tc>
        <w:tc>
          <w:tcPr>
            <w:tcW w:w="1900" w:type="dxa"/>
          </w:tcPr>
          <w:p w14:paraId="74BF24E4" w14:textId="77777777" w:rsidR="00226294" w:rsidRPr="00887459" w:rsidRDefault="00000000">
            <w:pPr>
              <w:spacing w:after="40"/>
              <w:rPr>
                <w:szCs w:val="24"/>
              </w:rPr>
            </w:pPr>
            <w:r w:rsidRPr="00887459">
              <w:rPr>
                <w:szCs w:val="24"/>
              </w:rPr>
              <w:t>—</w:t>
            </w:r>
          </w:p>
        </w:tc>
        <w:tc>
          <w:tcPr>
            <w:tcW w:w="1904" w:type="dxa"/>
          </w:tcPr>
          <w:p w14:paraId="63F745D9" w14:textId="77777777" w:rsidR="00226294" w:rsidRPr="00887459" w:rsidRDefault="00000000">
            <w:pPr>
              <w:spacing w:after="40"/>
              <w:rPr>
                <w:szCs w:val="24"/>
              </w:rPr>
            </w:pPr>
            <w:r w:rsidRPr="00887459">
              <w:rPr>
                <w:szCs w:val="24"/>
              </w:rPr>
              <w:t>Simple</w:t>
            </w:r>
          </w:p>
        </w:tc>
      </w:tr>
      <w:tr w:rsidR="00226294" w14:paraId="4A67C960" w14:textId="77777777" w:rsidTr="00887459">
        <w:trPr>
          <w:cantSplit/>
          <w:jc w:val="center"/>
        </w:trPr>
        <w:tc>
          <w:tcPr>
            <w:tcW w:w="1700" w:type="dxa"/>
          </w:tcPr>
          <w:p w14:paraId="3E8355F2" w14:textId="77777777" w:rsidR="00226294" w:rsidRPr="00887459" w:rsidRDefault="00226294">
            <w:pPr>
              <w:spacing w:after="40"/>
              <w:rPr>
                <w:szCs w:val="24"/>
              </w:rPr>
            </w:pPr>
          </w:p>
        </w:tc>
        <w:tc>
          <w:tcPr>
            <w:tcW w:w="1878" w:type="dxa"/>
          </w:tcPr>
          <w:p w14:paraId="4F850CFD" w14:textId="77777777" w:rsidR="00226294" w:rsidRPr="00887459" w:rsidRDefault="00000000">
            <w:pPr>
              <w:spacing w:after="40"/>
              <w:rPr>
                <w:szCs w:val="24"/>
              </w:rPr>
            </w:pPr>
            <w:proofErr w:type="spellStart"/>
            <w:r w:rsidRPr="00887459">
              <w:rPr>
                <w:szCs w:val="24"/>
              </w:rPr>
              <w:t>course_code</w:t>
            </w:r>
            <w:proofErr w:type="spellEnd"/>
          </w:p>
        </w:tc>
        <w:tc>
          <w:tcPr>
            <w:tcW w:w="2122" w:type="dxa"/>
          </w:tcPr>
          <w:p w14:paraId="3E502B37" w14:textId="77777777" w:rsidR="00226294" w:rsidRPr="00887459" w:rsidRDefault="00000000">
            <w:pPr>
              <w:spacing w:after="40"/>
              <w:rPr>
                <w:szCs w:val="24"/>
              </w:rPr>
            </w:pPr>
            <w:proofErr w:type="gramStart"/>
            <w:r w:rsidRPr="00887459">
              <w:rPr>
                <w:szCs w:val="24"/>
              </w:rPr>
              <w:t>VARCHAR(</w:t>
            </w:r>
            <w:proofErr w:type="gramEnd"/>
            <w:r w:rsidRPr="00887459">
              <w:rPr>
                <w:szCs w:val="24"/>
              </w:rPr>
              <w:t>20)</w:t>
            </w:r>
          </w:p>
        </w:tc>
        <w:tc>
          <w:tcPr>
            <w:tcW w:w="1900" w:type="dxa"/>
          </w:tcPr>
          <w:p w14:paraId="2496A6A3" w14:textId="77777777" w:rsidR="00226294" w:rsidRPr="00887459" w:rsidRDefault="00000000">
            <w:pPr>
              <w:spacing w:after="40"/>
              <w:rPr>
                <w:szCs w:val="24"/>
              </w:rPr>
            </w:pPr>
            <w:r w:rsidRPr="00887459">
              <w:rPr>
                <w:szCs w:val="24"/>
              </w:rPr>
              <w:t>—</w:t>
            </w:r>
          </w:p>
        </w:tc>
        <w:tc>
          <w:tcPr>
            <w:tcW w:w="1904" w:type="dxa"/>
          </w:tcPr>
          <w:p w14:paraId="428383E5" w14:textId="77777777" w:rsidR="00226294" w:rsidRPr="00887459" w:rsidRDefault="00000000">
            <w:pPr>
              <w:spacing w:after="40"/>
              <w:rPr>
                <w:szCs w:val="24"/>
              </w:rPr>
            </w:pPr>
            <w:r w:rsidRPr="00887459">
              <w:rPr>
                <w:szCs w:val="24"/>
              </w:rPr>
              <w:t>Simple</w:t>
            </w:r>
          </w:p>
        </w:tc>
      </w:tr>
      <w:tr w:rsidR="00226294" w14:paraId="6641DDF1" w14:textId="77777777" w:rsidTr="00887459">
        <w:trPr>
          <w:cantSplit/>
          <w:jc w:val="center"/>
        </w:trPr>
        <w:tc>
          <w:tcPr>
            <w:tcW w:w="1700" w:type="dxa"/>
          </w:tcPr>
          <w:p w14:paraId="0AA531E8" w14:textId="77777777" w:rsidR="00226294" w:rsidRPr="00887459" w:rsidRDefault="00226294">
            <w:pPr>
              <w:spacing w:after="40"/>
              <w:rPr>
                <w:szCs w:val="24"/>
              </w:rPr>
            </w:pPr>
          </w:p>
        </w:tc>
        <w:tc>
          <w:tcPr>
            <w:tcW w:w="1878" w:type="dxa"/>
          </w:tcPr>
          <w:p w14:paraId="7E785670" w14:textId="77777777" w:rsidR="00226294" w:rsidRPr="00887459" w:rsidRDefault="00000000">
            <w:pPr>
              <w:spacing w:after="40"/>
              <w:rPr>
                <w:szCs w:val="24"/>
              </w:rPr>
            </w:pPr>
            <w:r w:rsidRPr="00887459">
              <w:rPr>
                <w:szCs w:val="24"/>
              </w:rPr>
              <w:t>credits</w:t>
            </w:r>
          </w:p>
        </w:tc>
        <w:tc>
          <w:tcPr>
            <w:tcW w:w="2122" w:type="dxa"/>
          </w:tcPr>
          <w:p w14:paraId="6998F9A0" w14:textId="77777777" w:rsidR="00226294" w:rsidRPr="00887459" w:rsidRDefault="00000000">
            <w:pPr>
              <w:spacing w:after="40"/>
              <w:rPr>
                <w:szCs w:val="24"/>
              </w:rPr>
            </w:pPr>
            <w:r w:rsidRPr="00887459">
              <w:rPr>
                <w:szCs w:val="24"/>
              </w:rPr>
              <w:t>INT</w:t>
            </w:r>
          </w:p>
        </w:tc>
        <w:tc>
          <w:tcPr>
            <w:tcW w:w="1900" w:type="dxa"/>
          </w:tcPr>
          <w:p w14:paraId="2CAD618B" w14:textId="77777777" w:rsidR="00226294" w:rsidRPr="00887459" w:rsidRDefault="00000000">
            <w:pPr>
              <w:spacing w:after="40"/>
              <w:rPr>
                <w:szCs w:val="24"/>
              </w:rPr>
            </w:pPr>
            <w:r w:rsidRPr="00887459">
              <w:rPr>
                <w:szCs w:val="24"/>
              </w:rPr>
              <w:t>—</w:t>
            </w:r>
          </w:p>
        </w:tc>
        <w:tc>
          <w:tcPr>
            <w:tcW w:w="1904" w:type="dxa"/>
          </w:tcPr>
          <w:p w14:paraId="1283D2FD" w14:textId="77777777" w:rsidR="00226294" w:rsidRPr="00887459" w:rsidRDefault="00000000">
            <w:pPr>
              <w:spacing w:after="40"/>
              <w:rPr>
                <w:szCs w:val="24"/>
              </w:rPr>
            </w:pPr>
            <w:r w:rsidRPr="00887459">
              <w:rPr>
                <w:szCs w:val="24"/>
              </w:rPr>
              <w:t>Simple</w:t>
            </w:r>
          </w:p>
        </w:tc>
      </w:tr>
      <w:tr w:rsidR="00226294" w14:paraId="3A7B7D74" w14:textId="77777777" w:rsidTr="00887459">
        <w:trPr>
          <w:cantSplit/>
          <w:jc w:val="center"/>
        </w:trPr>
        <w:tc>
          <w:tcPr>
            <w:tcW w:w="1700" w:type="dxa"/>
          </w:tcPr>
          <w:p w14:paraId="07EC62EF" w14:textId="77777777" w:rsidR="00226294" w:rsidRPr="00887459" w:rsidRDefault="00226294">
            <w:pPr>
              <w:spacing w:after="40"/>
              <w:rPr>
                <w:szCs w:val="24"/>
              </w:rPr>
            </w:pPr>
          </w:p>
        </w:tc>
        <w:tc>
          <w:tcPr>
            <w:tcW w:w="1878" w:type="dxa"/>
          </w:tcPr>
          <w:p w14:paraId="129C3262" w14:textId="77777777" w:rsidR="00226294" w:rsidRPr="00887459" w:rsidRDefault="00000000">
            <w:pPr>
              <w:spacing w:after="40"/>
              <w:rPr>
                <w:szCs w:val="24"/>
              </w:rPr>
            </w:pPr>
            <w:proofErr w:type="spellStart"/>
            <w:r w:rsidRPr="00887459">
              <w:rPr>
                <w:szCs w:val="24"/>
              </w:rPr>
              <w:t>dept_id</w:t>
            </w:r>
            <w:proofErr w:type="spellEnd"/>
          </w:p>
        </w:tc>
        <w:tc>
          <w:tcPr>
            <w:tcW w:w="2122" w:type="dxa"/>
          </w:tcPr>
          <w:p w14:paraId="0D459EFD" w14:textId="77777777" w:rsidR="00226294" w:rsidRPr="00887459" w:rsidRDefault="00000000">
            <w:pPr>
              <w:spacing w:after="40"/>
              <w:rPr>
                <w:szCs w:val="24"/>
              </w:rPr>
            </w:pPr>
            <w:r w:rsidRPr="00887459">
              <w:rPr>
                <w:szCs w:val="24"/>
              </w:rPr>
              <w:t>INT</w:t>
            </w:r>
          </w:p>
        </w:tc>
        <w:tc>
          <w:tcPr>
            <w:tcW w:w="1900" w:type="dxa"/>
          </w:tcPr>
          <w:p w14:paraId="42F10B07" w14:textId="77777777" w:rsidR="00226294" w:rsidRPr="00887459" w:rsidRDefault="00000000">
            <w:pPr>
              <w:spacing w:after="40"/>
              <w:rPr>
                <w:szCs w:val="24"/>
              </w:rPr>
            </w:pPr>
            <w:r w:rsidRPr="00887459">
              <w:rPr>
                <w:szCs w:val="24"/>
              </w:rPr>
              <w:t>FK</w:t>
            </w:r>
          </w:p>
        </w:tc>
        <w:tc>
          <w:tcPr>
            <w:tcW w:w="1904" w:type="dxa"/>
          </w:tcPr>
          <w:p w14:paraId="3440F172" w14:textId="77777777" w:rsidR="00226294" w:rsidRPr="00887459" w:rsidRDefault="00000000">
            <w:pPr>
              <w:spacing w:after="40"/>
              <w:rPr>
                <w:szCs w:val="24"/>
              </w:rPr>
            </w:pPr>
            <w:r w:rsidRPr="00887459">
              <w:rPr>
                <w:szCs w:val="24"/>
              </w:rPr>
              <w:t>Simple</w:t>
            </w:r>
          </w:p>
        </w:tc>
      </w:tr>
      <w:tr w:rsidR="00226294" w14:paraId="41E7FD11" w14:textId="77777777" w:rsidTr="00887459">
        <w:trPr>
          <w:cantSplit/>
          <w:jc w:val="center"/>
        </w:trPr>
        <w:tc>
          <w:tcPr>
            <w:tcW w:w="1700" w:type="dxa"/>
          </w:tcPr>
          <w:p w14:paraId="2E889938" w14:textId="77777777" w:rsidR="00226294" w:rsidRPr="00887459" w:rsidRDefault="00226294">
            <w:pPr>
              <w:spacing w:after="40"/>
              <w:rPr>
                <w:szCs w:val="24"/>
              </w:rPr>
            </w:pPr>
          </w:p>
        </w:tc>
        <w:tc>
          <w:tcPr>
            <w:tcW w:w="1878" w:type="dxa"/>
          </w:tcPr>
          <w:p w14:paraId="496AB729" w14:textId="77777777" w:rsidR="00226294" w:rsidRPr="00887459" w:rsidRDefault="00000000">
            <w:pPr>
              <w:spacing w:after="40"/>
              <w:rPr>
                <w:szCs w:val="24"/>
              </w:rPr>
            </w:pPr>
            <w:proofErr w:type="spellStart"/>
            <w:r w:rsidRPr="00887459">
              <w:rPr>
                <w:szCs w:val="24"/>
              </w:rPr>
              <w:t>faculty_id</w:t>
            </w:r>
            <w:proofErr w:type="spellEnd"/>
          </w:p>
        </w:tc>
        <w:tc>
          <w:tcPr>
            <w:tcW w:w="2122" w:type="dxa"/>
          </w:tcPr>
          <w:p w14:paraId="1E01741E" w14:textId="77777777" w:rsidR="00226294" w:rsidRPr="00887459" w:rsidRDefault="00000000">
            <w:pPr>
              <w:spacing w:after="40"/>
              <w:rPr>
                <w:szCs w:val="24"/>
              </w:rPr>
            </w:pPr>
            <w:r w:rsidRPr="00887459">
              <w:rPr>
                <w:szCs w:val="24"/>
              </w:rPr>
              <w:t>INT</w:t>
            </w:r>
          </w:p>
        </w:tc>
        <w:tc>
          <w:tcPr>
            <w:tcW w:w="1900" w:type="dxa"/>
          </w:tcPr>
          <w:p w14:paraId="38D05CAB" w14:textId="77777777" w:rsidR="00226294" w:rsidRPr="00887459" w:rsidRDefault="00000000">
            <w:pPr>
              <w:spacing w:after="40"/>
              <w:rPr>
                <w:szCs w:val="24"/>
              </w:rPr>
            </w:pPr>
            <w:r w:rsidRPr="00887459">
              <w:rPr>
                <w:szCs w:val="24"/>
              </w:rPr>
              <w:t>FK</w:t>
            </w:r>
          </w:p>
        </w:tc>
        <w:tc>
          <w:tcPr>
            <w:tcW w:w="1904" w:type="dxa"/>
          </w:tcPr>
          <w:p w14:paraId="2C7FE7AF" w14:textId="77777777" w:rsidR="00226294" w:rsidRPr="00887459" w:rsidRDefault="00000000">
            <w:pPr>
              <w:spacing w:after="40"/>
              <w:rPr>
                <w:szCs w:val="24"/>
              </w:rPr>
            </w:pPr>
            <w:r w:rsidRPr="00887459">
              <w:rPr>
                <w:szCs w:val="24"/>
              </w:rPr>
              <w:t>Simple</w:t>
            </w:r>
          </w:p>
        </w:tc>
      </w:tr>
      <w:tr w:rsidR="00226294" w14:paraId="096037EA" w14:textId="77777777" w:rsidTr="00887459">
        <w:trPr>
          <w:cantSplit/>
          <w:jc w:val="center"/>
        </w:trPr>
        <w:tc>
          <w:tcPr>
            <w:tcW w:w="1700" w:type="dxa"/>
          </w:tcPr>
          <w:p w14:paraId="7BE43C81" w14:textId="77777777" w:rsidR="00226294" w:rsidRPr="00887459" w:rsidRDefault="00000000">
            <w:pPr>
              <w:spacing w:after="40"/>
              <w:rPr>
                <w:szCs w:val="24"/>
              </w:rPr>
            </w:pPr>
            <w:r w:rsidRPr="00887459">
              <w:rPr>
                <w:szCs w:val="24"/>
              </w:rPr>
              <w:t>ENROLLMENT</w:t>
            </w:r>
          </w:p>
        </w:tc>
        <w:tc>
          <w:tcPr>
            <w:tcW w:w="1878" w:type="dxa"/>
          </w:tcPr>
          <w:p w14:paraId="7DF21E11" w14:textId="77777777" w:rsidR="00226294" w:rsidRPr="00887459" w:rsidRDefault="00000000">
            <w:pPr>
              <w:spacing w:after="40"/>
              <w:rPr>
                <w:szCs w:val="24"/>
              </w:rPr>
            </w:pPr>
            <w:proofErr w:type="spellStart"/>
            <w:r w:rsidRPr="00887459">
              <w:rPr>
                <w:szCs w:val="24"/>
              </w:rPr>
              <w:t>Enrollment_id</w:t>
            </w:r>
            <w:proofErr w:type="spellEnd"/>
          </w:p>
        </w:tc>
        <w:tc>
          <w:tcPr>
            <w:tcW w:w="2122" w:type="dxa"/>
          </w:tcPr>
          <w:p w14:paraId="4C786018" w14:textId="77777777" w:rsidR="00226294" w:rsidRPr="00887459" w:rsidRDefault="00000000">
            <w:pPr>
              <w:spacing w:after="40"/>
              <w:rPr>
                <w:szCs w:val="24"/>
              </w:rPr>
            </w:pPr>
            <w:r w:rsidRPr="00887459">
              <w:rPr>
                <w:szCs w:val="24"/>
              </w:rPr>
              <w:t>INT</w:t>
            </w:r>
          </w:p>
        </w:tc>
        <w:tc>
          <w:tcPr>
            <w:tcW w:w="1900" w:type="dxa"/>
          </w:tcPr>
          <w:p w14:paraId="410B648A" w14:textId="77777777" w:rsidR="00226294" w:rsidRPr="00887459" w:rsidRDefault="00000000">
            <w:pPr>
              <w:spacing w:after="40"/>
              <w:rPr>
                <w:szCs w:val="24"/>
              </w:rPr>
            </w:pPr>
            <w:r w:rsidRPr="00887459">
              <w:rPr>
                <w:szCs w:val="24"/>
              </w:rPr>
              <w:t>PK</w:t>
            </w:r>
          </w:p>
        </w:tc>
        <w:tc>
          <w:tcPr>
            <w:tcW w:w="1904" w:type="dxa"/>
          </w:tcPr>
          <w:p w14:paraId="6D1CEA95" w14:textId="77777777" w:rsidR="00226294" w:rsidRPr="00887459" w:rsidRDefault="00000000">
            <w:pPr>
              <w:spacing w:after="40"/>
              <w:rPr>
                <w:szCs w:val="24"/>
              </w:rPr>
            </w:pPr>
            <w:r w:rsidRPr="00887459">
              <w:rPr>
                <w:szCs w:val="24"/>
              </w:rPr>
              <w:t>Simple</w:t>
            </w:r>
          </w:p>
        </w:tc>
      </w:tr>
      <w:tr w:rsidR="00226294" w14:paraId="09C04702" w14:textId="77777777" w:rsidTr="00887459">
        <w:trPr>
          <w:cantSplit/>
          <w:jc w:val="center"/>
        </w:trPr>
        <w:tc>
          <w:tcPr>
            <w:tcW w:w="1700" w:type="dxa"/>
          </w:tcPr>
          <w:p w14:paraId="4B4DC122" w14:textId="77777777" w:rsidR="00226294" w:rsidRPr="00887459" w:rsidRDefault="00226294">
            <w:pPr>
              <w:spacing w:after="40"/>
              <w:rPr>
                <w:szCs w:val="24"/>
              </w:rPr>
            </w:pPr>
          </w:p>
        </w:tc>
        <w:tc>
          <w:tcPr>
            <w:tcW w:w="1878" w:type="dxa"/>
          </w:tcPr>
          <w:p w14:paraId="00F706E1" w14:textId="77777777" w:rsidR="00226294" w:rsidRPr="00887459" w:rsidRDefault="00000000">
            <w:pPr>
              <w:spacing w:after="40"/>
              <w:rPr>
                <w:szCs w:val="24"/>
              </w:rPr>
            </w:pPr>
            <w:proofErr w:type="spellStart"/>
            <w:r w:rsidRPr="00887459">
              <w:rPr>
                <w:szCs w:val="24"/>
              </w:rPr>
              <w:t>student_id</w:t>
            </w:r>
            <w:proofErr w:type="spellEnd"/>
          </w:p>
        </w:tc>
        <w:tc>
          <w:tcPr>
            <w:tcW w:w="2122" w:type="dxa"/>
          </w:tcPr>
          <w:p w14:paraId="1FCF8AD5" w14:textId="77777777" w:rsidR="00226294" w:rsidRPr="00887459" w:rsidRDefault="00000000">
            <w:pPr>
              <w:spacing w:after="40"/>
              <w:rPr>
                <w:szCs w:val="24"/>
              </w:rPr>
            </w:pPr>
            <w:r w:rsidRPr="00887459">
              <w:rPr>
                <w:szCs w:val="24"/>
              </w:rPr>
              <w:t>INT</w:t>
            </w:r>
          </w:p>
        </w:tc>
        <w:tc>
          <w:tcPr>
            <w:tcW w:w="1900" w:type="dxa"/>
          </w:tcPr>
          <w:p w14:paraId="780DBD7B" w14:textId="77777777" w:rsidR="00226294" w:rsidRPr="00887459" w:rsidRDefault="00000000">
            <w:pPr>
              <w:spacing w:after="40"/>
              <w:rPr>
                <w:szCs w:val="24"/>
              </w:rPr>
            </w:pPr>
            <w:r w:rsidRPr="00887459">
              <w:rPr>
                <w:szCs w:val="24"/>
              </w:rPr>
              <w:t>FK</w:t>
            </w:r>
          </w:p>
        </w:tc>
        <w:tc>
          <w:tcPr>
            <w:tcW w:w="1904" w:type="dxa"/>
          </w:tcPr>
          <w:p w14:paraId="422B148D" w14:textId="77777777" w:rsidR="00226294" w:rsidRPr="00887459" w:rsidRDefault="00000000">
            <w:pPr>
              <w:spacing w:after="40"/>
              <w:rPr>
                <w:szCs w:val="24"/>
              </w:rPr>
            </w:pPr>
            <w:r w:rsidRPr="00887459">
              <w:rPr>
                <w:szCs w:val="24"/>
              </w:rPr>
              <w:t>Simple</w:t>
            </w:r>
          </w:p>
        </w:tc>
      </w:tr>
      <w:tr w:rsidR="00226294" w14:paraId="294A94F7" w14:textId="77777777" w:rsidTr="00887459">
        <w:trPr>
          <w:cantSplit/>
          <w:jc w:val="center"/>
        </w:trPr>
        <w:tc>
          <w:tcPr>
            <w:tcW w:w="1700" w:type="dxa"/>
          </w:tcPr>
          <w:p w14:paraId="3070CCC7" w14:textId="77777777" w:rsidR="00226294" w:rsidRPr="00887459" w:rsidRDefault="00226294">
            <w:pPr>
              <w:spacing w:after="40"/>
              <w:rPr>
                <w:szCs w:val="24"/>
              </w:rPr>
            </w:pPr>
          </w:p>
        </w:tc>
        <w:tc>
          <w:tcPr>
            <w:tcW w:w="1878" w:type="dxa"/>
          </w:tcPr>
          <w:p w14:paraId="726CB8D8" w14:textId="77777777" w:rsidR="00226294" w:rsidRPr="00887459" w:rsidRDefault="00000000">
            <w:pPr>
              <w:spacing w:after="40"/>
              <w:rPr>
                <w:szCs w:val="24"/>
              </w:rPr>
            </w:pPr>
            <w:proofErr w:type="spellStart"/>
            <w:r w:rsidRPr="00887459">
              <w:rPr>
                <w:szCs w:val="24"/>
              </w:rPr>
              <w:t>course_id</w:t>
            </w:r>
            <w:proofErr w:type="spellEnd"/>
          </w:p>
        </w:tc>
        <w:tc>
          <w:tcPr>
            <w:tcW w:w="2122" w:type="dxa"/>
          </w:tcPr>
          <w:p w14:paraId="4FFC2C68" w14:textId="77777777" w:rsidR="00226294" w:rsidRPr="00887459" w:rsidRDefault="00000000">
            <w:pPr>
              <w:spacing w:after="40"/>
              <w:rPr>
                <w:szCs w:val="24"/>
              </w:rPr>
            </w:pPr>
            <w:r w:rsidRPr="00887459">
              <w:rPr>
                <w:szCs w:val="24"/>
              </w:rPr>
              <w:t>INT</w:t>
            </w:r>
          </w:p>
        </w:tc>
        <w:tc>
          <w:tcPr>
            <w:tcW w:w="1900" w:type="dxa"/>
          </w:tcPr>
          <w:p w14:paraId="18406807" w14:textId="77777777" w:rsidR="00226294" w:rsidRPr="00887459" w:rsidRDefault="00000000">
            <w:pPr>
              <w:spacing w:after="40"/>
              <w:rPr>
                <w:szCs w:val="24"/>
              </w:rPr>
            </w:pPr>
            <w:r w:rsidRPr="00887459">
              <w:rPr>
                <w:szCs w:val="24"/>
              </w:rPr>
              <w:t>FK</w:t>
            </w:r>
          </w:p>
        </w:tc>
        <w:tc>
          <w:tcPr>
            <w:tcW w:w="1904" w:type="dxa"/>
          </w:tcPr>
          <w:p w14:paraId="79E38AA3" w14:textId="77777777" w:rsidR="00226294" w:rsidRPr="00887459" w:rsidRDefault="00000000">
            <w:pPr>
              <w:spacing w:after="40"/>
              <w:rPr>
                <w:szCs w:val="24"/>
              </w:rPr>
            </w:pPr>
            <w:r w:rsidRPr="00887459">
              <w:rPr>
                <w:szCs w:val="24"/>
              </w:rPr>
              <w:t>Simple</w:t>
            </w:r>
          </w:p>
        </w:tc>
      </w:tr>
      <w:tr w:rsidR="00226294" w14:paraId="6B9ED67D" w14:textId="77777777" w:rsidTr="00887459">
        <w:trPr>
          <w:cantSplit/>
          <w:jc w:val="center"/>
        </w:trPr>
        <w:tc>
          <w:tcPr>
            <w:tcW w:w="1700" w:type="dxa"/>
          </w:tcPr>
          <w:p w14:paraId="2D41840D" w14:textId="77777777" w:rsidR="00226294" w:rsidRPr="00887459" w:rsidRDefault="00226294">
            <w:pPr>
              <w:spacing w:after="40"/>
              <w:rPr>
                <w:szCs w:val="24"/>
              </w:rPr>
            </w:pPr>
          </w:p>
        </w:tc>
        <w:tc>
          <w:tcPr>
            <w:tcW w:w="1878" w:type="dxa"/>
          </w:tcPr>
          <w:p w14:paraId="4573A2AA" w14:textId="77777777" w:rsidR="00226294" w:rsidRPr="00887459" w:rsidRDefault="00000000">
            <w:pPr>
              <w:spacing w:after="40"/>
              <w:rPr>
                <w:szCs w:val="24"/>
              </w:rPr>
            </w:pPr>
            <w:r w:rsidRPr="00887459">
              <w:rPr>
                <w:szCs w:val="24"/>
              </w:rPr>
              <w:t>semester</w:t>
            </w:r>
          </w:p>
        </w:tc>
        <w:tc>
          <w:tcPr>
            <w:tcW w:w="2122" w:type="dxa"/>
          </w:tcPr>
          <w:p w14:paraId="00343997" w14:textId="77777777" w:rsidR="00226294" w:rsidRPr="00887459" w:rsidRDefault="00000000">
            <w:pPr>
              <w:spacing w:after="40"/>
              <w:rPr>
                <w:szCs w:val="24"/>
              </w:rPr>
            </w:pPr>
            <w:proofErr w:type="gramStart"/>
            <w:r w:rsidRPr="00887459">
              <w:rPr>
                <w:szCs w:val="24"/>
              </w:rPr>
              <w:t>VARCHAR(</w:t>
            </w:r>
            <w:proofErr w:type="gramEnd"/>
            <w:r w:rsidRPr="00887459">
              <w:rPr>
                <w:szCs w:val="24"/>
              </w:rPr>
              <w:t>20)</w:t>
            </w:r>
          </w:p>
        </w:tc>
        <w:tc>
          <w:tcPr>
            <w:tcW w:w="1900" w:type="dxa"/>
          </w:tcPr>
          <w:p w14:paraId="6E92038F" w14:textId="77777777" w:rsidR="00226294" w:rsidRPr="00887459" w:rsidRDefault="00000000">
            <w:pPr>
              <w:spacing w:after="40"/>
              <w:rPr>
                <w:szCs w:val="24"/>
              </w:rPr>
            </w:pPr>
            <w:r w:rsidRPr="00887459">
              <w:rPr>
                <w:szCs w:val="24"/>
              </w:rPr>
              <w:t>—</w:t>
            </w:r>
          </w:p>
        </w:tc>
        <w:tc>
          <w:tcPr>
            <w:tcW w:w="1904" w:type="dxa"/>
          </w:tcPr>
          <w:p w14:paraId="729F7D82" w14:textId="77777777" w:rsidR="00226294" w:rsidRPr="00887459" w:rsidRDefault="00000000">
            <w:pPr>
              <w:spacing w:after="40"/>
              <w:rPr>
                <w:szCs w:val="24"/>
              </w:rPr>
            </w:pPr>
            <w:r w:rsidRPr="00887459">
              <w:rPr>
                <w:szCs w:val="24"/>
              </w:rPr>
              <w:t>Simple</w:t>
            </w:r>
          </w:p>
        </w:tc>
      </w:tr>
      <w:tr w:rsidR="00226294" w14:paraId="7F0A3488" w14:textId="77777777" w:rsidTr="00887459">
        <w:trPr>
          <w:cantSplit/>
          <w:jc w:val="center"/>
        </w:trPr>
        <w:tc>
          <w:tcPr>
            <w:tcW w:w="1700" w:type="dxa"/>
          </w:tcPr>
          <w:p w14:paraId="479779C3" w14:textId="77777777" w:rsidR="00226294" w:rsidRPr="00887459" w:rsidRDefault="00226294">
            <w:pPr>
              <w:spacing w:after="40"/>
              <w:rPr>
                <w:szCs w:val="24"/>
              </w:rPr>
            </w:pPr>
          </w:p>
        </w:tc>
        <w:tc>
          <w:tcPr>
            <w:tcW w:w="1878" w:type="dxa"/>
          </w:tcPr>
          <w:p w14:paraId="19270D87" w14:textId="77777777" w:rsidR="00226294" w:rsidRPr="00887459" w:rsidRDefault="00000000">
            <w:pPr>
              <w:spacing w:after="40"/>
              <w:rPr>
                <w:szCs w:val="24"/>
              </w:rPr>
            </w:pPr>
            <w:proofErr w:type="spellStart"/>
            <w:r w:rsidRPr="00887459">
              <w:rPr>
                <w:szCs w:val="24"/>
              </w:rPr>
              <w:t>enrollment_date</w:t>
            </w:r>
            <w:proofErr w:type="spellEnd"/>
          </w:p>
        </w:tc>
        <w:tc>
          <w:tcPr>
            <w:tcW w:w="2122" w:type="dxa"/>
          </w:tcPr>
          <w:p w14:paraId="0A3EA5CD" w14:textId="77777777" w:rsidR="00226294" w:rsidRPr="00887459" w:rsidRDefault="00000000">
            <w:pPr>
              <w:spacing w:after="40"/>
              <w:rPr>
                <w:szCs w:val="24"/>
              </w:rPr>
            </w:pPr>
            <w:r w:rsidRPr="00887459">
              <w:rPr>
                <w:szCs w:val="24"/>
              </w:rPr>
              <w:t>DATE</w:t>
            </w:r>
          </w:p>
        </w:tc>
        <w:tc>
          <w:tcPr>
            <w:tcW w:w="1900" w:type="dxa"/>
          </w:tcPr>
          <w:p w14:paraId="206B4DF7" w14:textId="77777777" w:rsidR="00226294" w:rsidRPr="00887459" w:rsidRDefault="00000000">
            <w:pPr>
              <w:spacing w:after="40"/>
              <w:rPr>
                <w:szCs w:val="24"/>
              </w:rPr>
            </w:pPr>
            <w:r w:rsidRPr="00887459">
              <w:rPr>
                <w:szCs w:val="24"/>
              </w:rPr>
              <w:t>—</w:t>
            </w:r>
          </w:p>
        </w:tc>
        <w:tc>
          <w:tcPr>
            <w:tcW w:w="1904" w:type="dxa"/>
          </w:tcPr>
          <w:p w14:paraId="4F9AC1D0" w14:textId="77777777" w:rsidR="00226294" w:rsidRPr="00887459" w:rsidRDefault="00000000">
            <w:pPr>
              <w:spacing w:after="40"/>
              <w:rPr>
                <w:szCs w:val="24"/>
              </w:rPr>
            </w:pPr>
            <w:r w:rsidRPr="00887459">
              <w:rPr>
                <w:szCs w:val="24"/>
              </w:rPr>
              <w:t>Simple</w:t>
            </w:r>
          </w:p>
        </w:tc>
      </w:tr>
      <w:tr w:rsidR="00226294" w14:paraId="79718D76" w14:textId="77777777" w:rsidTr="00887459">
        <w:trPr>
          <w:cantSplit/>
          <w:jc w:val="center"/>
        </w:trPr>
        <w:tc>
          <w:tcPr>
            <w:tcW w:w="1700" w:type="dxa"/>
          </w:tcPr>
          <w:p w14:paraId="458E3BCB" w14:textId="77777777" w:rsidR="00226294" w:rsidRPr="00887459" w:rsidRDefault="00000000">
            <w:pPr>
              <w:spacing w:after="40"/>
              <w:rPr>
                <w:szCs w:val="24"/>
              </w:rPr>
            </w:pPr>
            <w:r w:rsidRPr="00887459">
              <w:rPr>
                <w:szCs w:val="24"/>
              </w:rPr>
              <w:t>RESULTS</w:t>
            </w:r>
          </w:p>
        </w:tc>
        <w:tc>
          <w:tcPr>
            <w:tcW w:w="1878" w:type="dxa"/>
          </w:tcPr>
          <w:p w14:paraId="7C98B448" w14:textId="77777777" w:rsidR="00226294" w:rsidRPr="00887459" w:rsidRDefault="00000000">
            <w:pPr>
              <w:spacing w:after="40"/>
              <w:rPr>
                <w:szCs w:val="24"/>
              </w:rPr>
            </w:pPr>
            <w:proofErr w:type="spellStart"/>
            <w:r w:rsidRPr="00887459">
              <w:rPr>
                <w:szCs w:val="24"/>
              </w:rPr>
              <w:t>Result_id</w:t>
            </w:r>
            <w:proofErr w:type="spellEnd"/>
          </w:p>
        </w:tc>
        <w:tc>
          <w:tcPr>
            <w:tcW w:w="2122" w:type="dxa"/>
          </w:tcPr>
          <w:p w14:paraId="094930AF" w14:textId="77777777" w:rsidR="00226294" w:rsidRPr="00887459" w:rsidRDefault="00000000">
            <w:pPr>
              <w:spacing w:after="40"/>
              <w:rPr>
                <w:szCs w:val="24"/>
              </w:rPr>
            </w:pPr>
            <w:r w:rsidRPr="00887459">
              <w:rPr>
                <w:szCs w:val="24"/>
              </w:rPr>
              <w:t>INT</w:t>
            </w:r>
          </w:p>
        </w:tc>
        <w:tc>
          <w:tcPr>
            <w:tcW w:w="1900" w:type="dxa"/>
          </w:tcPr>
          <w:p w14:paraId="57DD6D3C" w14:textId="77777777" w:rsidR="00226294" w:rsidRPr="00887459" w:rsidRDefault="00000000">
            <w:pPr>
              <w:spacing w:after="40"/>
              <w:rPr>
                <w:szCs w:val="24"/>
              </w:rPr>
            </w:pPr>
            <w:r w:rsidRPr="00887459">
              <w:rPr>
                <w:szCs w:val="24"/>
              </w:rPr>
              <w:t>PK</w:t>
            </w:r>
          </w:p>
        </w:tc>
        <w:tc>
          <w:tcPr>
            <w:tcW w:w="1904" w:type="dxa"/>
          </w:tcPr>
          <w:p w14:paraId="64B47175" w14:textId="77777777" w:rsidR="00226294" w:rsidRPr="00887459" w:rsidRDefault="00000000">
            <w:pPr>
              <w:spacing w:after="40"/>
              <w:rPr>
                <w:szCs w:val="24"/>
              </w:rPr>
            </w:pPr>
            <w:r w:rsidRPr="00887459">
              <w:rPr>
                <w:szCs w:val="24"/>
              </w:rPr>
              <w:t>Simple</w:t>
            </w:r>
          </w:p>
        </w:tc>
      </w:tr>
      <w:tr w:rsidR="00226294" w14:paraId="71AC25EE" w14:textId="77777777" w:rsidTr="00887459">
        <w:trPr>
          <w:cantSplit/>
          <w:jc w:val="center"/>
        </w:trPr>
        <w:tc>
          <w:tcPr>
            <w:tcW w:w="1700" w:type="dxa"/>
          </w:tcPr>
          <w:p w14:paraId="144CE0A8" w14:textId="77777777" w:rsidR="00226294" w:rsidRPr="00887459" w:rsidRDefault="00226294">
            <w:pPr>
              <w:spacing w:after="40"/>
              <w:rPr>
                <w:szCs w:val="24"/>
              </w:rPr>
            </w:pPr>
          </w:p>
        </w:tc>
        <w:tc>
          <w:tcPr>
            <w:tcW w:w="1878" w:type="dxa"/>
          </w:tcPr>
          <w:p w14:paraId="64533903" w14:textId="77777777" w:rsidR="00226294" w:rsidRPr="00887459" w:rsidRDefault="00000000">
            <w:pPr>
              <w:spacing w:after="40"/>
              <w:rPr>
                <w:szCs w:val="24"/>
              </w:rPr>
            </w:pPr>
            <w:proofErr w:type="spellStart"/>
            <w:r w:rsidRPr="00887459">
              <w:rPr>
                <w:szCs w:val="24"/>
              </w:rPr>
              <w:t>enrollment_id</w:t>
            </w:r>
            <w:proofErr w:type="spellEnd"/>
          </w:p>
        </w:tc>
        <w:tc>
          <w:tcPr>
            <w:tcW w:w="2122" w:type="dxa"/>
          </w:tcPr>
          <w:p w14:paraId="67BF19D4" w14:textId="77777777" w:rsidR="00226294" w:rsidRPr="00887459" w:rsidRDefault="00000000">
            <w:pPr>
              <w:spacing w:after="40"/>
              <w:rPr>
                <w:szCs w:val="24"/>
              </w:rPr>
            </w:pPr>
            <w:r w:rsidRPr="00887459">
              <w:rPr>
                <w:szCs w:val="24"/>
              </w:rPr>
              <w:t>INT</w:t>
            </w:r>
          </w:p>
        </w:tc>
        <w:tc>
          <w:tcPr>
            <w:tcW w:w="1900" w:type="dxa"/>
          </w:tcPr>
          <w:p w14:paraId="294ECFE1" w14:textId="77777777" w:rsidR="00226294" w:rsidRPr="00887459" w:rsidRDefault="00000000">
            <w:pPr>
              <w:spacing w:after="40"/>
              <w:rPr>
                <w:szCs w:val="24"/>
              </w:rPr>
            </w:pPr>
            <w:r w:rsidRPr="00887459">
              <w:rPr>
                <w:szCs w:val="24"/>
              </w:rPr>
              <w:t>FK</w:t>
            </w:r>
          </w:p>
        </w:tc>
        <w:tc>
          <w:tcPr>
            <w:tcW w:w="1904" w:type="dxa"/>
          </w:tcPr>
          <w:p w14:paraId="4F89B9DD" w14:textId="77777777" w:rsidR="00226294" w:rsidRPr="00887459" w:rsidRDefault="00000000">
            <w:pPr>
              <w:spacing w:after="40"/>
              <w:rPr>
                <w:szCs w:val="24"/>
              </w:rPr>
            </w:pPr>
            <w:r w:rsidRPr="00887459">
              <w:rPr>
                <w:szCs w:val="24"/>
              </w:rPr>
              <w:t>Simple</w:t>
            </w:r>
          </w:p>
        </w:tc>
      </w:tr>
      <w:tr w:rsidR="00226294" w14:paraId="04B3607D" w14:textId="77777777" w:rsidTr="00887459">
        <w:trPr>
          <w:cantSplit/>
          <w:jc w:val="center"/>
        </w:trPr>
        <w:tc>
          <w:tcPr>
            <w:tcW w:w="1700" w:type="dxa"/>
          </w:tcPr>
          <w:p w14:paraId="743802B6" w14:textId="77777777" w:rsidR="00226294" w:rsidRPr="00887459" w:rsidRDefault="00226294">
            <w:pPr>
              <w:spacing w:after="40"/>
              <w:rPr>
                <w:szCs w:val="24"/>
              </w:rPr>
            </w:pPr>
          </w:p>
        </w:tc>
        <w:tc>
          <w:tcPr>
            <w:tcW w:w="1878" w:type="dxa"/>
          </w:tcPr>
          <w:p w14:paraId="23CCE5A6" w14:textId="77777777" w:rsidR="00226294" w:rsidRPr="00887459" w:rsidRDefault="00000000">
            <w:pPr>
              <w:spacing w:after="40"/>
              <w:rPr>
                <w:szCs w:val="24"/>
              </w:rPr>
            </w:pPr>
            <w:proofErr w:type="spellStart"/>
            <w:r w:rsidRPr="00887459">
              <w:rPr>
                <w:szCs w:val="24"/>
              </w:rPr>
              <w:t>marks_obtained</w:t>
            </w:r>
            <w:proofErr w:type="spellEnd"/>
          </w:p>
        </w:tc>
        <w:tc>
          <w:tcPr>
            <w:tcW w:w="2122" w:type="dxa"/>
          </w:tcPr>
          <w:p w14:paraId="0692C994" w14:textId="77777777" w:rsidR="00226294" w:rsidRPr="00887459" w:rsidRDefault="00000000">
            <w:pPr>
              <w:spacing w:after="40"/>
              <w:rPr>
                <w:szCs w:val="24"/>
              </w:rPr>
            </w:pPr>
            <w:proofErr w:type="gramStart"/>
            <w:r w:rsidRPr="00887459">
              <w:rPr>
                <w:szCs w:val="24"/>
              </w:rPr>
              <w:t>DECIMAL(</w:t>
            </w:r>
            <w:proofErr w:type="gramEnd"/>
            <w:r w:rsidRPr="00887459">
              <w:rPr>
                <w:szCs w:val="24"/>
              </w:rPr>
              <w:t>5,2)</w:t>
            </w:r>
          </w:p>
        </w:tc>
        <w:tc>
          <w:tcPr>
            <w:tcW w:w="1900" w:type="dxa"/>
          </w:tcPr>
          <w:p w14:paraId="484BF60D" w14:textId="77777777" w:rsidR="00226294" w:rsidRPr="00887459" w:rsidRDefault="00000000">
            <w:pPr>
              <w:spacing w:after="40"/>
              <w:rPr>
                <w:szCs w:val="24"/>
              </w:rPr>
            </w:pPr>
            <w:r w:rsidRPr="00887459">
              <w:rPr>
                <w:szCs w:val="24"/>
              </w:rPr>
              <w:t>—</w:t>
            </w:r>
          </w:p>
        </w:tc>
        <w:tc>
          <w:tcPr>
            <w:tcW w:w="1904" w:type="dxa"/>
          </w:tcPr>
          <w:p w14:paraId="252B2EE9" w14:textId="77777777" w:rsidR="00226294" w:rsidRPr="00887459" w:rsidRDefault="00000000">
            <w:pPr>
              <w:spacing w:after="40"/>
              <w:rPr>
                <w:szCs w:val="24"/>
              </w:rPr>
            </w:pPr>
            <w:r w:rsidRPr="00887459">
              <w:rPr>
                <w:szCs w:val="24"/>
              </w:rPr>
              <w:t>Simple</w:t>
            </w:r>
          </w:p>
        </w:tc>
      </w:tr>
      <w:tr w:rsidR="00226294" w14:paraId="18C8A8E8" w14:textId="77777777" w:rsidTr="00887459">
        <w:trPr>
          <w:cantSplit/>
          <w:jc w:val="center"/>
        </w:trPr>
        <w:tc>
          <w:tcPr>
            <w:tcW w:w="1700" w:type="dxa"/>
          </w:tcPr>
          <w:p w14:paraId="70894598" w14:textId="77777777" w:rsidR="00226294" w:rsidRPr="00887459" w:rsidRDefault="00226294">
            <w:pPr>
              <w:spacing w:after="40"/>
              <w:rPr>
                <w:szCs w:val="24"/>
              </w:rPr>
            </w:pPr>
          </w:p>
        </w:tc>
        <w:tc>
          <w:tcPr>
            <w:tcW w:w="1878" w:type="dxa"/>
          </w:tcPr>
          <w:p w14:paraId="5D3FBC2C" w14:textId="77777777" w:rsidR="00226294" w:rsidRPr="00887459" w:rsidRDefault="00000000">
            <w:pPr>
              <w:spacing w:after="40"/>
              <w:rPr>
                <w:szCs w:val="24"/>
              </w:rPr>
            </w:pPr>
            <w:proofErr w:type="spellStart"/>
            <w:r w:rsidRPr="00887459">
              <w:rPr>
                <w:szCs w:val="24"/>
              </w:rPr>
              <w:t>total_marks</w:t>
            </w:r>
            <w:proofErr w:type="spellEnd"/>
          </w:p>
        </w:tc>
        <w:tc>
          <w:tcPr>
            <w:tcW w:w="2122" w:type="dxa"/>
          </w:tcPr>
          <w:p w14:paraId="7122C9CF" w14:textId="77777777" w:rsidR="00226294" w:rsidRPr="00887459" w:rsidRDefault="00000000">
            <w:pPr>
              <w:spacing w:after="40"/>
              <w:rPr>
                <w:szCs w:val="24"/>
              </w:rPr>
            </w:pPr>
            <w:proofErr w:type="gramStart"/>
            <w:r w:rsidRPr="00887459">
              <w:rPr>
                <w:szCs w:val="24"/>
              </w:rPr>
              <w:t>DECIMAL(</w:t>
            </w:r>
            <w:proofErr w:type="gramEnd"/>
            <w:r w:rsidRPr="00887459">
              <w:rPr>
                <w:szCs w:val="24"/>
              </w:rPr>
              <w:t>5,2)</w:t>
            </w:r>
          </w:p>
        </w:tc>
        <w:tc>
          <w:tcPr>
            <w:tcW w:w="1900" w:type="dxa"/>
          </w:tcPr>
          <w:p w14:paraId="5EA504A1" w14:textId="77777777" w:rsidR="00226294" w:rsidRPr="00887459" w:rsidRDefault="00000000">
            <w:pPr>
              <w:spacing w:after="40"/>
              <w:rPr>
                <w:szCs w:val="24"/>
              </w:rPr>
            </w:pPr>
            <w:r w:rsidRPr="00887459">
              <w:rPr>
                <w:szCs w:val="24"/>
              </w:rPr>
              <w:t>—</w:t>
            </w:r>
          </w:p>
        </w:tc>
        <w:tc>
          <w:tcPr>
            <w:tcW w:w="1904" w:type="dxa"/>
          </w:tcPr>
          <w:p w14:paraId="7BAF8D32" w14:textId="77777777" w:rsidR="00226294" w:rsidRPr="00887459" w:rsidRDefault="00000000">
            <w:pPr>
              <w:spacing w:after="40"/>
              <w:rPr>
                <w:szCs w:val="24"/>
              </w:rPr>
            </w:pPr>
            <w:r w:rsidRPr="00887459">
              <w:rPr>
                <w:szCs w:val="24"/>
              </w:rPr>
              <w:t>Simple</w:t>
            </w:r>
          </w:p>
        </w:tc>
      </w:tr>
      <w:tr w:rsidR="00226294" w14:paraId="0CAD6252" w14:textId="77777777" w:rsidTr="00887459">
        <w:trPr>
          <w:cantSplit/>
          <w:jc w:val="center"/>
        </w:trPr>
        <w:tc>
          <w:tcPr>
            <w:tcW w:w="1700" w:type="dxa"/>
          </w:tcPr>
          <w:p w14:paraId="65049BEE" w14:textId="77777777" w:rsidR="00226294" w:rsidRPr="00887459" w:rsidRDefault="00226294">
            <w:pPr>
              <w:spacing w:after="40"/>
              <w:rPr>
                <w:szCs w:val="24"/>
              </w:rPr>
            </w:pPr>
          </w:p>
        </w:tc>
        <w:tc>
          <w:tcPr>
            <w:tcW w:w="1878" w:type="dxa"/>
          </w:tcPr>
          <w:p w14:paraId="7CDED685" w14:textId="77777777" w:rsidR="00226294" w:rsidRPr="00887459" w:rsidRDefault="00000000">
            <w:pPr>
              <w:spacing w:after="40"/>
              <w:rPr>
                <w:szCs w:val="24"/>
              </w:rPr>
            </w:pPr>
            <w:r w:rsidRPr="00887459">
              <w:rPr>
                <w:szCs w:val="24"/>
              </w:rPr>
              <w:t>percentage</w:t>
            </w:r>
          </w:p>
        </w:tc>
        <w:tc>
          <w:tcPr>
            <w:tcW w:w="2122" w:type="dxa"/>
          </w:tcPr>
          <w:p w14:paraId="0BD89D16" w14:textId="77777777" w:rsidR="00226294" w:rsidRPr="00887459" w:rsidRDefault="00000000">
            <w:pPr>
              <w:spacing w:after="40"/>
              <w:rPr>
                <w:szCs w:val="24"/>
              </w:rPr>
            </w:pPr>
            <w:proofErr w:type="gramStart"/>
            <w:r w:rsidRPr="00887459">
              <w:rPr>
                <w:szCs w:val="24"/>
              </w:rPr>
              <w:t>DECIMAL(</w:t>
            </w:r>
            <w:proofErr w:type="gramEnd"/>
            <w:r w:rsidRPr="00887459">
              <w:rPr>
                <w:szCs w:val="24"/>
              </w:rPr>
              <w:t>5,2)</w:t>
            </w:r>
          </w:p>
        </w:tc>
        <w:tc>
          <w:tcPr>
            <w:tcW w:w="1900" w:type="dxa"/>
          </w:tcPr>
          <w:p w14:paraId="100F16B5" w14:textId="77777777" w:rsidR="00226294" w:rsidRPr="00887459" w:rsidRDefault="00000000">
            <w:pPr>
              <w:spacing w:after="40"/>
              <w:rPr>
                <w:szCs w:val="24"/>
              </w:rPr>
            </w:pPr>
            <w:r w:rsidRPr="00887459">
              <w:rPr>
                <w:szCs w:val="24"/>
              </w:rPr>
              <w:t>—</w:t>
            </w:r>
          </w:p>
        </w:tc>
        <w:tc>
          <w:tcPr>
            <w:tcW w:w="1904" w:type="dxa"/>
          </w:tcPr>
          <w:p w14:paraId="2DE6DCB2" w14:textId="77777777" w:rsidR="00226294" w:rsidRPr="00887459" w:rsidRDefault="00000000">
            <w:pPr>
              <w:spacing w:after="40"/>
              <w:rPr>
                <w:szCs w:val="24"/>
              </w:rPr>
            </w:pPr>
            <w:r w:rsidRPr="00887459">
              <w:rPr>
                <w:szCs w:val="24"/>
              </w:rPr>
              <w:t>Derived</w:t>
            </w:r>
          </w:p>
        </w:tc>
      </w:tr>
      <w:tr w:rsidR="00226294" w14:paraId="489B35AF" w14:textId="77777777" w:rsidTr="00887459">
        <w:trPr>
          <w:cantSplit/>
          <w:jc w:val="center"/>
        </w:trPr>
        <w:tc>
          <w:tcPr>
            <w:tcW w:w="1700" w:type="dxa"/>
          </w:tcPr>
          <w:p w14:paraId="72A1AC77" w14:textId="77777777" w:rsidR="00226294" w:rsidRPr="00887459" w:rsidRDefault="00226294">
            <w:pPr>
              <w:spacing w:after="40"/>
              <w:rPr>
                <w:szCs w:val="24"/>
              </w:rPr>
            </w:pPr>
          </w:p>
        </w:tc>
        <w:tc>
          <w:tcPr>
            <w:tcW w:w="1878" w:type="dxa"/>
          </w:tcPr>
          <w:p w14:paraId="3F6258C7" w14:textId="77777777" w:rsidR="00226294" w:rsidRPr="00887459" w:rsidRDefault="00000000">
            <w:pPr>
              <w:spacing w:after="40"/>
              <w:rPr>
                <w:szCs w:val="24"/>
              </w:rPr>
            </w:pPr>
            <w:r w:rsidRPr="00887459">
              <w:rPr>
                <w:szCs w:val="24"/>
              </w:rPr>
              <w:t>grade</w:t>
            </w:r>
          </w:p>
        </w:tc>
        <w:tc>
          <w:tcPr>
            <w:tcW w:w="2122" w:type="dxa"/>
          </w:tcPr>
          <w:p w14:paraId="3AF49466" w14:textId="77777777" w:rsidR="00226294" w:rsidRPr="00887459" w:rsidRDefault="00000000">
            <w:pPr>
              <w:spacing w:after="40"/>
              <w:rPr>
                <w:szCs w:val="24"/>
              </w:rPr>
            </w:pPr>
            <w:proofErr w:type="gramStart"/>
            <w:r w:rsidRPr="00887459">
              <w:rPr>
                <w:szCs w:val="24"/>
              </w:rPr>
              <w:t>CHAR(</w:t>
            </w:r>
            <w:proofErr w:type="gramEnd"/>
            <w:r w:rsidRPr="00887459">
              <w:rPr>
                <w:szCs w:val="24"/>
              </w:rPr>
              <w:t>2)</w:t>
            </w:r>
          </w:p>
        </w:tc>
        <w:tc>
          <w:tcPr>
            <w:tcW w:w="1900" w:type="dxa"/>
          </w:tcPr>
          <w:p w14:paraId="53EDD92E" w14:textId="77777777" w:rsidR="00226294" w:rsidRPr="00887459" w:rsidRDefault="00000000">
            <w:pPr>
              <w:spacing w:after="40"/>
              <w:rPr>
                <w:szCs w:val="24"/>
              </w:rPr>
            </w:pPr>
            <w:r w:rsidRPr="00887459">
              <w:rPr>
                <w:szCs w:val="24"/>
              </w:rPr>
              <w:t>—</w:t>
            </w:r>
          </w:p>
        </w:tc>
        <w:tc>
          <w:tcPr>
            <w:tcW w:w="1904" w:type="dxa"/>
          </w:tcPr>
          <w:p w14:paraId="66B1A887" w14:textId="77777777" w:rsidR="00226294" w:rsidRPr="00887459" w:rsidRDefault="00000000">
            <w:pPr>
              <w:spacing w:after="40"/>
              <w:rPr>
                <w:szCs w:val="24"/>
              </w:rPr>
            </w:pPr>
            <w:r w:rsidRPr="00887459">
              <w:rPr>
                <w:szCs w:val="24"/>
              </w:rPr>
              <w:t>Simple</w:t>
            </w:r>
          </w:p>
        </w:tc>
      </w:tr>
      <w:tr w:rsidR="00226294" w14:paraId="07AEED72" w14:textId="77777777" w:rsidTr="00887459">
        <w:trPr>
          <w:cantSplit/>
          <w:jc w:val="center"/>
        </w:trPr>
        <w:tc>
          <w:tcPr>
            <w:tcW w:w="1700" w:type="dxa"/>
          </w:tcPr>
          <w:p w14:paraId="056750F8" w14:textId="77777777" w:rsidR="00226294" w:rsidRPr="00887459" w:rsidRDefault="00226294">
            <w:pPr>
              <w:spacing w:after="40"/>
              <w:rPr>
                <w:szCs w:val="24"/>
              </w:rPr>
            </w:pPr>
          </w:p>
        </w:tc>
        <w:tc>
          <w:tcPr>
            <w:tcW w:w="1878" w:type="dxa"/>
          </w:tcPr>
          <w:p w14:paraId="6799FE20" w14:textId="77777777" w:rsidR="00226294" w:rsidRPr="00887459" w:rsidRDefault="00000000">
            <w:pPr>
              <w:spacing w:after="40"/>
              <w:rPr>
                <w:szCs w:val="24"/>
              </w:rPr>
            </w:pPr>
            <w:proofErr w:type="spellStart"/>
            <w:r w:rsidRPr="00887459">
              <w:rPr>
                <w:szCs w:val="24"/>
              </w:rPr>
              <w:t>exam_date</w:t>
            </w:r>
            <w:proofErr w:type="spellEnd"/>
          </w:p>
        </w:tc>
        <w:tc>
          <w:tcPr>
            <w:tcW w:w="2122" w:type="dxa"/>
          </w:tcPr>
          <w:p w14:paraId="19B70F22" w14:textId="77777777" w:rsidR="00226294" w:rsidRPr="00887459" w:rsidRDefault="00000000">
            <w:pPr>
              <w:spacing w:after="40"/>
              <w:rPr>
                <w:szCs w:val="24"/>
              </w:rPr>
            </w:pPr>
            <w:r w:rsidRPr="00887459">
              <w:rPr>
                <w:szCs w:val="24"/>
              </w:rPr>
              <w:t>DATE</w:t>
            </w:r>
          </w:p>
        </w:tc>
        <w:tc>
          <w:tcPr>
            <w:tcW w:w="1900" w:type="dxa"/>
          </w:tcPr>
          <w:p w14:paraId="1ECC4858" w14:textId="77777777" w:rsidR="00226294" w:rsidRPr="00887459" w:rsidRDefault="00000000">
            <w:pPr>
              <w:spacing w:after="40"/>
              <w:rPr>
                <w:szCs w:val="24"/>
              </w:rPr>
            </w:pPr>
            <w:r w:rsidRPr="00887459">
              <w:rPr>
                <w:szCs w:val="24"/>
              </w:rPr>
              <w:t>—</w:t>
            </w:r>
          </w:p>
        </w:tc>
        <w:tc>
          <w:tcPr>
            <w:tcW w:w="1904" w:type="dxa"/>
          </w:tcPr>
          <w:p w14:paraId="1E002C44" w14:textId="77777777" w:rsidR="00226294" w:rsidRPr="00887459" w:rsidRDefault="00000000">
            <w:pPr>
              <w:spacing w:after="40"/>
              <w:rPr>
                <w:szCs w:val="24"/>
              </w:rPr>
            </w:pPr>
            <w:r w:rsidRPr="00887459">
              <w:rPr>
                <w:szCs w:val="24"/>
              </w:rPr>
              <w:t>Simple</w:t>
            </w:r>
          </w:p>
        </w:tc>
      </w:tr>
    </w:tbl>
    <w:p w14:paraId="5CD7DF7E" w14:textId="77777777" w:rsidR="00226294" w:rsidRDefault="00000000">
      <w:pPr>
        <w:spacing w:before="80" w:after="120"/>
      </w:pPr>
      <w:r>
        <w:rPr>
          <w:i/>
          <w:sz w:val="20"/>
        </w:rPr>
        <w:t>Attribute Type: Simple / Composite / Multi-valued / Derived</w:t>
      </w:r>
    </w:p>
    <w:p w14:paraId="60A5BDA3" w14:textId="77777777" w:rsidR="00226294" w:rsidRDefault="00000000">
      <w:pPr>
        <w:pStyle w:val="Heading3"/>
      </w:pPr>
      <w:proofErr w:type="gramStart"/>
      <w:r>
        <w:lastRenderedPageBreak/>
        <w:t>3.3  ER</w:t>
      </w:r>
      <w:proofErr w:type="gramEnd"/>
      <w:r>
        <w:t xml:space="preserve"> Diagram</w:t>
      </w:r>
    </w:p>
    <w:tbl>
      <w:tblPr>
        <w:tblStyle w:val="TableGrid"/>
        <w:tblW w:w="0" w:type="auto"/>
        <w:jc w:val="center"/>
        <w:tblLayout w:type="fixed"/>
        <w:tblLook w:val="04A0" w:firstRow="1" w:lastRow="0" w:firstColumn="1" w:lastColumn="0" w:noHBand="0" w:noVBand="1"/>
      </w:tblPr>
      <w:tblGrid>
        <w:gridCol w:w="9504"/>
      </w:tblGrid>
      <w:tr w:rsidR="00226294" w14:paraId="4440BE91" w14:textId="77777777">
        <w:trPr>
          <w:cantSplit/>
          <w:jc w:val="center"/>
        </w:trPr>
        <w:tc>
          <w:tcPr>
            <w:tcW w:w="9504" w:type="dxa"/>
          </w:tcPr>
          <w:p w14:paraId="51690063" w14:textId="3B4D7093" w:rsidR="00226294" w:rsidRPr="0077134D" w:rsidRDefault="0077134D" w:rsidP="0077134D">
            <w:pPr>
              <w:spacing w:before="80" w:after="80"/>
              <w:jc w:val="center"/>
              <w:rPr>
                <w:lang w:val="en-IN"/>
              </w:rPr>
            </w:pPr>
            <w:r w:rsidRPr="0077134D">
              <w:rPr>
                <w:noProof/>
                <w:lang w:val="en-IN"/>
              </w:rPr>
              <w:drawing>
                <wp:inline distT="0" distB="0" distL="0" distR="0" wp14:anchorId="79EB2689" wp14:editId="294B0706">
                  <wp:extent cx="5897880" cy="3366770"/>
                  <wp:effectExtent l="0" t="0" r="7620" b="5080"/>
                  <wp:docPr id="2106105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7880" cy="3366770"/>
                          </a:xfrm>
                          <a:prstGeom prst="rect">
                            <a:avLst/>
                          </a:prstGeom>
                          <a:noFill/>
                          <a:ln>
                            <a:noFill/>
                          </a:ln>
                        </pic:spPr>
                      </pic:pic>
                    </a:graphicData>
                  </a:graphic>
                </wp:inline>
              </w:drawing>
            </w:r>
          </w:p>
        </w:tc>
      </w:tr>
    </w:tbl>
    <w:p w14:paraId="02DB8A09" w14:textId="77777777" w:rsidR="00226294" w:rsidRDefault="00000000">
      <w:pPr>
        <w:pStyle w:val="BodyText"/>
        <w:spacing w:before="40" w:after="200"/>
        <w:jc w:val="center"/>
      </w:pPr>
      <w:r>
        <w:rPr>
          <w:b/>
          <w:sz w:val="22"/>
        </w:rPr>
        <w:t>Fig. 3.1: ER Diagram of the University Academic Management System</w:t>
      </w:r>
    </w:p>
    <w:p w14:paraId="3B4B2814" w14:textId="77777777" w:rsidR="00226294" w:rsidRDefault="00000000">
      <w:pPr>
        <w:pStyle w:val="Heading3"/>
      </w:pPr>
      <w:proofErr w:type="gramStart"/>
      <w:r>
        <w:t>3.</w:t>
      </w:r>
      <w:r w:rsidRPr="00887459">
        <w:rPr>
          <w:sz w:val="28"/>
          <w:szCs w:val="24"/>
        </w:rPr>
        <w:t>4  Relationships</w:t>
      </w:r>
      <w:proofErr w:type="gramEnd"/>
      <w:r w:rsidRPr="00887459">
        <w:rPr>
          <w:sz w:val="28"/>
          <w:szCs w:val="24"/>
        </w:rPr>
        <w:t xml:space="preserve"> and Cardinality</w:t>
      </w:r>
    </w:p>
    <w:p w14:paraId="4D4D5292" w14:textId="77777777" w:rsidR="00226294" w:rsidRDefault="00000000">
      <w:pPr>
        <w:pStyle w:val="BodyText"/>
        <w:keepN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2300"/>
        <w:gridCol w:w="2300"/>
        <w:gridCol w:w="2300"/>
        <w:gridCol w:w="2604"/>
      </w:tblGrid>
      <w:tr w:rsidR="00226294" w14:paraId="320C416F" w14:textId="77777777">
        <w:trPr>
          <w:cantSplit/>
          <w:tblHeader/>
          <w:jc w:val="center"/>
        </w:trPr>
        <w:tc>
          <w:tcPr>
            <w:tcW w:w="2300" w:type="dxa"/>
            <w:shd w:val="clear" w:color="auto" w:fill="D9E2F3"/>
          </w:tcPr>
          <w:p w14:paraId="2A658A93" w14:textId="77777777" w:rsidR="00226294" w:rsidRPr="00887459" w:rsidRDefault="00000000">
            <w:pPr>
              <w:spacing w:after="40"/>
              <w:jc w:val="center"/>
              <w:rPr>
                <w:szCs w:val="24"/>
              </w:rPr>
            </w:pPr>
            <w:r w:rsidRPr="00887459">
              <w:rPr>
                <w:b/>
                <w:szCs w:val="24"/>
              </w:rPr>
              <w:t>Entity 1</w:t>
            </w:r>
          </w:p>
        </w:tc>
        <w:tc>
          <w:tcPr>
            <w:tcW w:w="2300" w:type="dxa"/>
            <w:shd w:val="clear" w:color="auto" w:fill="D9E2F3"/>
          </w:tcPr>
          <w:p w14:paraId="1481F396" w14:textId="77777777" w:rsidR="00226294" w:rsidRPr="00887459" w:rsidRDefault="00000000">
            <w:pPr>
              <w:spacing w:after="40"/>
              <w:jc w:val="center"/>
              <w:rPr>
                <w:szCs w:val="24"/>
              </w:rPr>
            </w:pPr>
            <w:r w:rsidRPr="00887459">
              <w:rPr>
                <w:b/>
                <w:szCs w:val="24"/>
              </w:rPr>
              <w:t>Relationship</w:t>
            </w:r>
          </w:p>
        </w:tc>
        <w:tc>
          <w:tcPr>
            <w:tcW w:w="2300" w:type="dxa"/>
            <w:shd w:val="clear" w:color="auto" w:fill="D9E2F3"/>
          </w:tcPr>
          <w:p w14:paraId="586A6E39" w14:textId="77777777" w:rsidR="00226294" w:rsidRPr="00887459" w:rsidRDefault="00000000">
            <w:pPr>
              <w:spacing w:after="40"/>
              <w:jc w:val="center"/>
              <w:rPr>
                <w:szCs w:val="24"/>
              </w:rPr>
            </w:pPr>
            <w:r w:rsidRPr="00887459">
              <w:rPr>
                <w:b/>
                <w:szCs w:val="24"/>
              </w:rPr>
              <w:t>Entity 2</w:t>
            </w:r>
          </w:p>
        </w:tc>
        <w:tc>
          <w:tcPr>
            <w:tcW w:w="2604" w:type="dxa"/>
            <w:shd w:val="clear" w:color="auto" w:fill="D9E2F3"/>
          </w:tcPr>
          <w:p w14:paraId="06136B69" w14:textId="77777777" w:rsidR="00226294" w:rsidRPr="00887459" w:rsidRDefault="00000000">
            <w:pPr>
              <w:spacing w:after="40"/>
              <w:jc w:val="center"/>
              <w:rPr>
                <w:szCs w:val="24"/>
              </w:rPr>
            </w:pPr>
            <w:r w:rsidRPr="00887459">
              <w:rPr>
                <w:b/>
                <w:szCs w:val="24"/>
              </w:rPr>
              <w:t xml:space="preserve">Cardinality (1:1 / </w:t>
            </w:r>
            <w:proofErr w:type="gramStart"/>
            <w:r w:rsidRPr="00887459">
              <w:rPr>
                <w:b/>
                <w:szCs w:val="24"/>
              </w:rPr>
              <w:t>1:N</w:t>
            </w:r>
            <w:proofErr w:type="gramEnd"/>
            <w:r w:rsidRPr="00887459">
              <w:rPr>
                <w:b/>
                <w:szCs w:val="24"/>
              </w:rPr>
              <w:t xml:space="preserve"> / </w:t>
            </w:r>
            <w:proofErr w:type="gramStart"/>
            <w:r w:rsidRPr="00887459">
              <w:rPr>
                <w:b/>
                <w:szCs w:val="24"/>
              </w:rPr>
              <w:t>M:N</w:t>
            </w:r>
            <w:proofErr w:type="gramEnd"/>
            <w:r w:rsidRPr="00887459">
              <w:rPr>
                <w:b/>
                <w:szCs w:val="24"/>
              </w:rPr>
              <w:t>)</w:t>
            </w:r>
          </w:p>
        </w:tc>
      </w:tr>
      <w:tr w:rsidR="00226294" w14:paraId="454182AC" w14:textId="77777777">
        <w:trPr>
          <w:cantSplit/>
          <w:jc w:val="center"/>
        </w:trPr>
        <w:tc>
          <w:tcPr>
            <w:tcW w:w="2300" w:type="dxa"/>
          </w:tcPr>
          <w:p w14:paraId="1B371233" w14:textId="77777777" w:rsidR="00226294" w:rsidRPr="00887459" w:rsidRDefault="00000000">
            <w:pPr>
              <w:spacing w:after="40"/>
              <w:rPr>
                <w:szCs w:val="24"/>
              </w:rPr>
            </w:pPr>
            <w:r w:rsidRPr="00887459">
              <w:rPr>
                <w:szCs w:val="24"/>
              </w:rPr>
              <w:t>STUDENT</w:t>
            </w:r>
          </w:p>
        </w:tc>
        <w:tc>
          <w:tcPr>
            <w:tcW w:w="2300" w:type="dxa"/>
          </w:tcPr>
          <w:p w14:paraId="2AC1DDF5" w14:textId="77777777" w:rsidR="00226294" w:rsidRPr="00887459" w:rsidRDefault="00000000">
            <w:pPr>
              <w:spacing w:after="40"/>
              <w:rPr>
                <w:szCs w:val="24"/>
              </w:rPr>
            </w:pPr>
            <w:r w:rsidRPr="00887459">
              <w:rPr>
                <w:szCs w:val="24"/>
              </w:rPr>
              <w:t>belongs to</w:t>
            </w:r>
          </w:p>
        </w:tc>
        <w:tc>
          <w:tcPr>
            <w:tcW w:w="2300" w:type="dxa"/>
          </w:tcPr>
          <w:p w14:paraId="6A6CD904" w14:textId="77777777" w:rsidR="00226294" w:rsidRPr="00887459" w:rsidRDefault="00000000">
            <w:pPr>
              <w:spacing w:after="40"/>
              <w:rPr>
                <w:szCs w:val="24"/>
              </w:rPr>
            </w:pPr>
            <w:r w:rsidRPr="00887459">
              <w:rPr>
                <w:szCs w:val="24"/>
              </w:rPr>
              <w:t>DEPARTMENT</w:t>
            </w:r>
          </w:p>
        </w:tc>
        <w:tc>
          <w:tcPr>
            <w:tcW w:w="2604" w:type="dxa"/>
          </w:tcPr>
          <w:p w14:paraId="6CCE6690" w14:textId="77777777" w:rsidR="00226294" w:rsidRPr="00887459" w:rsidRDefault="00000000">
            <w:pPr>
              <w:spacing w:after="40"/>
              <w:rPr>
                <w:szCs w:val="24"/>
              </w:rPr>
            </w:pPr>
            <w:r w:rsidRPr="00887459">
              <w:rPr>
                <w:szCs w:val="24"/>
              </w:rPr>
              <w:t>M:1</w:t>
            </w:r>
          </w:p>
        </w:tc>
      </w:tr>
      <w:tr w:rsidR="00226294" w14:paraId="603CA86F" w14:textId="77777777">
        <w:trPr>
          <w:cantSplit/>
          <w:jc w:val="center"/>
        </w:trPr>
        <w:tc>
          <w:tcPr>
            <w:tcW w:w="2300" w:type="dxa"/>
          </w:tcPr>
          <w:p w14:paraId="7D3ECABC" w14:textId="77777777" w:rsidR="00226294" w:rsidRPr="00887459" w:rsidRDefault="00000000">
            <w:pPr>
              <w:spacing w:after="40"/>
              <w:rPr>
                <w:szCs w:val="24"/>
              </w:rPr>
            </w:pPr>
            <w:r w:rsidRPr="00887459">
              <w:rPr>
                <w:szCs w:val="24"/>
              </w:rPr>
              <w:t>FACULTY</w:t>
            </w:r>
          </w:p>
        </w:tc>
        <w:tc>
          <w:tcPr>
            <w:tcW w:w="2300" w:type="dxa"/>
          </w:tcPr>
          <w:p w14:paraId="6CF48EB9" w14:textId="77777777" w:rsidR="00226294" w:rsidRPr="00887459" w:rsidRDefault="00000000">
            <w:pPr>
              <w:spacing w:after="40"/>
              <w:rPr>
                <w:szCs w:val="24"/>
              </w:rPr>
            </w:pPr>
            <w:r w:rsidRPr="00887459">
              <w:rPr>
                <w:szCs w:val="24"/>
              </w:rPr>
              <w:t>belongs to</w:t>
            </w:r>
          </w:p>
        </w:tc>
        <w:tc>
          <w:tcPr>
            <w:tcW w:w="2300" w:type="dxa"/>
          </w:tcPr>
          <w:p w14:paraId="7D1435EE" w14:textId="77777777" w:rsidR="00226294" w:rsidRPr="00887459" w:rsidRDefault="00000000">
            <w:pPr>
              <w:spacing w:after="40"/>
              <w:rPr>
                <w:szCs w:val="24"/>
              </w:rPr>
            </w:pPr>
            <w:r w:rsidRPr="00887459">
              <w:rPr>
                <w:szCs w:val="24"/>
              </w:rPr>
              <w:t>DEPARTMENT</w:t>
            </w:r>
          </w:p>
        </w:tc>
        <w:tc>
          <w:tcPr>
            <w:tcW w:w="2604" w:type="dxa"/>
          </w:tcPr>
          <w:p w14:paraId="0B65ECDE" w14:textId="77777777" w:rsidR="00226294" w:rsidRPr="00887459" w:rsidRDefault="00000000">
            <w:pPr>
              <w:spacing w:after="40"/>
              <w:rPr>
                <w:szCs w:val="24"/>
              </w:rPr>
            </w:pPr>
            <w:r w:rsidRPr="00887459">
              <w:rPr>
                <w:szCs w:val="24"/>
              </w:rPr>
              <w:t>M:1</w:t>
            </w:r>
          </w:p>
        </w:tc>
      </w:tr>
      <w:tr w:rsidR="00226294" w14:paraId="79457139" w14:textId="77777777">
        <w:trPr>
          <w:cantSplit/>
          <w:jc w:val="center"/>
        </w:trPr>
        <w:tc>
          <w:tcPr>
            <w:tcW w:w="2300" w:type="dxa"/>
          </w:tcPr>
          <w:p w14:paraId="1216957A" w14:textId="77777777" w:rsidR="00226294" w:rsidRPr="00887459" w:rsidRDefault="00000000">
            <w:pPr>
              <w:spacing w:after="40"/>
              <w:rPr>
                <w:szCs w:val="24"/>
              </w:rPr>
            </w:pPr>
            <w:r w:rsidRPr="00887459">
              <w:rPr>
                <w:szCs w:val="24"/>
              </w:rPr>
              <w:t>COURSE</w:t>
            </w:r>
          </w:p>
        </w:tc>
        <w:tc>
          <w:tcPr>
            <w:tcW w:w="2300" w:type="dxa"/>
          </w:tcPr>
          <w:p w14:paraId="0771130F" w14:textId="77777777" w:rsidR="00226294" w:rsidRPr="00887459" w:rsidRDefault="00000000">
            <w:pPr>
              <w:spacing w:after="40"/>
              <w:rPr>
                <w:szCs w:val="24"/>
              </w:rPr>
            </w:pPr>
            <w:r w:rsidRPr="00887459">
              <w:rPr>
                <w:szCs w:val="24"/>
              </w:rPr>
              <w:t>offered by</w:t>
            </w:r>
          </w:p>
        </w:tc>
        <w:tc>
          <w:tcPr>
            <w:tcW w:w="2300" w:type="dxa"/>
          </w:tcPr>
          <w:p w14:paraId="17F4E099" w14:textId="77777777" w:rsidR="00226294" w:rsidRPr="00887459" w:rsidRDefault="00000000">
            <w:pPr>
              <w:spacing w:after="40"/>
              <w:rPr>
                <w:szCs w:val="24"/>
              </w:rPr>
            </w:pPr>
            <w:r w:rsidRPr="00887459">
              <w:rPr>
                <w:szCs w:val="24"/>
              </w:rPr>
              <w:t>DEPARTMENT</w:t>
            </w:r>
          </w:p>
        </w:tc>
        <w:tc>
          <w:tcPr>
            <w:tcW w:w="2604" w:type="dxa"/>
          </w:tcPr>
          <w:p w14:paraId="2858FF43" w14:textId="77777777" w:rsidR="00226294" w:rsidRPr="00887459" w:rsidRDefault="00000000">
            <w:pPr>
              <w:spacing w:after="40"/>
              <w:rPr>
                <w:szCs w:val="24"/>
              </w:rPr>
            </w:pPr>
            <w:r w:rsidRPr="00887459">
              <w:rPr>
                <w:szCs w:val="24"/>
              </w:rPr>
              <w:t>M:1</w:t>
            </w:r>
          </w:p>
        </w:tc>
      </w:tr>
      <w:tr w:rsidR="00226294" w14:paraId="55CEE8F7" w14:textId="77777777">
        <w:trPr>
          <w:cantSplit/>
          <w:jc w:val="center"/>
        </w:trPr>
        <w:tc>
          <w:tcPr>
            <w:tcW w:w="2300" w:type="dxa"/>
          </w:tcPr>
          <w:p w14:paraId="78158746" w14:textId="77777777" w:rsidR="00226294" w:rsidRPr="00887459" w:rsidRDefault="00000000">
            <w:pPr>
              <w:spacing w:after="40"/>
              <w:rPr>
                <w:szCs w:val="24"/>
              </w:rPr>
            </w:pPr>
            <w:r w:rsidRPr="00887459">
              <w:rPr>
                <w:szCs w:val="24"/>
              </w:rPr>
              <w:t>COURSE</w:t>
            </w:r>
          </w:p>
        </w:tc>
        <w:tc>
          <w:tcPr>
            <w:tcW w:w="2300" w:type="dxa"/>
          </w:tcPr>
          <w:p w14:paraId="6CF37419" w14:textId="77777777" w:rsidR="00226294" w:rsidRPr="00887459" w:rsidRDefault="00000000">
            <w:pPr>
              <w:spacing w:after="40"/>
              <w:rPr>
                <w:szCs w:val="24"/>
              </w:rPr>
            </w:pPr>
            <w:r w:rsidRPr="00887459">
              <w:rPr>
                <w:szCs w:val="24"/>
              </w:rPr>
              <w:t>handled by</w:t>
            </w:r>
          </w:p>
        </w:tc>
        <w:tc>
          <w:tcPr>
            <w:tcW w:w="2300" w:type="dxa"/>
          </w:tcPr>
          <w:p w14:paraId="52B9E408" w14:textId="77777777" w:rsidR="00226294" w:rsidRPr="00887459" w:rsidRDefault="00000000">
            <w:pPr>
              <w:spacing w:after="40"/>
              <w:rPr>
                <w:szCs w:val="24"/>
              </w:rPr>
            </w:pPr>
            <w:r w:rsidRPr="00887459">
              <w:rPr>
                <w:szCs w:val="24"/>
              </w:rPr>
              <w:t>FACULTY</w:t>
            </w:r>
          </w:p>
        </w:tc>
        <w:tc>
          <w:tcPr>
            <w:tcW w:w="2604" w:type="dxa"/>
          </w:tcPr>
          <w:p w14:paraId="406DF7F9" w14:textId="77777777" w:rsidR="00226294" w:rsidRPr="00887459" w:rsidRDefault="00000000">
            <w:pPr>
              <w:spacing w:after="40"/>
              <w:rPr>
                <w:szCs w:val="24"/>
              </w:rPr>
            </w:pPr>
            <w:r w:rsidRPr="00887459">
              <w:rPr>
                <w:szCs w:val="24"/>
              </w:rPr>
              <w:t>M:1</w:t>
            </w:r>
          </w:p>
        </w:tc>
      </w:tr>
      <w:tr w:rsidR="00226294" w14:paraId="1C11AE90" w14:textId="77777777">
        <w:trPr>
          <w:cantSplit/>
          <w:jc w:val="center"/>
        </w:trPr>
        <w:tc>
          <w:tcPr>
            <w:tcW w:w="2300" w:type="dxa"/>
          </w:tcPr>
          <w:p w14:paraId="7DCC3FF1" w14:textId="77777777" w:rsidR="00226294" w:rsidRPr="00887459" w:rsidRDefault="00000000">
            <w:pPr>
              <w:spacing w:after="40"/>
              <w:rPr>
                <w:szCs w:val="24"/>
              </w:rPr>
            </w:pPr>
            <w:r w:rsidRPr="00887459">
              <w:rPr>
                <w:szCs w:val="24"/>
              </w:rPr>
              <w:t>STUDENT</w:t>
            </w:r>
          </w:p>
        </w:tc>
        <w:tc>
          <w:tcPr>
            <w:tcW w:w="2300" w:type="dxa"/>
          </w:tcPr>
          <w:p w14:paraId="1FBDF631" w14:textId="77777777" w:rsidR="00226294" w:rsidRPr="00887459" w:rsidRDefault="00000000">
            <w:pPr>
              <w:spacing w:after="40"/>
              <w:rPr>
                <w:szCs w:val="24"/>
              </w:rPr>
            </w:pPr>
            <w:r w:rsidRPr="00887459">
              <w:rPr>
                <w:szCs w:val="24"/>
              </w:rPr>
              <w:t>enrolls in</w:t>
            </w:r>
          </w:p>
        </w:tc>
        <w:tc>
          <w:tcPr>
            <w:tcW w:w="2300" w:type="dxa"/>
          </w:tcPr>
          <w:p w14:paraId="559A702B" w14:textId="77777777" w:rsidR="00226294" w:rsidRPr="00887459" w:rsidRDefault="00000000">
            <w:pPr>
              <w:spacing w:after="40"/>
              <w:rPr>
                <w:szCs w:val="24"/>
              </w:rPr>
            </w:pPr>
            <w:r w:rsidRPr="00887459">
              <w:rPr>
                <w:szCs w:val="24"/>
              </w:rPr>
              <w:t>COURSE</w:t>
            </w:r>
          </w:p>
        </w:tc>
        <w:tc>
          <w:tcPr>
            <w:tcW w:w="2604" w:type="dxa"/>
          </w:tcPr>
          <w:p w14:paraId="20CE0E92" w14:textId="77777777" w:rsidR="00226294" w:rsidRPr="00887459" w:rsidRDefault="00000000">
            <w:pPr>
              <w:spacing w:after="40"/>
              <w:rPr>
                <w:szCs w:val="24"/>
              </w:rPr>
            </w:pPr>
            <w:proofErr w:type="gramStart"/>
            <w:r w:rsidRPr="00887459">
              <w:rPr>
                <w:szCs w:val="24"/>
              </w:rPr>
              <w:t>M:N</w:t>
            </w:r>
            <w:proofErr w:type="gramEnd"/>
          </w:p>
        </w:tc>
      </w:tr>
      <w:tr w:rsidR="00226294" w14:paraId="708327EA" w14:textId="77777777">
        <w:trPr>
          <w:cantSplit/>
          <w:jc w:val="center"/>
        </w:trPr>
        <w:tc>
          <w:tcPr>
            <w:tcW w:w="2300" w:type="dxa"/>
          </w:tcPr>
          <w:p w14:paraId="6D6294A4" w14:textId="77777777" w:rsidR="00226294" w:rsidRPr="00887459" w:rsidRDefault="00000000">
            <w:pPr>
              <w:spacing w:after="40"/>
              <w:rPr>
                <w:szCs w:val="24"/>
              </w:rPr>
            </w:pPr>
            <w:r w:rsidRPr="00887459">
              <w:rPr>
                <w:szCs w:val="24"/>
              </w:rPr>
              <w:t>ENROLLMENT</w:t>
            </w:r>
          </w:p>
        </w:tc>
        <w:tc>
          <w:tcPr>
            <w:tcW w:w="2300" w:type="dxa"/>
          </w:tcPr>
          <w:p w14:paraId="79ED389B" w14:textId="77777777" w:rsidR="00226294" w:rsidRPr="00887459" w:rsidRDefault="00000000">
            <w:pPr>
              <w:spacing w:after="40"/>
              <w:rPr>
                <w:szCs w:val="24"/>
              </w:rPr>
            </w:pPr>
            <w:r w:rsidRPr="00887459">
              <w:rPr>
                <w:szCs w:val="24"/>
              </w:rPr>
              <w:t>has</w:t>
            </w:r>
          </w:p>
        </w:tc>
        <w:tc>
          <w:tcPr>
            <w:tcW w:w="2300" w:type="dxa"/>
          </w:tcPr>
          <w:p w14:paraId="1CA19B34" w14:textId="77777777" w:rsidR="00226294" w:rsidRPr="00887459" w:rsidRDefault="00000000">
            <w:pPr>
              <w:spacing w:after="40"/>
              <w:rPr>
                <w:szCs w:val="24"/>
              </w:rPr>
            </w:pPr>
            <w:r w:rsidRPr="00887459">
              <w:rPr>
                <w:szCs w:val="24"/>
              </w:rPr>
              <w:t>RESULTS</w:t>
            </w:r>
          </w:p>
        </w:tc>
        <w:tc>
          <w:tcPr>
            <w:tcW w:w="2604" w:type="dxa"/>
          </w:tcPr>
          <w:p w14:paraId="7ECBEE55" w14:textId="77777777" w:rsidR="00226294" w:rsidRPr="00887459" w:rsidRDefault="00000000">
            <w:pPr>
              <w:spacing w:after="40"/>
              <w:rPr>
                <w:szCs w:val="24"/>
              </w:rPr>
            </w:pPr>
            <w:r w:rsidRPr="00887459">
              <w:rPr>
                <w:szCs w:val="24"/>
              </w:rPr>
              <w:t>1:1</w:t>
            </w:r>
          </w:p>
        </w:tc>
      </w:tr>
    </w:tbl>
    <w:p w14:paraId="729F31B8" w14:textId="77777777" w:rsidR="00226294" w:rsidRPr="00887459" w:rsidRDefault="00000000">
      <w:pPr>
        <w:pStyle w:val="Heading3"/>
        <w:rPr>
          <w:sz w:val="28"/>
          <w:szCs w:val="24"/>
        </w:rPr>
      </w:pPr>
      <w:proofErr w:type="gramStart"/>
      <w:r w:rsidRPr="00887459">
        <w:rPr>
          <w:sz w:val="28"/>
          <w:szCs w:val="24"/>
        </w:rPr>
        <w:t>3.5  Relational</w:t>
      </w:r>
      <w:proofErr w:type="gramEnd"/>
      <w:r w:rsidRPr="00887459">
        <w:rPr>
          <w:sz w:val="28"/>
          <w:szCs w:val="24"/>
        </w:rPr>
        <w:t xml:space="preserve"> Database Schema</w:t>
      </w:r>
    </w:p>
    <w:p w14:paraId="60434778" w14:textId="77777777" w:rsidR="00226294" w:rsidRDefault="00000000">
      <w:pPr>
        <w:pStyle w:val="BodyText"/>
        <w:keepN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1800"/>
        <w:gridCol w:w="2000"/>
        <w:gridCol w:w="1600"/>
        <w:gridCol w:w="1100"/>
        <w:gridCol w:w="3004"/>
      </w:tblGrid>
      <w:tr w:rsidR="00226294" w14:paraId="5C7D39BC" w14:textId="77777777">
        <w:trPr>
          <w:cantSplit/>
          <w:tblHeader/>
          <w:jc w:val="center"/>
        </w:trPr>
        <w:tc>
          <w:tcPr>
            <w:tcW w:w="1800" w:type="dxa"/>
            <w:shd w:val="clear" w:color="auto" w:fill="D9E2F3"/>
          </w:tcPr>
          <w:p w14:paraId="1019A887" w14:textId="77777777" w:rsidR="00226294" w:rsidRDefault="00000000">
            <w:pPr>
              <w:spacing w:after="40"/>
              <w:jc w:val="center"/>
            </w:pPr>
            <w:r>
              <w:rPr>
                <w:b/>
                <w:sz w:val="22"/>
              </w:rPr>
              <w:t>Table Name</w:t>
            </w:r>
          </w:p>
        </w:tc>
        <w:tc>
          <w:tcPr>
            <w:tcW w:w="2000" w:type="dxa"/>
            <w:shd w:val="clear" w:color="auto" w:fill="D9E2F3"/>
          </w:tcPr>
          <w:p w14:paraId="43630607" w14:textId="77777777" w:rsidR="00226294" w:rsidRDefault="00000000">
            <w:pPr>
              <w:spacing w:after="40"/>
              <w:jc w:val="center"/>
            </w:pPr>
            <w:r>
              <w:rPr>
                <w:b/>
                <w:sz w:val="22"/>
              </w:rPr>
              <w:t>Column Name</w:t>
            </w:r>
          </w:p>
        </w:tc>
        <w:tc>
          <w:tcPr>
            <w:tcW w:w="1600" w:type="dxa"/>
            <w:shd w:val="clear" w:color="auto" w:fill="D9E2F3"/>
          </w:tcPr>
          <w:p w14:paraId="48EB2338" w14:textId="77777777" w:rsidR="00226294" w:rsidRDefault="00000000">
            <w:pPr>
              <w:spacing w:after="40"/>
              <w:jc w:val="center"/>
            </w:pPr>
            <w:r>
              <w:rPr>
                <w:b/>
                <w:sz w:val="22"/>
              </w:rPr>
              <w:t>Data Type</w:t>
            </w:r>
          </w:p>
        </w:tc>
        <w:tc>
          <w:tcPr>
            <w:tcW w:w="1100" w:type="dxa"/>
            <w:shd w:val="clear" w:color="auto" w:fill="D9E2F3"/>
          </w:tcPr>
          <w:p w14:paraId="7FB2EBAA" w14:textId="77777777" w:rsidR="00226294" w:rsidRDefault="00000000">
            <w:pPr>
              <w:spacing w:after="40"/>
              <w:jc w:val="center"/>
            </w:pPr>
            <w:r>
              <w:rPr>
                <w:b/>
                <w:sz w:val="22"/>
              </w:rPr>
              <w:t>Key (PK / FK / —)</w:t>
            </w:r>
          </w:p>
        </w:tc>
        <w:tc>
          <w:tcPr>
            <w:tcW w:w="3004" w:type="dxa"/>
            <w:shd w:val="clear" w:color="auto" w:fill="D9E2F3"/>
          </w:tcPr>
          <w:p w14:paraId="0E07CE2C" w14:textId="77777777" w:rsidR="00226294" w:rsidRDefault="00000000">
            <w:pPr>
              <w:spacing w:after="40"/>
              <w:jc w:val="center"/>
            </w:pPr>
            <w:r>
              <w:rPr>
                <w:b/>
                <w:sz w:val="22"/>
              </w:rPr>
              <w:t>Constraints</w:t>
            </w:r>
          </w:p>
        </w:tc>
      </w:tr>
      <w:tr w:rsidR="00226294" w14:paraId="0FCC5ED1" w14:textId="77777777">
        <w:trPr>
          <w:cantSplit/>
          <w:jc w:val="center"/>
        </w:trPr>
        <w:tc>
          <w:tcPr>
            <w:tcW w:w="1800" w:type="dxa"/>
          </w:tcPr>
          <w:p w14:paraId="4B1CD3A3" w14:textId="77777777" w:rsidR="00226294" w:rsidRDefault="00000000">
            <w:pPr>
              <w:spacing w:after="40"/>
            </w:pPr>
            <w:r>
              <w:rPr>
                <w:sz w:val="19"/>
              </w:rPr>
              <w:t>DEPARTMENT</w:t>
            </w:r>
          </w:p>
        </w:tc>
        <w:tc>
          <w:tcPr>
            <w:tcW w:w="2000" w:type="dxa"/>
          </w:tcPr>
          <w:p w14:paraId="2BEFF519" w14:textId="77777777" w:rsidR="00226294" w:rsidRDefault="00000000">
            <w:pPr>
              <w:spacing w:after="40"/>
            </w:pPr>
            <w:proofErr w:type="spellStart"/>
            <w:r>
              <w:rPr>
                <w:sz w:val="19"/>
              </w:rPr>
              <w:t>dept_id</w:t>
            </w:r>
            <w:proofErr w:type="spellEnd"/>
          </w:p>
        </w:tc>
        <w:tc>
          <w:tcPr>
            <w:tcW w:w="1600" w:type="dxa"/>
          </w:tcPr>
          <w:p w14:paraId="2F9A949A" w14:textId="77777777" w:rsidR="00226294" w:rsidRDefault="00000000">
            <w:pPr>
              <w:spacing w:after="40"/>
            </w:pPr>
            <w:r>
              <w:rPr>
                <w:sz w:val="19"/>
              </w:rPr>
              <w:t>INT</w:t>
            </w:r>
          </w:p>
        </w:tc>
        <w:tc>
          <w:tcPr>
            <w:tcW w:w="1100" w:type="dxa"/>
          </w:tcPr>
          <w:p w14:paraId="5843AD96" w14:textId="77777777" w:rsidR="00226294" w:rsidRDefault="00000000">
            <w:pPr>
              <w:spacing w:after="40"/>
            </w:pPr>
            <w:r>
              <w:rPr>
                <w:sz w:val="19"/>
              </w:rPr>
              <w:t>PK</w:t>
            </w:r>
          </w:p>
        </w:tc>
        <w:tc>
          <w:tcPr>
            <w:tcW w:w="3004" w:type="dxa"/>
          </w:tcPr>
          <w:p w14:paraId="376744EF" w14:textId="77777777" w:rsidR="00226294" w:rsidRDefault="00000000">
            <w:pPr>
              <w:spacing w:after="40"/>
            </w:pPr>
            <w:r>
              <w:rPr>
                <w:sz w:val="19"/>
              </w:rPr>
              <w:t>AUTO_INCREMENT</w:t>
            </w:r>
          </w:p>
        </w:tc>
      </w:tr>
      <w:tr w:rsidR="00226294" w14:paraId="3CBABAF0" w14:textId="77777777">
        <w:trPr>
          <w:cantSplit/>
          <w:jc w:val="center"/>
        </w:trPr>
        <w:tc>
          <w:tcPr>
            <w:tcW w:w="1800" w:type="dxa"/>
          </w:tcPr>
          <w:p w14:paraId="2E5E312C" w14:textId="77777777" w:rsidR="00226294" w:rsidRDefault="00226294">
            <w:pPr>
              <w:spacing w:after="40"/>
            </w:pPr>
          </w:p>
        </w:tc>
        <w:tc>
          <w:tcPr>
            <w:tcW w:w="2000" w:type="dxa"/>
          </w:tcPr>
          <w:p w14:paraId="6E913621" w14:textId="77777777" w:rsidR="00226294" w:rsidRDefault="00000000">
            <w:pPr>
              <w:spacing w:after="40"/>
            </w:pPr>
            <w:proofErr w:type="spellStart"/>
            <w:r>
              <w:rPr>
                <w:sz w:val="19"/>
              </w:rPr>
              <w:t>dept_name</w:t>
            </w:r>
            <w:proofErr w:type="spellEnd"/>
          </w:p>
        </w:tc>
        <w:tc>
          <w:tcPr>
            <w:tcW w:w="1600" w:type="dxa"/>
          </w:tcPr>
          <w:p w14:paraId="53D68553" w14:textId="77777777" w:rsidR="00226294" w:rsidRDefault="00000000">
            <w:pPr>
              <w:spacing w:after="40"/>
            </w:pPr>
            <w:proofErr w:type="gramStart"/>
            <w:r>
              <w:rPr>
                <w:sz w:val="19"/>
              </w:rPr>
              <w:t>VARCHAR(</w:t>
            </w:r>
            <w:proofErr w:type="gramEnd"/>
            <w:r>
              <w:rPr>
                <w:sz w:val="19"/>
              </w:rPr>
              <w:t>100)</w:t>
            </w:r>
          </w:p>
        </w:tc>
        <w:tc>
          <w:tcPr>
            <w:tcW w:w="1100" w:type="dxa"/>
          </w:tcPr>
          <w:p w14:paraId="67C5AC5F" w14:textId="77777777" w:rsidR="00226294" w:rsidRDefault="00000000">
            <w:pPr>
              <w:spacing w:after="40"/>
            </w:pPr>
            <w:r>
              <w:rPr>
                <w:sz w:val="19"/>
              </w:rPr>
              <w:t>—</w:t>
            </w:r>
          </w:p>
        </w:tc>
        <w:tc>
          <w:tcPr>
            <w:tcW w:w="3004" w:type="dxa"/>
          </w:tcPr>
          <w:p w14:paraId="2572B5F2" w14:textId="77777777" w:rsidR="00226294" w:rsidRDefault="00000000">
            <w:pPr>
              <w:spacing w:after="40"/>
            </w:pPr>
            <w:r>
              <w:rPr>
                <w:sz w:val="19"/>
              </w:rPr>
              <w:t>NOT NULL, UNIQUE</w:t>
            </w:r>
          </w:p>
        </w:tc>
      </w:tr>
      <w:tr w:rsidR="00226294" w14:paraId="2495DABB" w14:textId="77777777">
        <w:trPr>
          <w:cantSplit/>
          <w:jc w:val="center"/>
        </w:trPr>
        <w:tc>
          <w:tcPr>
            <w:tcW w:w="1800" w:type="dxa"/>
          </w:tcPr>
          <w:p w14:paraId="62A2619A" w14:textId="77777777" w:rsidR="00226294" w:rsidRDefault="00226294">
            <w:pPr>
              <w:spacing w:after="40"/>
            </w:pPr>
          </w:p>
        </w:tc>
        <w:tc>
          <w:tcPr>
            <w:tcW w:w="2000" w:type="dxa"/>
          </w:tcPr>
          <w:p w14:paraId="0A8737AD" w14:textId="77777777" w:rsidR="00226294" w:rsidRDefault="00000000">
            <w:pPr>
              <w:spacing w:after="40"/>
            </w:pPr>
            <w:proofErr w:type="spellStart"/>
            <w:r>
              <w:rPr>
                <w:sz w:val="19"/>
              </w:rPr>
              <w:t>established_year</w:t>
            </w:r>
            <w:proofErr w:type="spellEnd"/>
          </w:p>
        </w:tc>
        <w:tc>
          <w:tcPr>
            <w:tcW w:w="1600" w:type="dxa"/>
          </w:tcPr>
          <w:p w14:paraId="006F9C74" w14:textId="77777777" w:rsidR="00226294" w:rsidRDefault="00000000">
            <w:pPr>
              <w:spacing w:after="40"/>
            </w:pPr>
            <w:r>
              <w:rPr>
                <w:sz w:val="19"/>
              </w:rPr>
              <w:t>YEAR</w:t>
            </w:r>
          </w:p>
        </w:tc>
        <w:tc>
          <w:tcPr>
            <w:tcW w:w="1100" w:type="dxa"/>
          </w:tcPr>
          <w:p w14:paraId="54D1AEE2" w14:textId="77777777" w:rsidR="00226294" w:rsidRDefault="00000000">
            <w:pPr>
              <w:spacing w:after="40"/>
            </w:pPr>
            <w:r>
              <w:rPr>
                <w:sz w:val="19"/>
              </w:rPr>
              <w:t>—</w:t>
            </w:r>
          </w:p>
        </w:tc>
        <w:tc>
          <w:tcPr>
            <w:tcW w:w="3004" w:type="dxa"/>
          </w:tcPr>
          <w:p w14:paraId="0B2EFC68" w14:textId="77777777" w:rsidR="00226294" w:rsidRDefault="00000000">
            <w:pPr>
              <w:spacing w:after="40"/>
            </w:pPr>
            <w:r>
              <w:rPr>
                <w:sz w:val="19"/>
              </w:rPr>
              <w:t>—</w:t>
            </w:r>
          </w:p>
        </w:tc>
      </w:tr>
      <w:tr w:rsidR="00226294" w14:paraId="77EF46F7" w14:textId="77777777">
        <w:trPr>
          <w:cantSplit/>
          <w:jc w:val="center"/>
        </w:trPr>
        <w:tc>
          <w:tcPr>
            <w:tcW w:w="1800" w:type="dxa"/>
          </w:tcPr>
          <w:p w14:paraId="23F4ED36" w14:textId="77777777" w:rsidR="00226294" w:rsidRDefault="00226294">
            <w:pPr>
              <w:spacing w:after="40"/>
            </w:pPr>
          </w:p>
        </w:tc>
        <w:tc>
          <w:tcPr>
            <w:tcW w:w="2000" w:type="dxa"/>
          </w:tcPr>
          <w:p w14:paraId="063CE9B7" w14:textId="77777777" w:rsidR="00226294" w:rsidRDefault="00000000">
            <w:pPr>
              <w:spacing w:after="40"/>
            </w:pPr>
            <w:proofErr w:type="spellStart"/>
            <w:r>
              <w:rPr>
                <w:sz w:val="19"/>
              </w:rPr>
              <w:t>hod_id</w:t>
            </w:r>
            <w:proofErr w:type="spellEnd"/>
          </w:p>
        </w:tc>
        <w:tc>
          <w:tcPr>
            <w:tcW w:w="1600" w:type="dxa"/>
          </w:tcPr>
          <w:p w14:paraId="69DED4B0" w14:textId="77777777" w:rsidR="00226294" w:rsidRDefault="00000000">
            <w:pPr>
              <w:spacing w:after="40"/>
            </w:pPr>
            <w:r>
              <w:rPr>
                <w:sz w:val="19"/>
              </w:rPr>
              <w:t>INT</w:t>
            </w:r>
          </w:p>
        </w:tc>
        <w:tc>
          <w:tcPr>
            <w:tcW w:w="1100" w:type="dxa"/>
          </w:tcPr>
          <w:p w14:paraId="24926185" w14:textId="77777777" w:rsidR="00226294" w:rsidRDefault="00000000">
            <w:pPr>
              <w:spacing w:after="40"/>
            </w:pPr>
            <w:r>
              <w:rPr>
                <w:sz w:val="19"/>
              </w:rPr>
              <w:t>—</w:t>
            </w:r>
          </w:p>
        </w:tc>
        <w:tc>
          <w:tcPr>
            <w:tcW w:w="3004" w:type="dxa"/>
          </w:tcPr>
          <w:p w14:paraId="1EB3EF47" w14:textId="77777777" w:rsidR="00226294" w:rsidRDefault="00000000">
            <w:pPr>
              <w:spacing w:after="40"/>
            </w:pPr>
            <w:proofErr w:type="spellStart"/>
            <w:r>
              <w:rPr>
                <w:sz w:val="19"/>
              </w:rPr>
              <w:t>Faculty_id</w:t>
            </w:r>
            <w:proofErr w:type="spellEnd"/>
            <w:r>
              <w:rPr>
                <w:sz w:val="19"/>
              </w:rPr>
              <w:t xml:space="preserve"> of the HOD</w:t>
            </w:r>
          </w:p>
        </w:tc>
      </w:tr>
      <w:tr w:rsidR="00226294" w14:paraId="510B8B83" w14:textId="77777777">
        <w:trPr>
          <w:cantSplit/>
          <w:jc w:val="center"/>
        </w:trPr>
        <w:tc>
          <w:tcPr>
            <w:tcW w:w="1800" w:type="dxa"/>
          </w:tcPr>
          <w:p w14:paraId="31825935" w14:textId="77777777" w:rsidR="00226294" w:rsidRDefault="00000000">
            <w:pPr>
              <w:spacing w:after="40"/>
            </w:pPr>
            <w:r>
              <w:rPr>
                <w:sz w:val="19"/>
              </w:rPr>
              <w:lastRenderedPageBreak/>
              <w:t>FACULTY</w:t>
            </w:r>
          </w:p>
        </w:tc>
        <w:tc>
          <w:tcPr>
            <w:tcW w:w="2000" w:type="dxa"/>
          </w:tcPr>
          <w:p w14:paraId="70A51A3F" w14:textId="77777777" w:rsidR="00226294" w:rsidRDefault="00000000">
            <w:pPr>
              <w:spacing w:after="40"/>
            </w:pPr>
            <w:proofErr w:type="spellStart"/>
            <w:r>
              <w:rPr>
                <w:sz w:val="19"/>
              </w:rPr>
              <w:t>faculty_id</w:t>
            </w:r>
            <w:proofErr w:type="spellEnd"/>
          </w:p>
        </w:tc>
        <w:tc>
          <w:tcPr>
            <w:tcW w:w="1600" w:type="dxa"/>
          </w:tcPr>
          <w:p w14:paraId="08ECD47B" w14:textId="77777777" w:rsidR="00226294" w:rsidRDefault="00000000">
            <w:pPr>
              <w:spacing w:after="40"/>
            </w:pPr>
            <w:r>
              <w:rPr>
                <w:sz w:val="19"/>
              </w:rPr>
              <w:t>INT</w:t>
            </w:r>
          </w:p>
        </w:tc>
        <w:tc>
          <w:tcPr>
            <w:tcW w:w="1100" w:type="dxa"/>
          </w:tcPr>
          <w:p w14:paraId="00A03440" w14:textId="77777777" w:rsidR="00226294" w:rsidRDefault="00000000">
            <w:pPr>
              <w:spacing w:after="40"/>
            </w:pPr>
            <w:r>
              <w:rPr>
                <w:sz w:val="19"/>
              </w:rPr>
              <w:t>PK</w:t>
            </w:r>
          </w:p>
        </w:tc>
        <w:tc>
          <w:tcPr>
            <w:tcW w:w="3004" w:type="dxa"/>
          </w:tcPr>
          <w:p w14:paraId="1D012C41" w14:textId="77777777" w:rsidR="00226294" w:rsidRDefault="00000000">
            <w:pPr>
              <w:spacing w:after="40"/>
            </w:pPr>
            <w:r>
              <w:rPr>
                <w:sz w:val="19"/>
              </w:rPr>
              <w:t>AUTO_INCREMENT</w:t>
            </w:r>
          </w:p>
        </w:tc>
      </w:tr>
      <w:tr w:rsidR="00226294" w14:paraId="786FD0A7" w14:textId="77777777">
        <w:trPr>
          <w:cantSplit/>
          <w:jc w:val="center"/>
        </w:trPr>
        <w:tc>
          <w:tcPr>
            <w:tcW w:w="1800" w:type="dxa"/>
          </w:tcPr>
          <w:p w14:paraId="42F3F406" w14:textId="77777777" w:rsidR="00226294" w:rsidRDefault="00226294">
            <w:pPr>
              <w:spacing w:after="40"/>
            </w:pPr>
          </w:p>
        </w:tc>
        <w:tc>
          <w:tcPr>
            <w:tcW w:w="2000" w:type="dxa"/>
          </w:tcPr>
          <w:p w14:paraId="23E55AA8" w14:textId="77777777" w:rsidR="00226294" w:rsidRDefault="00000000">
            <w:pPr>
              <w:spacing w:after="40"/>
            </w:pPr>
            <w:proofErr w:type="spellStart"/>
            <w:r>
              <w:rPr>
                <w:sz w:val="19"/>
              </w:rPr>
              <w:t>first_name</w:t>
            </w:r>
            <w:proofErr w:type="spellEnd"/>
          </w:p>
        </w:tc>
        <w:tc>
          <w:tcPr>
            <w:tcW w:w="1600" w:type="dxa"/>
          </w:tcPr>
          <w:p w14:paraId="30D395A8" w14:textId="77777777" w:rsidR="00226294" w:rsidRDefault="00000000">
            <w:pPr>
              <w:spacing w:after="40"/>
            </w:pPr>
            <w:proofErr w:type="gramStart"/>
            <w:r>
              <w:rPr>
                <w:sz w:val="19"/>
              </w:rPr>
              <w:t>VARCHAR(</w:t>
            </w:r>
            <w:proofErr w:type="gramEnd"/>
            <w:r>
              <w:rPr>
                <w:sz w:val="19"/>
              </w:rPr>
              <w:t>50)</w:t>
            </w:r>
          </w:p>
        </w:tc>
        <w:tc>
          <w:tcPr>
            <w:tcW w:w="1100" w:type="dxa"/>
          </w:tcPr>
          <w:p w14:paraId="40211178" w14:textId="77777777" w:rsidR="00226294" w:rsidRDefault="00000000">
            <w:pPr>
              <w:spacing w:after="40"/>
            </w:pPr>
            <w:r>
              <w:rPr>
                <w:sz w:val="19"/>
              </w:rPr>
              <w:t>—</w:t>
            </w:r>
          </w:p>
        </w:tc>
        <w:tc>
          <w:tcPr>
            <w:tcW w:w="3004" w:type="dxa"/>
          </w:tcPr>
          <w:p w14:paraId="4FA7EE5A" w14:textId="77777777" w:rsidR="00226294" w:rsidRDefault="00000000">
            <w:pPr>
              <w:spacing w:after="40"/>
            </w:pPr>
            <w:r>
              <w:rPr>
                <w:sz w:val="19"/>
              </w:rPr>
              <w:t>NOT NULL</w:t>
            </w:r>
          </w:p>
        </w:tc>
      </w:tr>
      <w:tr w:rsidR="00226294" w14:paraId="2F7CC1C5" w14:textId="77777777">
        <w:trPr>
          <w:cantSplit/>
          <w:jc w:val="center"/>
        </w:trPr>
        <w:tc>
          <w:tcPr>
            <w:tcW w:w="1800" w:type="dxa"/>
          </w:tcPr>
          <w:p w14:paraId="74A48E53" w14:textId="77777777" w:rsidR="00226294" w:rsidRDefault="00226294">
            <w:pPr>
              <w:spacing w:after="40"/>
            </w:pPr>
          </w:p>
        </w:tc>
        <w:tc>
          <w:tcPr>
            <w:tcW w:w="2000" w:type="dxa"/>
          </w:tcPr>
          <w:p w14:paraId="67F50980" w14:textId="77777777" w:rsidR="00226294" w:rsidRDefault="00000000">
            <w:pPr>
              <w:spacing w:after="40"/>
            </w:pPr>
            <w:proofErr w:type="spellStart"/>
            <w:r>
              <w:rPr>
                <w:sz w:val="19"/>
              </w:rPr>
              <w:t>last_name</w:t>
            </w:r>
            <w:proofErr w:type="spellEnd"/>
          </w:p>
        </w:tc>
        <w:tc>
          <w:tcPr>
            <w:tcW w:w="1600" w:type="dxa"/>
          </w:tcPr>
          <w:p w14:paraId="3E7A5D60" w14:textId="77777777" w:rsidR="00226294" w:rsidRDefault="00000000">
            <w:pPr>
              <w:spacing w:after="40"/>
            </w:pPr>
            <w:proofErr w:type="gramStart"/>
            <w:r>
              <w:rPr>
                <w:sz w:val="19"/>
              </w:rPr>
              <w:t>VARCHAR(</w:t>
            </w:r>
            <w:proofErr w:type="gramEnd"/>
            <w:r>
              <w:rPr>
                <w:sz w:val="19"/>
              </w:rPr>
              <w:t>50)</w:t>
            </w:r>
          </w:p>
        </w:tc>
        <w:tc>
          <w:tcPr>
            <w:tcW w:w="1100" w:type="dxa"/>
          </w:tcPr>
          <w:p w14:paraId="775CF899" w14:textId="77777777" w:rsidR="00226294" w:rsidRDefault="00000000">
            <w:pPr>
              <w:spacing w:after="40"/>
            </w:pPr>
            <w:r>
              <w:rPr>
                <w:sz w:val="19"/>
              </w:rPr>
              <w:t>—</w:t>
            </w:r>
          </w:p>
        </w:tc>
        <w:tc>
          <w:tcPr>
            <w:tcW w:w="3004" w:type="dxa"/>
          </w:tcPr>
          <w:p w14:paraId="44BA05C9" w14:textId="77777777" w:rsidR="00226294" w:rsidRDefault="00000000">
            <w:pPr>
              <w:spacing w:after="40"/>
            </w:pPr>
            <w:r>
              <w:rPr>
                <w:sz w:val="19"/>
              </w:rPr>
              <w:t>NOT NULL</w:t>
            </w:r>
          </w:p>
        </w:tc>
      </w:tr>
      <w:tr w:rsidR="00226294" w14:paraId="75906E0C" w14:textId="77777777">
        <w:trPr>
          <w:cantSplit/>
          <w:jc w:val="center"/>
        </w:trPr>
        <w:tc>
          <w:tcPr>
            <w:tcW w:w="1800" w:type="dxa"/>
          </w:tcPr>
          <w:p w14:paraId="60225C8F" w14:textId="77777777" w:rsidR="00226294" w:rsidRDefault="00226294">
            <w:pPr>
              <w:spacing w:after="40"/>
            </w:pPr>
          </w:p>
        </w:tc>
        <w:tc>
          <w:tcPr>
            <w:tcW w:w="2000" w:type="dxa"/>
          </w:tcPr>
          <w:p w14:paraId="2145CA6B" w14:textId="77777777" w:rsidR="00226294" w:rsidRDefault="00000000">
            <w:pPr>
              <w:spacing w:after="40"/>
            </w:pPr>
            <w:r>
              <w:rPr>
                <w:sz w:val="19"/>
              </w:rPr>
              <w:t>designation</w:t>
            </w:r>
          </w:p>
        </w:tc>
        <w:tc>
          <w:tcPr>
            <w:tcW w:w="1600" w:type="dxa"/>
          </w:tcPr>
          <w:p w14:paraId="0D733700" w14:textId="77777777" w:rsidR="00226294" w:rsidRDefault="00000000">
            <w:pPr>
              <w:spacing w:after="40"/>
            </w:pPr>
            <w:proofErr w:type="gramStart"/>
            <w:r>
              <w:rPr>
                <w:sz w:val="19"/>
              </w:rPr>
              <w:t>VARCHAR(</w:t>
            </w:r>
            <w:proofErr w:type="gramEnd"/>
            <w:r>
              <w:rPr>
                <w:sz w:val="19"/>
              </w:rPr>
              <w:t>50)</w:t>
            </w:r>
          </w:p>
        </w:tc>
        <w:tc>
          <w:tcPr>
            <w:tcW w:w="1100" w:type="dxa"/>
          </w:tcPr>
          <w:p w14:paraId="1811C375" w14:textId="77777777" w:rsidR="00226294" w:rsidRDefault="00000000">
            <w:pPr>
              <w:spacing w:after="40"/>
            </w:pPr>
            <w:r>
              <w:rPr>
                <w:sz w:val="19"/>
              </w:rPr>
              <w:t>—</w:t>
            </w:r>
          </w:p>
        </w:tc>
        <w:tc>
          <w:tcPr>
            <w:tcW w:w="3004" w:type="dxa"/>
          </w:tcPr>
          <w:p w14:paraId="7C842BC7" w14:textId="77777777" w:rsidR="00226294" w:rsidRDefault="00000000">
            <w:pPr>
              <w:spacing w:after="40"/>
            </w:pPr>
            <w:r>
              <w:rPr>
                <w:sz w:val="19"/>
              </w:rPr>
              <w:t>—</w:t>
            </w:r>
          </w:p>
        </w:tc>
      </w:tr>
      <w:tr w:rsidR="00226294" w14:paraId="5F6CE0D1" w14:textId="77777777">
        <w:trPr>
          <w:cantSplit/>
          <w:jc w:val="center"/>
        </w:trPr>
        <w:tc>
          <w:tcPr>
            <w:tcW w:w="1800" w:type="dxa"/>
          </w:tcPr>
          <w:p w14:paraId="40DAACD5" w14:textId="77777777" w:rsidR="00226294" w:rsidRDefault="00226294">
            <w:pPr>
              <w:spacing w:after="40"/>
            </w:pPr>
          </w:p>
        </w:tc>
        <w:tc>
          <w:tcPr>
            <w:tcW w:w="2000" w:type="dxa"/>
          </w:tcPr>
          <w:p w14:paraId="20254591" w14:textId="77777777" w:rsidR="00226294" w:rsidRDefault="00000000">
            <w:pPr>
              <w:spacing w:after="40"/>
            </w:pPr>
            <w:r>
              <w:rPr>
                <w:sz w:val="19"/>
              </w:rPr>
              <w:t>email</w:t>
            </w:r>
          </w:p>
        </w:tc>
        <w:tc>
          <w:tcPr>
            <w:tcW w:w="1600" w:type="dxa"/>
          </w:tcPr>
          <w:p w14:paraId="50EA8B84" w14:textId="77777777" w:rsidR="00226294" w:rsidRDefault="00000000">
            <w:pPr>
              <w:spacing w:after="40"/>
            </w:pPr>
            <w:proofErr w:type="gramStart"/>
            <w:r>
              <w:rPr>
                <w:sz w:val="19"/>
              </w:rPr>
              <w:t>VARCHAR(</w:t>
            </w:r>
            <w:proofErr w:type="gramEnd"/>
            <w:r>
              <w:rPr>
                <w:sz w:val="19"/>
              </w:rPr>
              <w:t>100)</w:t>
            </w:r>
          </w:p>
        </w:tc>
        <w:tc>
          <w:tcPr>
            <w:tcW w:w="1100" w:type="dxa"/>
          </w:tcPr>
          <w:p w14:paraId="50F71780" w14:textId="77777777" w:rsidR="00226294" w:rsidRDefault="00000000">
            <w:pPr>
              <w:spacing w:after="40"/>
            </w:pPr>
            <w:r>
              <w:rPr>
                <w:sz w:val="19"/>
              </w:rPr>
              <w:t>—</w:t>
            </w:r>
          </w:p>
        </w:tc>
        <w:tc>
          <w:tcPr>
            <w:tcW w:w="3004" w:type="dxa"/>
          </w:tcPr>
          <w:p w14:paraId="324D6D75" w14:textId="77777777" w:rsidR="00226294" w:rsidRDefault="00000000">
            <w:pPr>
              <w:spacing w:after="40"/>
            </w:pPr>
            <w:r>
              <w:rPr>
                <w:sz w:val="19"/>
              </w:rPr>
              <w:t>UNIQUE, NOT NULL</w:t>
            </w:r>
          </w:p>
        </w:tc>
      </w:tr>
      <w:tr w:rsidR="00226294" w14:paraId="7D481740" w14:textId="77777777">
        <w:trPr>
          <w:cantSplit/>
          <w:jc w:val="center"/>
        </w:trPr>
        <w:tc>
          <w:tcPr>
            <w:tcW w:w="1800" w:type="dxa"/>
          </w:tcPr>
          <w:p w14:paraId="6EF99E6B" w14:textId="77777777" w:rsidR="00226294" w:rsidRDefault="00226294">
            <w:pPr>
              <w:spacing w:after="40"/>
            </w:pPr>
          </w:p>
        </w:tc>
        <w:tc>
          <w:tcPr>
            <w:tcW w:w="2000" w:type="dxa"/>
          </w:tcPr>
          <w:p w14:paraId="793F6FAB" w14:textId="77777777" w:rsidR="00226294" w:rsidRDefault="00000000">
            <w:pPr>
              <w:spacing w:after="40"/>
            </w:pPr>
            <w:proofErr w:type="spellStart"/>
            <w:r>
              <w:rPr>
                <w:sz w:val="19"/>
              </w:rPr>
              <w:t>dept_id</w:t>
            </w:r>
            <w:proofErr w:type="spellEnd"/>
          </w:p>
        </w:tc>
        <w:tc>
          <w:tcPr>
            <w:tcW w:w="1600" w:type="dxa"/>
          </w:tcPr>
          <w:p w14:paraId="11ABFC9E" w14:textId="77777777" w:rsidR="00226294" w:rsidRDefault="00000000">
            <w:pPr>
              <w:spacing w:after="40"/>
            </w:pPr>
            <w:r>
              <w:rPr>
                <w:sz w:val="19"/>
              </w:rPr>
              <w:t>INT</w:t>
            </w:r>
          </w:p>
        </w:tc>
        <w:tc>
          <w:tcPr>
            <w:tcW w:w="1100" w:type="dxa"/>
          </w:tcPr>
          <w:p w14:paraId="0E06F8DE" w14:textId="77777777" w:rsidR="00226294" w:rsidRDefault="00000000">
            <w:pPr>
              <w:spacing w:after="40"/>
            </w:pPr>
            <w:r>
              <w:rPr>
                <w:sz w:val="19"/>
              </w:rPr>
              <w:t>FK</w:t>
            </w:r>
          </w:p>
        </w:tc>
        <w:tc>
          <w:tcPr>
            <w:tcW w:w="3004" w:type="dxa"/>
          </w:tcPr>
          <w:p w14:paraId="3C860A5B" w14:textId="77777777" w:rsidR="00226294" w:rsidRDefault="00000000">
            <w:pPr>
              <w:spacing w:after="40"/>
            </w:pPr>
            <w:r>
              <w:rPr>
                <w:sz w:val="19"/>
              </w:rPr>
              <w:t xml:space="preserve">REFERENCES </w:t>
            </w:r>
            <w:proofErr w:type="gramStart"/>
            <w:r>
              <w:rPr>
                <w:sz w:val="19"/>
              </w:rPr>
              <w:t>DEPARTMENT(</w:t>
            </w:r>
            <w:proofErr w:type="spellStart"/>
            <w:proofErr w:type="gramEnd"/>
            <w:r>
              <w:rPr>
                <w:sz w:val="19"/>
              </w:rPr>
              <w:t>dept_id</w:t>
            </w:r>
            <w:proofErr w:type="spellEnd"/>
            <w:r>
              <w:rPr>
                <w:sz w:val="19"/>
              </w:rPr>
              <w:t>)</w:t>
            </w:r>
          </w:p>
        </w:tc>
      </w:tr>
      <w:tr w:rsidR="00226294" w14:paraId="4C325CF4" w14:textId="77777777">
        <w:trPr>
          <w:cantSplit/>
          <w:jc w:val="center"/>
        </w:trPr>
        <w:tc>
          <w:tcPr>
            <w:tcW w:w="1800" w:type="dxa"/>
          </w:tcPr>
          <w:p w14:paraId="51B0FC6B" w14:textId="77777777" w:rsidR="00226294" w:rsidRDefault="00000000">
            <w:pPr>
              <w:spacing w:after="40"/>
            </w:pPr>
            <w:r>
              <w:rPr>
                <w:sz w:val="19"/>
              </w:rPr>
              <w:t>STUDENT</w:t>
            </w:r>
          </w:p>
        </w:tc>
        <w:tc>
          <w:tcPr>
            <w:tcW w:w="2000" w:type="dxa"/>
          </w:tcPr>
          <w:p w14:paraId="0DD06C9E" w14:textId="77777777" w:rsidR="00226294" w:rsidRDefault="00000000">
            <w:pPr>
              <w:spacing w:after="40"/>
            </w:pPr>
            <w:proofErr w:type="spellStart"/>
            <w:r>
              <w:rPr>
                <w:sz w:val="19"/>
              </w:rPr>
              <w:t>student_id</w:t>
            </w:r>
            <w:proofErr w:type="spellEnd"/>
          </w:p>
        </w:tc>
        <w:tc>
          <w:tcPr>
            <w:tcW w:w="1600" w:type="dxa"/>
          </w:tcPr>
          <w:p w14:paraId="0FE3916A" w14:textId="77777777" w:rsidR="00226294" w:rsidRDefault="00000000">
            <w:pPr>
              <w:spacing w:after="40"/>
            </w:pPr>
            <w:r>
              <w:rPr>
                <w:sz w:val="19"/>
              </w:rPr>
              <w:t>INT</w:t>
            </w:r>
          </w:p>
        </w:tc>
        <w:tc>
          <w:tcPr>
            <w:tcW w:w="1100" w:type="dxa"/>
          </w:tcPr>
          <w:p w14:paraId="284E42D6" w14:textId="77777777" w:rsidR="00226294" w:rsidRDefault="00000000">
            <w:pPr>
              <w:spacing w:after="40"/>
            </w:pPr>
            <w:r>
              <w:rPr>
                <w:sz w:val="19"/>
              </w:rPr>
              <w:t>PK</w:t>
            </w:r>
          </w:p>
        </w:tc>
        <w:tc>
          <w:tcPr>
            <w:tcW w:w="3004" w:type="dxa"/>
          </w:tcPr>
          <w:p w14:paraId="5D66CF7A" w14:textId="77777777" w:rsidR="00226294" w:rsidRDefault="00000000">
            <w:pPr>
              <w:spacing w:after="40"/>
            </w:pPr>
            <w:r>
              <w:rPr>
                <w:sz w:val="19"/>
              </w:rPr>
              <w:t>AUTO_INCREMENT</w:t>
            </w:r>
          </w:p>
        </w:tc>
      </w:tr>
      <w:tr w:rsidR="00226294" w14:paraId="6CA9B950" w14:textId="77777777">
        <w:trPr>
          <w:cantSplit/>
          <w:jc w:val="center"/>
        </w:trPr>
        <w:tc>
          <w:tcPr>
            <w:tcW w:w="1800" w:type="dxa"/>
          </w:tcPr>
          <w:p w14:paraId="4324CA1E" w14:textId="77777777" w:rsidR="00226294" w:rsidRDefault="00226294">
            <w:pPr>
              <w:spacing w:after="40"/>
            </w:pPr>
          </w:p>
        </w:tc>
        <w:tc>
          <w:tcPr>
            <w:tcW w:w="2000" w:type="dxa"/>
          </w:tcPr>
          <w:p w14:paraId="756AB3B1" w14:textId="77777777" w:rsidR="00226294" w:rsidRDefault="00000000">
            <w:pPr>
              <w:spacing w:after="40"/>
            </w:pPr>
            <w:proofErr w:type="spellStart"/>
            <w:r>
              <w:rPr>
                <w:sz w:val="19"/>
              </w:rPr>
              <w:t>first_name</w:t>
            </w:r>
            <w:proofErr w:type="spellEnd"/>
          </w:p>
        </w:tc>
        <w:tc>
          <w:tcPr>
            <w:tcW w:w="1600" w:type="dxa"/>
          </w:tcPr>
          <w:p w14:paraId="197C827E" w14:textId="77777777" w:rsidR="00226294" w:rsidRDefault="00000000">
            <w:pPr>
              <w:spacing w:after="40"/>
            </w:pPr>
            <w:proofErr w:type="gramStart"/>
            <w:r>
              <w:rPr>
                <w:sz w:val="19"/>
              </w:rPr>
              <w:t>VARCHAR(</w:t>
            </w:r>
            <w:proofErr w:type="gramEnd"/>
            <w:r>
              <w:rPr>
                <w:sz w:val="19"/>
              </w:rPr>
              <w:t>50)</w:t>
            </w:r>
          </w:p>
        </w:tc>
        <w:tc>
          <w:tcPr>
            <w:tcW w:w="1100" w:type="dxa"/>
          </w:tcPr>
          <w:p w14:paraId="58A6D28B" w14:textId="77777777" w:rsidR="00226294" w:rsidRDefault="00000000">
            <w:pPr>
              <w:spacing w:after="40"/>
            </w:pPr>
            <w:r>
              <w:rPr>
                <w:sz w:val="19"/>
              </w:rPr>
              <w:t>—</w:t>
            </w:r>
          </w:p>
        </w:tc>
        <w:tc>
          <w:tcPr>
            <w:tcW w:w="3004" w:type="dxa"/>
          </w:tcPr>
          <w:p w14:paraId="12E8163C" w14:textId="77777777" w:rsidR="00226294" w:rsidRDefault="00000000">
            <w:pPr>
              <w:spacing w:after="40"/>
            </w:pPr>
            <w:r>
              <w:rPr>
                <w:sz w:val="19"/>
              </w:rPr>
              <w:t>NOT NULL</w:t>
            </w:r>
          </w:p>
        </w:tc>
      </w:tr>
      <w:tr w:rsidR="00226294" w14:paraId="6B0B7AA6" w14:textId="77777777">
        <w:trPr>
          <w:cantSplit/>
          <w:jc w:val="center"/>
        </w:trPr>
        <w:tc>
          <w:tcPr>
            <w:tcW w:w="1800" w:type="dxa"/>
          </w:tcPr>
          <w:p w14:paraId="463710C6" w14:textId="77777777" w:rsidR="00226294" w:rsidRDefault="00226294">
            <w:pPr>
              <w:spacing w:after="40"/>
            </w:pPr>
          </w:p>
        </w:tc>
        <w:tc>
          <w:tcPr>
            <w:tcW w:w="2000" w:type="dxa"/>
          </w:tcPr>
          <w:p w14:paraId="498B462F" w14:textId="77777777" w:rsidR="00226294" w:rsidRDefault="00000000">
            <w:pPr>
              <w:spacing w:after="40"/>
            </w:pPr>
            <w:proofErr w:type="spellStart"/>
            <w:r>
              <w:rPr>
                <w:sz w:val="19"/>
              </w:rPr>
              <w:t>last_name</w:t>
            </w:r>
            <w:proofErr w:type="spellEnd"/>
          </w:p>
        </w:tc>
        <w:tc>
          <w:tcPr>
            <w:tcW w:w="1600" w:type="dxa"/>
          </w:tcPr>
          <w:p w14:paraId="7F105322" w14:textId="77777777" w:rsidR="00226294" w:rsidRDefault="00000000">
            <w:pPr>
              <w:spacing w:after="40"/>
            </w:pPr>
            <w:proofErr w:type="gramStart"/>
            <w:r>
              <w:rPr>
                <w:sz w:val="19"/>
              </w:rPr>
              <w:t>VARCHAR(</w:t>
            </w:r>
            <w:proofErr w:type="gramEnd"/>
            <w:r>
              <w:rPr>
                <w:sz w:val="19"/>
              </w:rPr>
              <w:t>50)</w:t>
            </w:r>
          </w:p>
        </w:tc>
        <w:tc>
          <w:tcPr>
            <w:tcW w:w="1100" w:type="dxa"/>
          </w:tcPr>
          <w:p w14:paraId="30524C4B" w14:textId="77777777" w:rsidR="00226294" w:rsidRDefault="00000000">
            <w:pPr>
              <w:spacing w:after="40"/>
            </w:pPr>
            <w:r>
              <w:rPr>
                <w:sz w:val="19"/>
              </w:rPr>
              <w:t>—</w:t>
            </w:r>
          </w:p>
        </w:tc>
        <w:tc>
          <w:tcPr>
            <w:tcW w:w="3004" w:type="dxa"/>
          </w:tcPr>
          <w:p w14:paraId="6045A658" w14:textId="77777777" w:rsidR="00226294" w:rsidRDefault="00000000">
            <w:pPr>
              <w:spacing w:after="40"/>
            </w:pPr>
            <w:r>
              <w:rPr>
                <w:sz w:val="19"/>
              </w:rPr>
              <w:t>NOT NULL</w:t>
            </w:r>
          </w:p>
        </w:tc>
      </w:tr>
      <w:tr w:rsidR="00226294" w14:paraId="0123AAA8" w14:textId="77777777">
        <w:trPr>
          <w:cantSplit/>
          <w:jc w:val="center"/>
        </w:trPr>
        <w:tc>
          <w:tcPr>
            <w:tcW w:w="1800" w:type="dxa"/>
          </w:tcPr>
          <w:p w14:paraId="326D15BC" w14:textId="77777777" w:rsidR="00226294" w:rsidRDefault="00226294">
            <w:pPr>
              <w:spacing w:after="40"/>
            </w:pPr>
          </w:p>
        </w:tc>
        <w:tc>
          <w:tcPr>
            <w:tcW w:w="2000" w:type="dxa"/>
          </w:tcPr>
          <w:p w14:paraId="1DE7A8A3" w14:textId="77777777" w:rsidR="00226294" w:rsidRDefault="00000000">
            <w:pPr>
              <w:spacing w:after="40"/>
            </w:pPr>
            <w:r>
              <w:rPr>
                <w:sz w:val="19"/>
              </w:rPr>
              <w:t>dob</w:t>
            </w:r>
          </w:p>
        </w:tc>
        <w:tc>
          <w:tcPr>
            <w:tcW w:w="1600" w:type="dxa"/>
          </w:tcPr>
          <w:p w14:paraId="5B3D38CD" w14:textId="77777777" w:rsidR="00226294" w:rsidRDefault="00000000">
            <w:pPr>
              <w:spacing w:after="40"/>
            </w:pPr>
            <w:r>
              <w:rPr>
                <w:sz w:val="19"/>
              </w:rPr>
              <w:t>DATE</w:t>
            </w:r>
          </w:p>
        </w:tc>
        <w:tc>
          <w:tcPr>
            <w:tcW w:w="1100" w:type="dxa"/>
          </w:tcPr>
          <w:p w14:paraId="56B8E42B" w14:textId="77777777" w:rsidR="00226294" w:rsidRDefault="00000000">
            <w:pPr>
              <w:spacing w:after="40"/>
            </w:pPr>
            <w:r>
              <w:rPr>
                <w:sz w:val="19"/>
              </w:rPr>
              <w:t>—</w:t>
            </w:r>
          </w:p>
        </w:tc>
        <w:tc>
          <w:tcPr>
            <w:tcW w:w="3004" w:type="dxa"/>
          </w:tcPr>
          <w:p w14:paraId="0E161B58" w14:textId="77777777" w:rsidR="00226294" w:rsidRDefault="00000000">
            <w:pPr>
              <w:spacing w:after="40"/>
            </w:pPr>
            <w:r>
              <w:rPr>
                <w:sz w:val="19"/>
              </w:rPr>
              <w:t>—</w:t>
            </w:r>
          </w:p>
        </w:tc>
      </w:tr>
      <w:tr w:rsidR="00226294" w14:paraId="4EB3F46A" w14:textId="77777777">
        <w:trPr>
          <w:cantSplit/>
          <w:jc w:val="center"/>
        </w:trPr>
        <w:tc>
          <w:tcPr>
            <w:tcW w:w="1800" w:type="dxa"/>
          </w:tcPr>
          <w:p w14:paraId="50569E89" w14:textId="77777777" w:rsidR="00226294" w:rsidRDefault="00226294">
            <w:pPr>
              <w:spacing w:after="40"/>
            </w:pPr>
          </w:p>
        </w:tc>
        <w:tc>
          <w:tcPr>
            <w:tcW w:w="2000" w:type="dxa"/>
          </w:tcPr>
          <w:p w14:paraId="260CCDC1" w14:textId="77777777" w:rsidR="00226294" w:rsidRDefault="00000000">
            <w:pPr>
              <w:spacing w:after="40"/>
            </w:pPr>
            <w:r>
              <w:rPr>
                <w:sz w:val="19"/>
              </w:rPr>
              <w:t>email</w:t>
            </w:r>
          </w:p>
        </w:tc>
        <w:tc>
          <w:tcPr>
            <w:tcW w:w="1600" w:type="dxa"/>
          </w:tcPr>
          <w:p w14:paraId="543E3E34" w14:textId="77777777" w:rsidR="00226294" w:rsidRDefault="00000000">
            <w:pPr>
              <w:spacing w:after="40"/>
            </w:pPr>
            <w:proofErr w:type="gramStart"/>
            <w:r>
              <w:rPr>
                <w:sz w:val="19"/>
              </w:rPr>
              <w:t>VARCHAR(</w:t>
            </w:r>
            <w:proofErr w:type="gramEnd"/>
            <w:r>
              <w:rPr>
                <w:sz w:val="19"/>
              </w:rPr>
              <w:t>100)</w:t>
            </w:r>
          </w:p>
        </w:tc>
        <w:tc>
          <w:tcPr>
            <w:tcW w:w="1100" w:type="dxa"/>
          </w:tcPr>
          <w:p w14:paraId="72E5299A" w14:textId="77777777" w:rsidR="00226294" w:rsidRDefault="00000000">
            <w:pPr>
              <w:spacing w:after="40"/>
            </w:pPr>
            <w:r>
              <w:rPr>
                <w:sz w:val="19"/>
              </w:rPr>
              <w:t>—</w:t>
            </w:r>
          </w:p>
        </w:tc>
        <w:tc>
          <w:tcPr>
            <w:tcW w:w="3004" w:type="dxa"/>
          </w:tcPr>
          <w:p w14:paraId="5C79FB8B" w14:textId="77777777" w:rsidR="00226294" w:rsidRDefault="00000000">
            <w:pPr>
              <w:spacing w:after="40"/>
            </w:pPr>
            <w:r>
              <w:rPr>
                <w:sz w:val="19"/>
              </w:rPr>
              <w:t>UNIQUE, NOT NULL</w:t>
            </w:r>
          </w:p>
        </w:tc>
      </w:tr>
      <w:tr w:rsidR="00226294" w14:paraId="19DEB538" w14:textId="77777777">
        <w:trPr>
          <w:cantSplit/>
          <w:jc w:val="center"/>
        </w:trPr>
        <w:tc>
          <w:tcPr>
            <w:tcW w:w="1800" w:type="dxa"/>
          </w:tcPr>
          <w:p w14:paraId="68B45614" w14:textId="77777777" w:rsidR="00226294" w:rsidRDefault="00226294">
            <w:pPr>
              <w:spacing w:after="40"/>
            </w:pPr>
          </w:p>
        </w:tc>
        <w:tc>
          <w:tcPr>
            <w:tcW w:w="2000" w:type="dxa"/>
          </w:tcPr>
          <w:p w14:paraId="695739B8" w14:textId="77777777" w:rsidR="00226294" w:rsidRDefault="00000000">
            <w:pPr>
              <w:spacing w:after="40"/>
            </w:pPr>
            <w:r>
              <w:rPr>
                <w:sz w:val="19"/>
              </w:rPr>
              <w:t>address</w:t>
            </w:r>
          </w:p>
        </w:tc>
        <w:tc>
          <w:tcPr>
            <w:tcW w:w="1600" w:type="dxa"/>
          </w:tcPr>
          <w:p w14:paraId="524E3CBB" w14:textId="77777777" w:rsidR="00226294" w:rsidRDefault="00000000">
            <w:pPr>
              <w:spacing w:after="40"/>
            </w:pPr>
            <w:r>
              <w:rPr>
                <w:sz w:val="19"/>
              </w:rPr>
              <w:t>TEXT</w:t>
            </w:r>
          </w:p>
        </w:tc>
        <w:tc>
          <w:tcPr>
            <w:tcW w:w="1100" w:type="dxa"/>
          </w:tcPr>
          <w:p w14:paraId="1E7CB990" w14:textId="77777777" w:rsidR="00226294" w:rsidRDefault="00000000">
            <w:pPr>
              <w:spacing w:after="40"/>
            </w:pPr>
            <w:r>
              <w:rPr>
                <w:sz w:val="19"/>
              </w:rPr>
              <w:t>—</w:t>
            </w:r>
          </w:p>
        </w:tc>
        <w:tc>
          <w:tcPr>
            <w:tcW w:w="3004" w:type="dxa"/>
          </w:tcPr>
          <w:p w14:paraId="31E784CF" w14:textId="77777777" w:rsidR="00226294" w:rsidRDefault="00000000">
            <w:pPr>
              <w:spacing w:after="40"/>
            </w:pPr>
            <w:r>
              <w:rPr>
                <w:sz w:val="19"/>
              </w:rPr>
              <w:t>—</w:t>
            </w:r>
          </w:p>
        </w:tc>
      </w:tr>
      <w:tr w:rsidR="00226294" w14:paraId="7FFD06BF" w14:textId="77777777">
        <w:trPr>
          <w:cantSplit/>
          <w:jc w:val="center"/>
        </w:trPr>
        <w:tc>
          <w:tcPr>
            <w:tcW w:w="1800" w:type="dxa"/>
          </w:tcPr>
          <w:p w14:paraId="0FDAEBC8" w14:textId="77777777" w:rsidR="00226294" w:rsidRDefault="00226294">
            <w:pPr>
              <w:spacing w:after="40"/>
            </w:pPr>
          </w:p>
        </w:tc>
        <w:tc>
          <w:tcPr>
            <w:tcW w:w="2000" w:type="dxa"/>
          </w:tcPr>
          <w:p w14:paraId="5C94013D" w14:textId="77777777" w:rsidR="00226294" w:rsidRDefault="00000000">
            <w:pPr>
              <w:spacing w:after="40"/>
            </w:pPr>
            <w:proofErr w:type="spellStart"/>
            <w:r>
              <w:rPr>
                <w:sz w:val="19"/>
              </w:rPr>
              <w:t>dept_id</w:t>
            </w:r>
            <w:proofErr w:type="spellEnd"/>
          </w:p>
        </w:tc>
        <w:tc>
          <w:tcPr>
            <w:tcW w:w="1600" w:type="dxa"/>
          </w:tcPr>
          <w:p w14:paraId="35007A18" w14:textId="77777777" w:rsidR="00226294" w:rsidRDefault="00000000">
            <w:pPr>
              <w:spacing w:after="40"/>
            </w:pPr>
            <w:r>
              <w:rPr>
                <w:sz w:val="19"/>
              </w:rPr>
              <w:t>INT</w:t>
            </w:r>
          </w:p>
        </w:tc>
        <w:tc>
          <w:tcPr>
            <w:tcW w:w="1100" w:type="dxa"/>
          </w:tcPr>
          <w:p w14:paraId="6E58CB00" w14:textId="77777777" w:rsidR="00226294" w:rsidRDefault="00000000">
            <w:pPr>
              <w:spacing w:after="40"/>
            </w:pPr>
            <w:r>
              <w:rPr>
                <w:sz w:val="19"/>
              </w:rPr>
              <w:t>FK</w:t>
            </w:r>
          </w:p>
        </w:tc>
        <w:tc>
          <w:tcPr>
            <w:tcW w:w="3004" w:type="dxa"/>
          </w:tcPr>
          <w:p w14:paraId="5F70A87F" w14:textId="77777777" w:rsidR="00226294" w:rsidRDefault="00000000">
            <w:pPr>
              <w:spacing w:after="40"/>
            </w:pPr>
            <w:r>
              <w:rPr>
                <w:sz w:val="19"/>
              </w:rPr>
              <w:t xml:space="preserve">REFERENCES </w:t>
            </w:r>
            <w:proofErr w:type="gramStart"/>
            <w:r>
              <w:rPr>
                <w:sz w:val="19"/>
              </w:rPr>
              <w:t>DEPARTMENT(</w:t>
            </w:r>
            <w:proofErr w:type="spellStart"/>
            <w:proofErr w:type="gramEnd"/>
            <w:r>
              <w:rPr>
                <w:sz w:val="19"/>
              </w:rPr>
              <w:t>dept_id</w:t>
            </w:r>
            <w:proofErr w:type="spellEnd"/>
            <w:r>
              <w:rPr>
                <w:sz w:val="19"/>
              </w:rPr>
              <w:t>)</w:t>
            </w:r>
          </w:p>
        </w:tc>
      </w:tr>
      <w:tr w:rsidR="00226294" w14:paraId="1CE7CB95" w14:textId="77777777">
        <w:trPr>
          <w:cantSplit/>
          <w:jc w:val="center"/>
        </w:trPr>
        <w:tc>
          <w:tcPr>
            <w:tcW w:w="1800" w:type="dxa"/>
          </w:tcPr>
          <w:p w14:paraId="28F8BBD5" w14:textId="77777777" w:rsidR="00226294" w:rsidRDefault="00000000">
            <w:pPr>
              <w:spacing w:after="40"/>
            </w:pPr>
            <w:r>
              <w:rPr>
                <w:sz w:val="19"/>
              </w:rPr>
              <w:t>STUDENT_PHONE</w:t>
            </w:r>
          </w:p>
        </w:tc>
        <w:tc>
          <w:tcPr>
            <w:tcW w:w="2000" w:type="dxa"/>
          </w:tcPr>
          <w:p w14:paraId="694AAA53" w14:textId="77777777" w:rsidR="00226294" w:rsidRDefault="00000000">
            <w:pPr>
              <w:spacing w:after="40"/>
            </w:pPr>
            <w:r>
              <w:rPr>
                <w:sz w:val="19"/>
              </w:rPr>
              <w:t>id</w:t>
            </w:r>
          </w:p>
        </w:tc>
        <w:tc>
          <w:tcPr>
            <w:tcW w:w="1600" w:type="dxa"/>
          </w:tcPr>
          <w:p w14:paraId="70752B15" w14:textId="77777777" w:rsidR="00226294" w:rsidRDefault="00000000">
            <w:pPr>
              <w:spacing w:after="40"/>
            </w:pPr>
            <w:r>
              <w:rPr>
                <w:sz w:val="19"/>
              </w:rPr>
              <w:t>INT</w:t>
            </w:r>
          </w:p>
        </w:tc>
        <w:tc>
          <w:tcPr>
            <w:tcW w:w="1100" w:type="dxa"/>
          </w:tcPr>
          <w:p w14:paraId="5A02CB46" w14:textId="77777777" w:rsidR="00226294" w:rsidRDefault="00000000">
            <w:pPr>
              <w:spacing w:after="40"/>
            </w:pPr>
            <w:r>
              <w:rPr>
                <w:sz w:val="19"/>
              </w:rPr>
              <w:t>PK</w:t>
            </w:r>
          </w:p>
        </w:tc>
        <w:tc>
          <w:tcPr>
            <w:tcW w:w="3004" w:type="dxa"/>
          </w:tcPr>
          <w:p w14:paraId="383D2601" w14:textId="77777777" w:rsidR="00226294" w:rsidRDefault="00000000">
            <w:pPr>
              <w:spacing w:after="40"/>
            </w:pPr>
            <w:r>
              <w:rPr>
                <w:sz w:val="19"/>
              </w:rPr>
              <w:t>AUTO_INCREMENT</w:t>
            </w:r>
          </w:p>
        </w:tc>
      </w:tr>
      <w:tr w:rsidR="00226294" w14:paraId="01776FAF" w14:textId="77777777">
        <w:trPr>
          <w:cantSplit/>
          <w:jc w:val="center"/>
        </w:trPr>
        <w:tc>
          <w:tcPr>
            <w:tcW w:w="1800" w:type="dxa"/>
          </w:tcPr>
          <w:p w14:paraId="0379D718" w14:textId="77777777" w:rsidR="00226294" w:rsidRDefault="00226294">
            <w:pPr>
              <w:spacing w:after="40"/>
            </w:pPr>
          </w:p>
        </w:tc>
        <w:tc>
          <w:tcPr>
            <w:tcW w:w="2000" w:type="dxa"/>
          </w:tcPr>
          <w:p w14:paraId="743D5D87" w14:textId="77777777" w:rsidR="00226294" w:rsidRDefault="00000000">
            <w:pPr>
              <w:spacing w:after="40"/>
            </w:pPr>
            <w:proofErr w:type="spellStart"/>
            <w:r>
              <w:rPr>
                <w:sz w:val="19"/>
              </w:rPr>
              <w:t>student_id</w:t>
            </w:r>
            <w:proofErr w:type="spellEnd"/>
          </w:p>
        </w:tc>
        <w:tc>
          <w:tcPr>
            <w:tcW w:w="1600" w:type="dxa"/>
          </w:tcPr>
          <w:p w14:paraId="7139EB84" w14:textId="77777777" w:rsidR="00226294" w:rsidRDefault="00000000">
            <w:pPr>
              <w:spacing w:after="40"/>
            </w:pPr>
            <w:r>
              <w:rPr>
                <w:sz w:val="19"/>
              </w:rPr>
              <w:t>INT</w:t>
            </w:r>
          </w:p>
        </w:tc>
        <w:tc>
          <w:tcPr>
            <w:tcW w:w="1100" w:type="dxa"/>
          </w:tcPr>
          <w:p w14:paraId="560D214F" w14:textId="77777777" w:rsidR="00226294" w:rsidRDefault="00000000">
            <w:pPr>
              <w:spacing w:after="40"/>
            </w:pPr>
            <w:r>
              <w:rPr>
                <w:sz w:val="19"/>
              </w:rPr>
              <w:t>FK</w:t>
            </w:r>
          </w:p>
        </w:tc>
        <w:tc>
          <w:tcPr>
            <w:tcW w:w="3004" w:type="dxa"/>
          </w:tcPr>
          <w:p w14:paraId="50C3C55D" w14:textId="77777777" w:rsidR="00226294" w:rsidRDefault="00000000">
            <w:pPr>
              <w:spacing w:after="40"/>
            </w:pPr>
            <w:r>
              <w:rPr>
                <w:sz w:val="19"/>
              </w:rPr>
              <w:t xml:space="preserve">NOT NULL, REFERENCES </w:t>
            </w:r>
            <w:proofErr w:type="gramStart"/>
            <w:r>
              <w:rPr>
                <w:sz w:val="19"/>
              </w:rPr>
              <w:t>STUDENT(</w:t>
            </w:r>
            <w:proofErr w:type="spellStart"/>
            <w:proofErr w:type="gramEnd"/>
            <w:r>
              <w:rPr>
                <w:sz w:val="19"/>
              </w:rPr>
              <w:t>student_id</w:t>
            </w:r>
            <w:proofErr w:type="spellEnd"/>
            <w:r>
              <w:rPr>
                <w:sz w:val="19"/>
              </w:rPr>
              <w:t>)</w:t>
            </w:r>
          </w:p>
        </w:tc>
      </w:tr>
      <w:tr w:rsidR="00226294" w14:paraId="71A29C2A" w14:textId="77777777">
        <w:trPr>
          <w:cantSplit/>
          <w:jc w:val="center"/>
        </w:trPr>
        <w:tc>
          <w:tcPr>
            <w:tcW w:w="1800" w:type="dxa"/>
          </w:tcPr>
          <w:p w14:paraId="5E043974" w14:textId="77777777" w:rsidR="00226294" w:rsidRDefault="00226294">
            <w:pPr>
              <w:spacing w:after="40"/>
            </w:pPr>
          </w:p>
        </w:tc>
        <w:tc>
          <w:tcPr>
            <w:tcW w:w="2000" w:type="dxa"/>
          </w:tcPr>
          <w:p w14:paraId="631D0FC6" w14:textId="77777777" w:rsidR="00226294" w:rsidRDefault="00000000">
            <w:pPr>
              <w:spacing w:after="40"/>
            </w:pPr>
            <w:r>
              <w:rPr>
                <w:sz w:val="19"/>
              </w:rPr>
              <w:t>phone</w:t>
            </w:r>
          </w:p>
        </w:tc>
        <w:tc>
          <w:tcPr>
            <w:tcW w:w="1600" w:type="dxa"/>
          </w:tcPr>
          <w:p w14:paraId="6CF3152A" w14:textId="77777777" w:rsidR="00226294" w:rsidRDefault="00000000">
            <w:pPr>
              <w:spacing w:after="40"/>
            </w:pPr>
            <w:proofErr w:type="gramStart"/>
            <w:r>
              <w:rPr>
                <w:sz w:val="19"/>
              </w:rPr>
              <w:t>VARCHAR(</w:t>
            </w:r>
            <w:proofErr w:type="gramEnd"/>
            <w:r>
              <w:rPr>
                <w:sz w:val="19"/>
              </w:rPr>
              <w:t>15)</w:t>
            </w:r>
          </w:p>
        </w:tc>
        <w:tc>
          <w:tcPr>
            <w:tcW w:w="1100" w:type="dxa"/>
          </w:tcPr>
          <w:p w14:paraId="447FDE39" w14:textId="77777777" w:rsidR="00226294" w:rsidRDefault="00000000">
            <w:pPr>
              <w:spacing w:after="40"/>
            </w:pPr>
            <w:r>
              <w:rPr>
                <w:sz w:val="19"/>
              </w:rPr>
              <w:t>—</w:t>
            </w:r>
          </w:p>
        </w:tc>
        <w:tc>
          <w:tcPr>
            <w:tcW w:w="3004" w:type="dxa"/>
          </w:tcPr>
          <w:p w14:paraId="787D152F" w14:textId="77777777" w:rsidR="00226294" w:rsidRDefault="00000000">
            <w:pPr>
              <w:spacing w:after="40"/>
            </w:pPr>
            <w:r>
              <w:rPr>
                <w:sz w:val="19"/>
              </w:rPr>
              <w:t>—</w:t>
            </w:r>
          </w:p>
        </w:tc>
      </w:tr>
      <w:tr w:rsidR="00226294" w14:paraId="0A52D520" w14:textId="77777777">
        <w:trPr>
          <w:cantSplit/>
          <w:jc w:val="center"/>
        </w:trPr>
        <w:tc>
          <w:tcPr>
            <w:tcW w:w="1800" w:type="dxa"/>
          </w:tcPr>
          <w:p w14:paraId="064DED46" w14:textId="77777777" w:rsidR="00226294" w:rsidRDefault="00000000">
            <w:pPr>
              <w:spacing w:after="40"/>
            </w:pPr>
            <w:r>
              <w:rPr>
                <w:sz w:val="19"/>
              </w:rPr>
              <w:t>COURSE</w:t>
            </w:r>
          </w:p>
        </w:tc>
        <w:tc>
          <w:tcPr>
            <w:tcW w:w="2000" w:type="dxa"/>
          </w:tcPr>
          <w:p w14:paraId="76944D33" w14:textId="77777777" w:rsidR="00226294" w:rsidRDefault="00000000">
            <w:pPr>
              <w:spacing w:after="40"/>
            </w:pPr>
            <w:proofErr w:type="spellStart"/>
            <w:r>
              <w:rPr>
                <w:sz w:val="19"/>
              </w:rPr>
              <w:t>course_id</w:t>
            </w:r>
            <w:proofErr w:type="spellEnd"/>
          </w:p>
        </w:tc>
        <w:tc>
          <w:tcPr>
            <w:tcW w:w="1600" w:type="dxa"/>
          </w:tcPr>
          <w:p w14:paraId="32629544" w14:textId="77777777" w:rsidR="00226294" w:rsidRDefault="00000000">
            <w:pPr>
              <w:spacing w:after="40"/>
            </w:pPr>
            <w:r>
              <w:rPr>
                <w:sz w:val="19"/>
              </w:rPr>
              <w:t>INT</w:t>
            </w:r>
          </w:p>
        </w:tc>
        <w:tc>
          <w:tcPr>
            <w:tcW w:w="1100" w:type="dxa"/>
          </w:tcPr>
          <w:p w14:paraId="0B050F5F" w14:textId="77777777" w:rsidR="00226294" w:rsidRDefault="00000000">
            <w:pPr>
              <w:spacing w:after="40"/>
            </w:pPr>
            <w:r>
              <w:rPr>
                <w:sz w:val="19"/>
              </w:rPr>
              <w:t>PK</w:t>
            </w:r>
          </w:p>
        </w:tc>
        <w:tc>
          <w:tcPr>
            <w:tcW w:w="3004" w:type="dxa"/>
          </w:tcPr>
          <w:p w14:paraId="5C2B75CB" w14:textId="77777777" w:rsidR="00226294" w:rsidRDefault="00000000">
            <w:pPr>
              <w:spacing w:after="40"/>
            </w:pPr>
            <w:r>
              <w:rPr>
                <w:sz w:val="19"/>
              </w:rPr>
              <w:t>AUTO_INCREMENT</w:t>
            </w:r>
          </w:p>
        </w:tc>
      </w:tr>
      <w:tr w:rsidR="00226294" w14:paraId="68E9EADB" w14:textId="77777777">
        <w:trPr>
          <w:cantSplit/>
          <w:jc w:val="center"/>
        </w:trPr>
        <w:tc>
          <w:tcPr>
            <w:tcW w:w="1800" w:type="dxa"/>
          </w:tcPr>
          <w:p w14:paraId="26C6E114" w14:textId="77777777" w:rsidR="00226294" w:rsidRDefault="00226294">
            <w:pPr>
              <w:spacing w:after="40"/>
            </w:pPr>
          </w:p>
        </w:tc>
        <w:tc>
          <w:tcPr>
            <w:tcW w:w="2000" w:type="dxa"/>
          </w:tcPr>
          <w:p w14:paraId="36B57570" w14:textId="77777777" w:rsidR="00226294" w:rsidRDefault="00000000">
            <w:pPr>
              <w:spacing w:after="40"/>
            </w:pPr>
            <w:proofErr w:type="spellStart"/>
            <w:r>
              <w:rPr>
                <w:sz w:val="19"/>
              </w:rPr>
              <w:t>course_name</w:t>
            </w:r>
            <w:proofErr w:type="spellEnd"/>
          </w:p>
        </w:tc>
        <w:tc>
          <w:tcPr>
            <w:tcW w:w="1600" w:type="dxa"/>
          </w:tcPr>
          <w:p w14:paraId="6A6713DD" w14:textId="77777777" w:rsidR="00226294" w:rsidRDefault="00000000">
            <w:pPr>
              <w:spacing w:after="40"/>
            </w:pPr>
            <w:proofErr w:type="gramStart"/>
            <w:r>
              <w:rPr>
                <w:sz w:val="19"/>
              </w:rPr>
              <w:t>VARCHAR(</w:t>
            </w:r>
            <w:proofErr w:type="gramEnd"/>
            <w:r>
              <w:rPr>
                <w:sz w:val="19"/>
              </w:rPr>
              <w:t>100)</w:t>
            </w:r>
          </w:p>
        </w:tc>
        <w:tc>
          <w:tcPr>
            <w:tcW w:w="1100" w:type="dxa"/>
          </w:tcPr>
          <w:p w14:paraId="0F71FEBF" w14:textId="77777777" w:rsidR="00226294" w:rsidRDefault="00000000">
            <w:pPr>
              <w:spacing w:after="40"/>
            </w:pPr>
            <w:r>
              <w:rPr>
                <w:sz w:val="19"/>
              </w:rPr>
              <w:t>—</w:t>
            </w:r>
          </w:p>
        </w:tc>
        <w:tc>
          <w:tcPr>
            <w:tcW w:w="3004" w:type="dxa"/>
          </w:tcPr>
          <w:p w14:paraId="2346A9B9" w14:textId="77777777" w:rsidR="00226294" w:rsidRDefault="00000000">
            <w:pPr>
              <w:spacing w:after="40"/>
            </w:pPr>
            <w:r>
              <w:rPr>
                <w:sz w:val="19"/>
              </w:rPr>
              <w:t>NOT NULL</w:t>
            </w:r>
          </w:p>
        </w:tc>
      </w:tr>
      <w:tr w:rsidR="00226294" w14:paraId="45C0A054" w14:textId="77777777">
        <w:trPr>
          <w:cantSplit/>
          <w:jc w:val="center"/>
        </w:trPr>
        <w:tc>
          <w:tcPr>
            <w:tcW w:w="1800" w:type="dxa"/>
          </w:tcPr>
          <w:p w14:paraId="70E3CCCA" w14:textId="77777777" w:rsidR="00226294" w:rsidRDefault="00226294">
            <w:pPr>
              <w:spacing w:after="40"/>
            </w:pPr>
          </w:p>
        </w:tc>
        <w:tc>
          <w:tcPr>
            <w:tcW w:w="2000" w:type="dxa"/>
          </w:tcPr>
          <w:p w14:paraId="6E345D89" w14:textId="77777777" w:rsidR="00226294" w:rsidRDefault="00000000">
            <w:pPr>
              <w:spacing w:after="40"/>
            </w:pPr>
            <w:proofErr w:type="spellStart"/>
            <w:r>
              <w:rPr>
                <w:sz w:val="19"/>
              </w:rPr>
              <w:t>course_code</w:t>
            </w:r>
            <w:proofErr w:type="spellEnd"/>
          </w:p>
        </w:tc>
        <w:tc>
          <w:tcPr>
            <w:tcW w:w="1600" w:type="dxa"/>
          </w:tcPr>
          <w:p w14:paraId="69F55038" w14:textId="77777777" w:rsidR="00226294" w:rsidRDefault="00000000">
            <w:pPr>
              <w:spacing w:after="40"/>
            </w:pPr>
            <w:proofErr w:type="gramStart"/>
            <w:r>
              <w:rPr>
                <w:sz w:val="19"/>
              </w:rPr>
              <w:t>VARCHAR(</w:t>
            </w:r>
            <w:proofErr w:type="gramEnd"/>
            <w:r>
              <w:rPr>
                <w:sz w:val="19"/>
              </w:rPr>
              <w:t>20)</w:t>
            </w:r>
          </w:p>
        </w:tc>
        <w:tc>
          <w:tcPr>
            <w:tcW w:w="1100" w:type="dxa"/>
          </w:tcPr>
          <w:p w14:paraId="03137380" w14:textId="77777777" w:rsidR="00226294" w:rsidRDefault="00000000">
            <w:pPr>
              <w:spacing w:after="40"/>
            </w:pPr>
            <w:r>
              <w:rPr>
                <w:sz w:val="19"/>
              </w:rPr>
              <w:t>—</w:t>
            </w:r>
          </w:p>
        </w:tc>
        <w:tc>
          <w:tcPr>
            <w:tcW w:w="3004" w:type="dxa"/>
          </w:tcPr>
          <w:p w14:paraId="1C42B258" w14:textId="77777777" w:rsidR="00226294" w:rsidRDefault="00000000">
            <w:pPr>
              <w:spacing w:after="40"/>
            </w:pPr>
            <w:r>
              <w:rPr>
                <w:sz w:val="19"/>
              </w:rPr>
              <w:t>UNIQUE, NOT NULL</w:t>
            </w:r>
          </w:p>
        </w:tc>
      </w:tr>
      <w:tr w:rsidR="00226294" w14:paraId="3DD6DB94" w14:textId="77777777">
        <w:trPr>
          <w:cantSplit/>
          <w:jc w:val="center"/>
        </w:trPr>
        <w:tc>
          <w:tcPr>
            <w:tcW w:w="1800" w:type="dxa"/>
          </w:tcPr>
          <w:p w14:paraId="09D39681" w14:textId="77777777" w:rsidR="00226294" w:rsidRDefault="00226294">
            <w:pPr>
              <w:spacing w:after="40"/>
            </w:pPr>
          </w:p>
        </w:tc>
        <w:tc>
          <w:tcPr>
            <w:tcW w:w="2000" w:type="dxa"/>
          </w:tcPr>
          <w:p w14:paraId="15417A21" w14:textId="77777777" w:rsidR="00226294" w:rsidRDefault="00000000">
            <w:pPr>
              <w:spacing w:after="40"/>
            </w:pPr>
            <w:r>
              <w:rPr>
                <w:sz w:val="19"/>
              </w:rPr>
              <w:t>credits</w:t>
            </w:r>
          </w:p>
        </w:tc>
        <w:tc>
          <w:tcPr>
            <w:tcW w:w="1600" w:type="dxa"/>
          </w:tcPr>
          <w:p w14:paraId="0BF6FE5C" w14:textId="77777777" w:rsidR="00226294" w:rsidRDefault="00000000">
            <w:pPr>
              <w:spacing w:after="40"/>
            </w:pPr>
            <w:r>
              <w:rPr>
                <w:sz w:val="19"/>
              </w:rPr>
              <w:t>INT</w:t>
            </w:r>
          </w:p>
        </w:tc>
        <w:tc>
          <w:tcPr>
            <w:tcW w:w="1100" w:type="dxa"/>
          </w:tcPr>
          <w:p w14:paraId="1D88D602" w14:textId="77777777" w:rsidR="00226294" w:rsidRDefault="00000000">
            <w:pPr>
              <w:spacing w:after="40"/>
            </w:pPr>
            <w:r>
              <w:rPr>
                <w:sz w:val="19"/>
              </w:rPr>
              <w:t>—</w:t>
            </w:r>
          </w:p>
        </w:tc>
        <w:tc>
          <w:tcPr>
            <w:tcW w:w="3004" w:type="dxa"/>
          </w:tcPr>
          <w:p w14:paraId="2586C240" w14:textId="77777777" w:rsidR="00226294" w:rsidRDefault="00000000">
            <w:pPr>
              <w:spacing w:after="40"/>
            </w:pPr>
            <w:r>
              <w:rPr>
                <w:sz w:val="19"/>
              </w:rPr>
              <w:t>CHECK (credits BETWEEN 1 AND 6)</w:t>
            </w:r>
          </w:p>
        </w:tc>
      </w:tr>
      <w:tr w:rsidR="00226294" w14:paraId="4C96EDED" w14:textId="77777777">
        <w:trPr>
          <w:cantSplit/>
          <w:jc w:val="center"/>
        </w:trPr>
        <w:tc>
          <w:tcPr>
            <w:tcW w:w="1800" w:type="dxa"/>
          </w:tcPr>
          <w:p w14:paraId="76B29DCB" w14:textId="77777777" w:rsidR="00226294" w:rsidRDefault="00226294">
            <w:pPr>
              <w:spacing w:after="40"/>
            </w:pPr>
          </w:p>
        </w:tc>
        <w:tc>
          <w:tcPr>
            <w:tcW w:w="2000" w:type="dxa"/>
          </w:tcPr>
          <w:p w14:paraId="3D5C7D91" w14:textId="77777777" w:rsidR="00226294" w:rsidRDefault="00000000">
            <w:pPr>
              <w:spacing w:after="40"/>
            </w:pPr>
            <w:proofErr w:type="spellStart"/>
            <w:r>
              <w:rPr>
                <w:sz w:val="19"/>
              </w:rPr>
              <w:t>dept_id</w:t>
            </w:r>
            <w:proofErr w:type="spellEnd"/>
          </w:p>
        </w:tc>
        <w:tc>
          <w:tcPr>
            <w:tcW w:w="1600" w:type="dxa"/>
          </w:tcPr>
          <w:p w14:paraId="2049F13B" w14:textId="77777777" w:rsidR="00226294" w:rsidRDefault="00000000">
            <w:pPr>
              <w:spacing w:after="40"/>
            </w:pPr>
            <w:r>
              <w:rPr>
                <w:sz w:val="19"/>
              </w:rPr>
              <w:t>INT</w:t>
            </w:r>
          </w:p>
        </w:tc>
        <w:tc>
          <w:tcPr>
            <w:tcW w:w="1100" w:type="dxa"/>
          </w:tcPr>
          <w:p w14:paraId="4FB817D5" w14:textId="77777777" w:rsidR="00226294" w:rsidRDefault="00000000">
            <w:pPr>
              <w:spacing w:after="40"/>
            </w:pPr>
            <w:r>
              <w:rPr>
                <w:sz w:val="19"/>
              </w:rPr>
              <w:t>FK</w:t>
            </w:r>
          </w:p>
        </w:tc>
        <w:tc>
          <w:tcPr>
            <w:tcW w:w="3004" w:type="dxa"/>
          </w:tcPr>
          <w:p w14:paraId="64773772" w14:textId="77777777" w:rsidR="00226294" w:rsidRDefault="00000000">
            <w:pPr>
              <w:spacing w:after="40"/>
            </w:pPr>
            <w:r>
              <w:rPr>
                <w:sz w:val="19"/>
              </w:rPr>
              <w:t xml:space="preserve">REFERENCES </w:t>
            </w:r>
            <w:proofErr w:type="gramStart"/>
            <w:r>
              <w:rPr>
                <w:sz w:val="19"/>
              </w:rPr>
              <w:t>DEPARTMENT(</w:t>
            </w:r>
            <w:proofErr w:type="spellStart"/>
            <w:proofErr w:type="gramEnd"/>
            <w:r>
              <w:rPr>
                <w:sz w:val="19"/>
              </w:rPr>
              <w:t>dept_id</w:t>
            </w:r>
            <w:proofErr w:type="spellEnd"/>
            <w:r>
              <w:rPr>
                <w:sz w:val="19"/>
              </w:rPr>
              <w:t>)</w:t>
            </w:r>
          </w:p>
        </w:tc>
      </w:tr>
      <w:tr w:rsidR="00226294" w14:paraId="53A28029" w14:textId="77777777">
        <w:trPr>
          <w:cantSplit/>
          <w:jc w:val="center"/>
        </w:trPr>
        <w:tc>
          <w:tcPr>
            <w:tcW w:w="1800" w:type="dxa"/>
          </w:tcPr>
          <w:p w14:paraId="55326AF2" w14:textId="77777777" w:rsidR="00226294" w:rsidRDefault="00226294">
            <w:pPr>
              <w:spacing w:after="40"/>
            </w:pPr>
          </w:p>
        </w:tc>
        <w:tc>
          <w:tcPr>
            <w:tcW w:w="2000" w:type="dxa"/>
          </w:tcPr>
          <w:p w14:paraId="0A3DBB8E" w14:textId="77777777" w:rsidR="00226294" w:rsidRDefault="00000000">
            <w:pPr>
              <w:spacing w:after="40"/>
            </w:pPr>
            <w:proofErr w:type="spellStart"/>
            <w:r>
              <w:rPr>
                <w:sz w:val="19"/>
              </w:rPr>
              <w:t>faculty_id</w:t>
            </w:r>
            <w:proofErr w:type="spellEnd"/>
          </w:p>
        </w:tc>
        <w:tc>
          <w:tcPr>
            <w:tcW w:w="1600" w:type="dxa"/>
          </w:tcPr>
          <w:p w14:paraId="7D50F0CD" w14:textId="77777777" w:rsidR="00226294" w:rsidRDefault="00000000">
            <w:pPr>
              <w:spacing w:after="40"/>
            </w:pPr>
            <w:r>
              <w:rPr>
                <w:sz w:val="19"/>
              </w:rPr>
              <w:t>INT</w:t>
            </w:r>
          </w:p>
        </w:tc>
        <w:tc>
          <w:tcPr>
            <w:tcW w:w="1100" w:type="dxa"/>
          </w:tcPr>
          <w:p w14:paraId="2532EDD9" w14:textId="77777777" w:rsidR="00226294" w:rsidRDefault="00000000">
            <w:pPr>
              <w:spacing w:after="40"/>
            </w:pPr>
            <w:r>
              <w:rPr>
                <w:sz w:val="19"/>
              </w:rPr>
              <w:t>FK</w:t>
            </w:r>
          </w:p>
        </w:tc>
        <w:tc>
          <w:tcPr>
            <w:tcW w:w="3004" w:type="dxa"/>
          </w:tcPr>
          <w:p w14:paraId="2DDB5D99" w14:textId="77777777" w:rsidR="00226294" w:rsidRDefault="00000000">
            <w:pPr>
              <w:spacing w:after="40"/>
            </w:pPr>
            <w:r>
              <w:rPr>
                <w:sz w:val="19"/>
              </w:rPr>
              <w:t xml:space="preserve">REFERENCES </w:t>
            </w:r>
            <w:proofErr w:type="gramStart"/>
            <w:r>
              <w:rPr>
                <w:sz w:val="19"/>
              </w:rPr>
              <w:t>FACULTY(</w:t>
            </w:r>
            <w:proofErr w:type="spellStart"/>
            <w:proofErr w:type="gramEnd"/>
            <w:r>
              <w:rPr>
                <w:sz w:val="19"/>
              </w:rPr>
              <w:t>faculty_id</w:t>
            </w:r>
            <w:proofErr w:type="spellEnd"/>
            <w:r>
              <w:rPr>
                <w:sz w:val="19"/>
              </w:rPr>
              <w:t>)</w:t>
            </w:r>
          </w:p>
        </w:tc>
      </w:tr>
      <w:tr w:rsidR="00226294" w14:paraId="2F900147" w14:textId="77777777">
        <w:trPr>
          <w:cantSplit/>
          <w:jc w:val="center"/>
        </w:trPr>
        <w:tc>
          <w:tcPr>
            <w:tcW w:w="1800" w:type="dxa"/>
          </w:tcPr>
          <w:p w14:paraId="1C1B8CF9" w14:textId="77777777" w:rsidR="00226294" w:rsidRDefault="00000000">
            <w:pPr>
              <w:spacing w:after="40"/>
            </w:pPr>
            <w:r>
              <w:rPr>
                <w:sz w:val="19"/>
              </w:rPr>
              <w:t>ENROLLMENT</w:t>
            </w:r>
          </w:p>
        </w:tc>
        <w:tc>
          <w:tcPr>
            <w:tcW w:w="2000" w:type="dxa"/>
          </w:tcPr>
          <w:p w14:paraId="67FBEB65" w14:textId="77777777" w:rsidR="00226294" w:rsidRDefault="00000000">
            <w:pPr>
              <w:spacing w:after="40"/>
            </w:pPr>
            <w:proofErr w:type="spellStart"/>
            <w:r>
              <w:rPr>
                <w:sz w:val="19"/>
              </w:rPr>
              <w:t>enrollment_id</w:t>
            </w:r>
            <w:proofErr w:type="spellEnd"/>
          </w:p>
        </w:tc>
        <w:tc>
          <w:tcPr>
            <w:tcW w:w="1600" w:type="dxa"/>
          </w:tcPr>
          <w:p w14:paraId="468271B6" w14:textId="77777777" w:rsidR="00226294" w:rsidRDefault="00000000">
            <w:pPr>
              <w:spacing w:after="40"/>
            </w:pPr>
            <w:r>
              <w:rPr>
                <w:sz w:val="19"/>
              </w:rPr>
              <w:t>INT</w:t>
            </w:r>
          </w:p>
        </w:tc>
        <w:tc>
          <w:tcPr>
            <w:tcW w:w="1100" w:type="dxa"/>
          </w:tcPr>
          <w:p w14:paraId="15511BCD" w14:textId="77777777" w:rsidR="00226294" w:rsidRDefault="00000000">
            <w:pPr>
              <w:spacing w:after="40"/>
            </w:pPr>
            <w:r>
              <w:rPr>
                <w:sz w:val="19"/>
              </w:rPr>
              <w:t>PK</w:t>
            </w:r>
          </w:p>
        </w:tc>
        <w:tc>
          <w:tcPr>
            <w:tcW w:w="3004" w:type="dxa"/>
          </w:tcPr>
          <w:p w14:paraId="63A4424A" w14:textId="77777777" w:rsidR="00226294" w:rsidRDefault="00000000">
            <w:pPr>
              <w:spacing w:after="40"/>
            </w:pPr>
            <w:r>
              <w:rPr>
                <w:sz w:val="19"/>
              </w:rPr>
              <w:t>AUTO_INCREMENT</w:t>
            </w:r>
          </w:p>
        </w:tc>
      </w:tr>
      <w:tr w:rsidR="00226294" w14:paraId="551A32CD" w14:textId="77777777">
        <w:trPr>
          <w:cantSplit/>
          <w:jc w:val="center"/>
        </w:trPr>
        <w:tc>
          <w:tcPr>
            <w:tcW w:w="1800" w:type="dxa"/>
          </w:tcPr>
          <w:p w14:paraId="428DC5F4" w14:textId="77777777" w:rsidR="00226294" w:rsidRDefault="00226294">
            <w:pPr>
              <w:spacing w:after="40"/>
            </w:pPr>
          </w:p>
        </w:tc>
        <w:tc>
          <w:tcPr>
            <w:tcW w:w="2000" w:type="dxa"/>
          </w:tcPr>
          <w:p w14:paraId="53EFEE37" w14:textId="77777777" w:rsidR="00226294" w:rsidRDefault="00000000">
            <w:pPr>
              <w:spacing w:after="40"/>
            </w:pPr>
            <w:proofErr w:type="spellStart"/>
            <w:r>
              <w:rPr>
                <w:sz w:val="19"/>
              </w:rPr>
              <w:t>student_id</w:t>
            </w:r>
            <w:proofErr w:type="spellEnd"/>
          </w:p>
        </w:tc>
        <w:tc>
          <w:tcPr>
            <w:tcW w:w="1600" w:type="dxa"/>
          </w:tcPr>
          <w:p w14:paraId="3692A63F" w14:textId="77777777" w:rsidR="00226294" w:rsidRDefault="00000000">
            <w:pPr>
              <w:spacing w:after="40"/>
            </w:pPr>
            <w:r>
              <w:rPr>
                <w:sz w:val="19"/>
              </w:rPr>
              <w:t>INT</w:t>
            </w:r>
          </w:p>
        </w:tc>
        <w:tc>
          <w:tcPr>
            <w:tcW w:w="1100" w:type="dxa"/>
          </w:tcPr>
          <w:p w14:paraId="330098CD" w14:textId="77777777" w:rsidR="00226294" w:rsidRDefault="00000000">
            <w:pPr>
              <w:spacing w:after="40"/>
            </w:pPr>
            <w:r>
              <w:rPr>
                <w:sz w:val="19"/>
              </w:rPr>
              <w:t>FK</w:t>
            </w:r>
          </w:p>
        </w:tc>
        <w:tc>
          <w:tcPr>
            <w:tcW w:w="3004" w:type="dxa"/>
          </w:tcPr>
          <w:p w14:paraId="38F2C91D" w14:textId="77777777" w:rsidR="00226294" w:rsidRDefault="00000000">
            <w:pPr>
              <w:spacing w:after="40"/>
            </w:pPr>
            <w:r>
              <w:rPr>
                <w:sz w:val="19"/>
              </w:rPr>
              <w:t xml:space="preserve">NOT NULL, REFERENCES </w:t>
            </w:r>
            <w:proofErr w:type="gramStart"/>
            <w:r>
              <w:rPr>
                <w:sz w:val="19"/>
              </w:rPr>
              <w:t>STUDENT(</w:t>
            </w:r>
            <w:proofErr w:type="spellStart"/>
            <w:proofErr w:type="gramEnd"/>
            <w:r>
              <w:rPr>
                <w:sz w:val="19"/>
              </w:rPr>
              <w:t>student_id</w:t>
            </w:r>
            <w:proofErr w:type="spellEnd"/>
            <w:r>
              <w:rPr>
                <w:sz w:val="19"/>
              </w:rPr>
              <w:t>)</w:t>
            </w:r>
          </w:p>
        </w:tc>
      </w:tr>
      <w:tr w:rsidR="00226294" w14:paraId="27951117" w14:textId="77777777">
        <w:trPr>
          <w:cantSplit/>
          <w:jc w:val="center"/>
        </w:trPr>
        <w:tc>
          <w:tcPr>
            <w:tcW w:w="1800" w:type="dxa"/>
          </w:tcPr>
          <w:p w14:paraId="691BD76F" w14:textId="77777777" w:rsidR="00226294" w:rsidRDefault="00226294">
            <w:pPr>
              <w:spacing w:after="40"/>
            </w:pPr>
          </w:p>
        </w:tc>
        <w:tc>
          <w:tcPr>
            <w:tcW w:w="2000" w:type="dxa"/>
          </w:tcPr>
          <w:p w14:paraId="6C24ABEA" w14:textId="77777777" w:rsidR="00226294" w:rsidRDefault="00000000">
            <w:pPr>
              <w:spacing w:after="40"/>
            </w:pPr>
            <w:proofErr w:type="spellStart"/>
            <w:r>
              <w:rPr>
                <w:sz w:val="19"/>
              </w:rPr>
              <w:t>course_id</w:t>
            </w:r>
            <w:proofErr w:type="spellEnd"/>
          </w:p>
        </w:tc>
        <w:tc>
          <w:tcPr>
            <w:tcW w:w="1600" w:type="dxa"/>
          </w:tcPr>
          <w:p w14:paraId="55E4341B" w14:textId="77777777" w:rsidR="00226294" w:rsidRDefault="00000000">
            <w:pPr>
              <w:spacing w:after="40"/>
            </w:pPr>
            <w:r>
              <w:rPr>
                <w:sz w:val="19"/>
              </w:rPr>
              <w:t>INT</w:t>
            </w:r>
          </w:p>
        </w:tc>
        <w:tc>
          <w:tcPr>
            <w:tcW w:w="1100" w:type="dxa"/>
          </w:tcPr>
          <w:p w14:paraId="2EAFD2A4" w14:textId="77777777" w:rsidR="00226294" w:rsidRDefault="00000000">
            <w:pPr>
              <w:spacing w:after="40"/>
            </w:pPr>
            <w:r>
              <w:rPr>
                <w:sz w:val="19"/>
              </w:rPr>
              <w:t>FK</w:t>
            </w:r>
          </w:p>
        </w:tc>
        <w:tc>
          <w:tcPr>
            <w:tcW w:w="3004" w:type="dxa"/>
          </w:tcPr>
          <w:p w14:paraId="2A30A776" w14:textId="77777777" w:rsidR="00226294" w:rsidRDefault="00000000">
            <w:pPr>
              <w:spacing w:after="40"/>
            </w:pPr>
            <w:r>
              <w:rPr>
                <w:sz w:val="19"/>
              </w:rPr>
              <w:t xml:space="preserve">NOT NULL, REFERENCES </w:t>
            </w:r>
            <w:proofErr w:type="gramStart"/>
            <w:r>
              <w:rPr>
                <w:sz w:val="19"/>
              </w:rPr>
              <w:t>COURSE(</w:t>
            </w:r>
            <w:proofErr w:type="spellStart"/>
            <w:proofErr w:type="gramEnd"/>
            <w:r>
              <w:rPr>
                <w:sz w:val="19"/>
              </w:rPr>
              <w:t>course_id</w:t>
            </w:r>
            <w:proofErr w:type="spellEnd"/>
            <w:r>
              <w:rPr>
                <w:sz w:val="19"/>
              </w:rPr>
              <w:t>)</w:t>
            </w:r>
          </w:p>
        </w:tc>
      </w:tr>
      <w:tr w:rsidR="00226294" w14:paraId="3CFE5D90" w14:textId="77777777">
        <w:trPr>
          <w:cantSplit/>
          <w:jc w:val="center"/>
        </w:trPr>
        <w:tc>
          <w:tcPr>
            <w:tcW w:w="1800" w:type="dxa"/>
          </w:tcPr>
          <w:p w14:paraId="1CBD742D" w14:textId="77777777" w:rsidR="00226294" w:rsidRDefault="00226294">
            <w:pPr>
              <w:spacing w:after="40"/>
            </w:pPr>
          </w:p>
        </w:tc>
        <w:tc>
          <w:tcPr>
            <w:tcW w:w="2000" w:type="dxa"/>
          </w:tcPr>
          <w:p w14:paraId="2B1EAD81" w14:textId="77777777" w:rsidR="00226294" w:rsidRDefault="00000000">
            <w:pPr>
              <w:spacing w:after="40"/>
            </w:pPr>
            <w:r>
              <w:rPr>
                <w:sz w:val="19"/>
              </w:rPr>
              <w:t>semester</w:t>
            </w:r>
          </w:p>
        </w:tc>
        <w:tc>
          <w:tcPr>
            <w:tcW w:w="1600" w:type="dxa"/>
          </w:tcPr>
          <w:p w14:paraId="52F2E875" w14:textId="77777777" w:rsidR="00226294" w:rsidRDefault="00000000">
            <w:pPr>
              <w:spacing w:after="40"/>
            </w:pPr>
            <w:proofErr w:type="gramStart"/>
            <w:r>
              <w:rPr>
                <w:sz w:val="19"/>
              </w:rPr>
              <w:t>VARCHAR(</w:t>
            </w:r>
            <w:proofErr w:type="gramEnd"/>
            <w:r>
              <w:rPr>
                <w:sz w:val="19"/>
              </w:rPr>
              <w:t>20)</w:t>
            </w:r>
          </w:p>
        </w:tc>
        <w:tc>
          <w:tcPr>
            <w:tcW w:w="1100" w:type="dxa"/>
          </w:tcPr>
          <w:p w14:paraId="4BCCABFE" w14:textId="77777777" w:rsidR="00226294" w:rsidRDefault="00000000">
            <w:pPr>
              <w:spacing w:after="40"/>
            </w:pPr>
            <w:r>
              <w:rPr>
                <w:sz w:val="19"/>
              </w:rPr>
              <w:t>—</w:t>
            </w:r>
          </w:p>
        </w:tc>
        <w:tc>
          <w:tcPr>
            <w:tcW w:w="3004" w:type="dxa"/>
          </w:tcPr>
          <w:p w14:paraId="05EF00CD" w14:textId="77777777" w:rsidR="00226294" w:rsidRDefault="00000000">
            <w:pPr>
              <w:spacing w:after="40"/>
            </w:pPr>
            <w:r>
              <w:rPr>
                <w:sz w:val="19"/>
              </w:rPr>
              <w:t>—</w:t>
            </w:r>
          </w:p>
        </w:tc>
      </w:tr>
      <w:tr w:rsidR="00226294" w14:paraId="420FE552" w14:textId="77777777">
        <w:trPr>
          <w:cantSplit/>
          <w:jc w:val="center"/>
        </w:trPr>
        <w:tc>
          <w:tcPr>
            <w:tcW w:w="1800" w:type="dxa"/>
          </w:tcPr>
          <w:p w14:paraId="055833C9" w14:textId="77777777" w:rsidR="00226294" w:rsidRDefault="00226294">
            <w:pPr>
              <w:spacing w:after="40"/>
            </w:pPr>
          </w:p>
        </w:tc>
        <w:tc>
          <w:tcPr>
            <w:tcW w:w="2000" w:type="dxa"/>
          </w:tcPr>
          <w:p w14:paraId="23C74AA9" w14:textId="77777777" w:rsidR="00226294" w:rsidRDefault="00000000">
            <w:pPr>
              <w:spacing w:after="40"/>
            </w:pPr>
            <w:proofErr w:type="spellStart"/>
            <w:r>
              <w:rPr>
                <w:sz w:val="19"/>
              </w:rPr>
              <w:t>enrollment_date</w:t>
            </w:r>
            <w:proofErr w:type="spellEnd"/>
          </w:p>
        </w:tc>
        <w:tc>
          <w:tcPr>
            <w:tcW w:w="1600" w:type="dxa"/>
          </w:tcPr>
          <w:p w14:paraId="2F88086B" w14:textId="77777777" w:rsidR="00226294" w:rsidRDefault="00000000">
            <w:pPr>
              <w:spacing w:after="40"/>
            </w:pPr>
            <w:r>
              <w:rPr>
                <w:sz w:val="19"/>
              </w:rPr>
              <w:t>DATE</w:t>
            </w:r>
          </w:p>
        </w:tc>
        <w:tc>
          <w:tcPr>
            <w:tcW w:w="1100" w:type="dxa"/>
          </w:tcPr>
          <w:p w14:paraId="10B7AE3E" w14:textId="77777777" w:rsidR="00226294" w:rsidRDefault="00000000">
            <w:pPr>
              <w:spacing w:after="40"/>
            </w:pPr>
            <w:r>
              <w:rPr>
                <w:sz w:val="19"/>
              </w:rPr>
              <w:t>—</w:t>
            </w:r>
          </w:p>
        </w:tc>
        <w:tc>
          <w:tcPr>
            <w:tcW w:w="3004" w:type="dxa"/>
          </w:tcPr>
          <w:p w14:paraId="71A42AEE" w14:textId="77777777" w:rsidR="00226294" w:rsidRDefault="00000000">
            <w:pPr>
              <w:spacing w:after="40"/>
            </w:pPr>
            <w:r>
              <w:rPr>
                <w:sz w:val="19"/>
              </w:rPr>
              <w:t>—</w:t>
            </w:r>
          </w:p>
        </w:tc>
      </w:tr>
      <w:tr w:rsidR="00226294" w14:paraId="2671F89E" w14:textId="77777777">
        <w:trPr>
          <w:cantSplit/>
          <w:jc w:val="center"/>
        </w:trPr>
        <w:tc>
          <w:tcPr>
            <w:tcW w:w="1800" w:type="dxa"/>
          </w:tcPr>
          <w:p w14:paraId="76DD542D" w14:textId="77777777" w:rsidR="00226294" w:rsidRDefault="00226294">
            <w:pPr>
              <w:spacing w:after="40"/>
            </w:pPr>
          </w:p>
        </w:tc>
        <w:tc>
          <w:tcPr>
            <w:tcW w:w="2000" w:type="dxa"/>
          </w:tcPr>
          <w:p w14:paraId="23F336F0" w14:textId="77777777" w:rsidR="00226294" w:rsidRDefault="00000000">
            <w:pPr>
              <w:spacing w:after="40"/>
            </w:pPr>
            <w:r>
              <w:rPr>
                <w:sz w:val="19"/>
              </w:rPr>
              <w:t>(</w:t>
            </w:r>
            <w:proofErr w:type="spellStart"/>
            <w:r>
              <w:rPr>
                <w:sz w:val="19"/>
              </w:rPr>
              <w:t>student_id</w:t>
            </w:r>
            <w:proofErr w:type="spellEnd"/>
            <w:r>
              <w:rPr>
                <w:sz w:val="19"/>
              </w:rPr>
              <w:t xml:space="preserve">, </w:t>
            </w:r>
            <w:proofErr w:type="spellStart"/>
            <w:r>
              <w:rPr>
                <w:sz w:val="19"/>
              </w:rPr>
              <w:t>course_id</w:t>
            </w:r>
            <w:proofErr w:type="spellEnd"/>
            <w:r>
              <w:rPr>
                <w:sz w:val="19"/>
              </w:rPr>
              <w:t>, semester)</w:t>
            </w:r>
          </w:p>
        </w:tc>
        <w:tc>
          <w:tcPr>
            <w:tcW w:w="1600" w:type="dxa"/>
          </w:tcPr>
          <w:p w14:paraId="448F60F1" w14:textId="77777777" w:rsidR="00226294" w:rsidRDefault="00000000">
            <w:pPr>
              <w:spacing w:after="40"/>
            </w:pPr>
            <w:r>
              <w:rPr>
                <w:sz w:val="19"/>
              </w:rPr>
              <w:t>—</w:t>
            </w:r>
          </w:p>
        </w:tc>
        <w:tc>
          <w:tcPr>
            <w:tcW w:w="1100" w:type="dxa"/>
          </w:tcPr>
          <w:p w14:paraId="4B86C987" w14:textId="77777777" w:rsidR="00226294" w:rsidRDefault="00000000">
            <w:pPr>
              <w:spacing w:after="40"/>
            </w:pPr>
            <w:r>
              <w:rPr>
                <w:sz w:val="19"/>
              </w:rPr>
              <w:t>—</w:t>
            </w:r>
          </w:p>
        </w:tc>
        <w:tc>
          <w:tcPr>
            <w:tcW w:w="3004" w:type="dxa"/>
          </w:tcPr>
          <w:p w14:paraId="0CEE20EE" w14:textId="77777777" w:rsidR="00226294" w:rsidRDefault="00000000">
            <w:pPr>
              <w:spacing w:after="40"/>
            </w:pPr>
            <w:r>
              <w:rPr>
                <w:sz w:val="19"/>
              </w:rPr>
              <w:t>UNIQUE (composite)</w:t>
            </w:r>
          </w:p>
        </w:tc>
      </w:tr>
      <w:tr w:rsidR="00226294" w14:paraId="1CCF2A20" w14:textId="77777777">
        <w:trPr>
          <w:cantSplit/>
          <w:jc w:val="center"/>
        </w:trPr>
        <w:tc>
          <w:tcPr>
            <w:tcW w:w="1800" w:type="dxa"/>
          </w:tcPr>
          <w:p w14:paraId="7D5B9B0A" w14:textId="77777777" w:rsidR="00226294" w:rsidRDefault="00000000">
            <w:pPr>
              <w:spacing w:after="40"/>
            </w:pPr>
            <w:r>
              <w:rPr>
                <w:sz w:val="19"/>
              </w:rPr>
              <w:t>RESULTS</w:t>
            </w:r>
          </w:p>
        </w:tc>
        <w:tc>
          <w:tcPr>
            <w:tcW w:w="2000" w:type="dxa"/>
          </w:tcPr>
          <w:p w14:paraId="3E57C013" w14:textId="77777777" w:rsidR="00226294" w:rsidRDefault="00000000">
            <w:pPr>
              <w:spacing w:after="40"/>
            </w:pPr>
            <w:proofErr w:type="spellStart"/>
            <w:r>
              <w:rPr>
                <w:sz w:val="19"/>
              </w:rPr>
              <w:t>result_id</w:t>
            </w:r>
            <w:proofErr w:type="spellEnd"/>
          </w:p>
        </w:tc>
        <w:tc>
          <w:tcPr>
            <w:tcW w:w="1600" w:type="dxa"/>
          </w:tcPr>
          <w:p w14:paraId="4770730A" w14:textId="77777777" w:rsidR="00226294" w:rsidRDefault="00000000">
            <w:pPr>
              <w:spacing w:after="40"/>
            </w:pPr>
            <w:r>
              <w:rPr>
                <w:sz w:val="19"/>
              </w:rPr>
              <w:t>INT</w:t>
            </w:r>
          </w:p>
        </w:tc>
        <w:tc>
          <w:tcPr>
            <w:tcW w:w="1100" w:type="dxa"/>
          </w:tcPr>
          <w:p w14:paraId="3FFA342E" w14:textId="77777777" w:rsidR="00226294" w:rsidRDefault="00000000">
            <w:pPr>
              <w:spacing w:after="40"/>
            </w:pPr>
            <w:r>
              <w:rPr>
                <w:sz w:val="19"/>
              </w:rPr>
              <w:t>PK</w:t>
            </w:r>
          </w:p>
        </w:tc>
        <w:tc>
          <w:tcPr>
            <w:tcW w:w="3004" w:type="dxa"/>
          </w:tcPr>
          <w:p w14:paraId="7CB0919D" w14:textId="77777777" w:rsidR="00226294" w:rsidRDefault="00000000">
            <w:pPr>
              <w:spacing w:after="40"/>
            </w:pPr>
            <w:r>
              <w:rPr>
                <w:sz w:val="19"/>
              </w:rPr>
              <w:t>AUTO_INCREMENT</w:t>
            </w:r>
          </w:p>
        </w:tc>
      </w:tr>
      <w:tr w:rsidR="00226294" w14:paraId="1C89A71D" w14:textId="77777777">
        <w:trPr>
          <w:cantSplit/>
          <w:jc w:val="center"/>
        </w:trPr>
        <w:tc>
          <w:tcPr>
            <w:tcW w:w="1800" w:type="dxa"/>
          </w:tcPr>
          <w:p w14:paraId="528FCB4A" w14:textId="77777777" w:rsidR="00226294" w:rsidRDefault="00226294">
            <w:pPr>
              <w:spacing w:after="40"/>
            </w:pPr>
          </w:p>
        </w:tc>
        <w:tc>
          <w:tcPr>
            <w:tcW w:w="2000" w:type="dxa"/>
          </w:tcPr>
          <w:p w14:paraId="7176C287" w14:textId="77777777" w:rsidR="00226294" w:rsidRDefault="00000000">
            <w:pPr>
              <w:spacing w:after="40"/>
            </w:pPr>
            <w:proofErr w:type="spellStart"/>
            <w:r>
              <w:rPr>
                <w:sz w:val="19"/>
              </w:rPr>
              <w:t>enrollment_id</w:t>
            </w:r>
            <w:proofErr w:type="spellEnd"/>
          </w:p>
        </w:tc>
        <w:tc>
          <w:tcPr>
            <w:tcW w:w="1600" w:type="dxa"/>
          </w:tcPr>
          <w:p w14:paraId="74119D6A" w14:textId="77777777" w:rsidR="00226294" w:rsidRDefault="00000000">
            <w:pPr>
              <w:spacing w:after="40"/>
            </w:pPr>
            <w:r>
              <w:rPr>
                <w:sz w:val="19"/>
              </w:rPr>
              <w:t>INT</w:t>
            </w:r>
          </w:p>
        </w:tc>
        <w:tc>
          <w:tcPr>
            <w:tcW w:w="1100" w:type="dxa"/>
          </w:tcPr>
          <w:p w14:paraId="62D0ECC2" w14:textId="77777777" w:rsidR="00226294" w:rsidRDefault="00000000">
            <w:pPr>
              <w:spacing w:after="40"/>
            </w:pPr>
            <w:r>
              <w:rPr>
                <w:sz w:val="19"/>
              </w:rPr>
              <w:t>FK</w:t>
            </w:r>
          </w:p>
        </w:tc>
        <w:tc>
          <w:tcPr>
            <w:tcW w:w="3004" w:type="dxa"/>
          </w:tcPr>
          <w:p w14:paraId="0417B50F" w14:textId="77777777" w:rsidR="00226294" w:rsidRDefault="00000000">
            <w:pPr>
              <w:spacing w:after="40"/>
            </w:pPr>
            <w:r>
              <w:rPr>
                <w:sz w:val="19"/>
              </w:rPr>
              <w:t xml:space="preserve">UNIQUE, NOT NULL, REFERENCES </w:t>
            </w:r>
            <w:proofErr w:type="gramStart"/>
            <w:r>
              <w:rPr>
                <w:sz w:val="19"/>
              </w:rPr>
              <w:t>ENROLLMENT(</w:t>
            </w:r>
            <w:proofErr w:type="spellStart"/>
            <w:proofErr w:type="gramEnd"/>
            <w:r>
              <w:rPr>
                <w:sz w:val="19"/>
              </w:rPr>
              <w:t>enrollment_id</w:t>
            </w:r>
            <w:proofErr w:type="spellEnd"/>
            <w:r>
              <w:rPr>
                <w:sz w:val="19"/>
              </w:rPr>
              <w:t>)</w:t>
            </w:r>
          </w:p>
        </w:tc>
      </w:tr>
      <w:tr w:rsidR="00226294" w14:paraId="76BACFFA" w14:textId="77777777">
        <w:trPr>
          <w:cantSplit/>
          <w:jc w:val="center"/>
        </w:trPr>
        <w:tc>
          <w:tcPr>
            <w:tcW w:w="1800" w:type="dxa"/>
          </w:tcPr>
          <w:p w14:paraId="67DCD2E2" w14:textId="77777777" w:rsidR="00226294" w:rsidRDefault="00226294">
            <w:pPr>
              <w:spacing w:after="40"/>
            </w:pPr>
          </w:p>
        </w:tc>
        <w:tc>
          <w:tcPr>
            <w:tcW w:w="2000" w:type="dxa"/>
          </w:tcPr>
          <w:p w14:paraId="1D930FA8" w14:textId="77777777" w:rsidR="00226294" w:rsidRDefault="00000000">
            <w:pPr>
              <w:spacing w:after="40"/>
            </w:pPr>
            <w:proofErr w:type="spellStart"/>
            <w:r>
              <w:rPr>
                <w:sz w:val="19"/>
              </w:rPr>
              <w:t>marks_obtained</w:t>
            </w:r>
            <w:proofErr w:type="spellEnd"/>
          </w:p>
        </w:tc>
        <w:tc>
          <w:tcPr>
            <w:tcW w:w="1600" w:type="dxa"/>
          </w:tcPr>
          <w:p w14:paraId="2DCC548F" w14:textId="77777777" w:rsidR="00226294" w:rsidRDefault="00000000">
            <w:pPr>
              <w:spacing w:after="40"/>
            </w:pPr>
            <w:proofErr w:type="gramStart"/>
            <w:r>
              <w:rPr>
                <w:sz w:val="19"/>
              </w:rPr>
              <w:t>DECIMAL(</w:t>
            </w:r>
            <w:proofErr w:type="gramEnd"/>
            <w:r>
              <w:rPr>
                <w:sz w:val="19"/>
              </w:rPr>
              <w:t>5,2)</w:t>
            </w:r>
          </w:p>
        </w:tc>
        <w:tc>
          <w:tcPr>
            <w:tcW w:w="1100" w:type="dxa"/>
          </w:tcPr>
          <w:p w14:paraId="12D4B217" w14:textId="77777777" w:rsidR="00226294" w:rsidRDefault="00000000">
            <w:pPr>
              <w:spacing w:after="40"/>
            </w:pPr>
            <w:r>
              <w:rPr>
                <w:sz w:val="19"/>
              </w:rPr>
              <w:t>—</w:t>
            </w:r>
          </w:p>
        </w:tc>
        <w:tc>
          <w:tcPr>
            <w:tcW w:w="3004" w:type="dxa"/>
          </w:tcPr>
          <w:p w14:paraId="04C0E26B" w14:textId="77777777" w:rsidR="00226294" w:rsidRDefault="00000000">
            <w:pPr>
              <w:spacing w:after="40"/>
            </w:pPr>
            <w:r>
              <w:rPr>
                <w:sz w:val="19"/>
              </w:rPr>
              <w:t>CHECK (</w:t>
            </w:r>
            <w:proofErr w:type="spellStart"/>
            <w:r>
              <w:rPr>
                <w:sz w:val="19"/>
              </w:rPr>
              <w:t>marks_obtained</w:t>
            </w:r>
            <w:proofErr w:type="spellEnd"/>
            <w:r>
              <w:rPr>
                <w:sz w:val="19"/>
              </w:rPr>
              <w:t xml:space="preserve"> &gt;= 0)</w:t>
            </w:r>
          </w:p>
        </w:tc>
      </w:tr>
      <w:tr w:rsidR="00226294" w14:paraId="0680A162" w14:textId="77777777">
        <w:trPr>
          <w:cantSplit/>
          <w:jc w:val="center"/>
        </w:trPr>
        <w:tc>
          <w:tcPr>
            <w:tcW w:w="1800" w:type="dxa"/>
          </w:tcPr>
          <w:p w14:paraId="77C990FE" w14:textId="77777777" w:rsidR="00226294" w:rsidRDefault="00226294">
            <w:pPr>
              <w:spacing w:after="40"/>
            </w:pPr>
          </w:p>
        </w:tc>
        <w:tc>
          <w:tcPr>
            <w:tcW w:w="2000" w:type="dxa"/>
          </w:tcPr>
          <w:p w14:paraId="0ACC6520" w14:textId="77777777" w:rsidR="00226294" w:rsidRDefault="00000000">
            <w:pPr>
              <w:spacing w:after="40"/>
            </w:pPr>
            <w:proofErr w:type="spellStart"/>
            <w:r>
              <w:rPr>
                <w:sz w:val="19"/>
              </w:rPr>
              <w:t>total_marks</w:t>
            </w:r>
            <w:proofErr w:type="spellEnd"/>
          </w:p>
        </w:tc>
        <w:tc>
          <w:tcPr>
            <w:tcW w:w="1600" w:type="dxa"/>
          </w:tcPr>
          <w:p w14:paraId="5E50320C" w14:textId="77777777" w:rsidR="00226294" w:rsidRDefault="00000000">
            <w:pPr>
              <w:spacing w:after="40"/>
            </w:pPr>
            <w:proofErr w:type="gramStart"/>
            <w:r>
              <w:rPr>
                <w:sz w:val="19"/>
              </w:rPr>
              <w:t>DECIMAL(</w:t>
            </w:r>
            <w:proofErr w:type="gramEnd"/>
            <w:r>
              <w:rPr>
                <w:sz w:val="19"/>
              </w:rPr>
              <w:t>5,2)</w:t>
            </w:r>
          </w:p>
        </w:tc>
        <w:tc>
          <w:tcPr>
            <w:tcW w:w="1100" w:type="dxa"/>
          </w:tcPr>
          <w:p w14:paraId="459CE3C1" w14:textId="77777777" w:rsidR="00226294" w:rsidRDefault="00000000">
            <w:pPr>
              <w:spacing w:after="40"/>
            </w:pPr>
            <w:r>
              <w:rPr>
                <w:sz w:val="19"/>
              </w:rPr>
              <w:t>—</w:t>
            </w:r>
          </w:p>
        </w:tc>
        <w:tc>
          <w:tcPr>
            <w:tcW w:w="3004" w:type="dxa"/>
          </w:tcPr>
          <w:p w14:paraId="2EDA4472" w14:textId="77777777" w:rsidR="00226294" w:rsidRDefault="00000000">
            <w:pPr>
              <w:spacing w:after="40"/>
            </w:pPr>
            <w:r>
              <w:rPr>
                <w:sz w:val="19"/>
              </w:rPr>
              <w:t>DEFAULT 100</w:t>
            </w:r>
          </w:p>
        </w:tc>
      </w:tr>
      <w:tr w:rsidR="00226294" w14:paraId="6AC605BB" w14:textId="77777777">
        <w:trPr>
          <w:cantSplit/>
          <w:jc w:val="center"/>
        </w:trPr>
        <w:tc>
          <w:tcPr>
            <w:tcW w:w="1800" w:type="dxa"/>
          </w:tcPr>
          <w:p w14:paraId="0FBBE986" w14:textId="77777777" w:rsidR="00226294" w:rsidRDefault="00226294">
            <w:pPr>
              <w:spacing w:after="40"/>
            </w:pPr>
          </w:p>
        </w:tc>
        <w:tc>
          <w:tcPr>
            <w:tcW w:w="2000" w:type="dxa"/>
          </w:tcPr>
          <w:p w14:paraId="36FA60A5" w14:textId="77777777" w:rsidR="00226294" w:rsidRDefault="00000000">
            <w:pPr>
              <w:spacing w:after="40"/>
            </w:pPr>
            <w:r>
              <w:rPr>
                <w:sz w:val="19"/>
              </w:rPr>
              <w:t>grade</w:t>
            </w:r>
          </w:p>
        </w:tc>
        <w:tc>
          <w:tcPr>
            <w:tcW w:w="1600" w:type="dxa"/>
          </w:tcPr>
          <w:p w14:paraId="3E5A5ECD" w14:textId="77777777" w:rsidR="00226294" w:rsidRDefault="00000000">
            <w:pPr>
              <w:spacing w:after="40"/>
            </w:pPr>
            <w:proofErr w:type="gramStart"/>
            <w:r>
              <w:rPr>
                <w:sz w:val="19"/>
              </w:rPr>
              <w:t>CHAR(</w:t>
            </w:r>
            <w:proofErr w:type="gramEnd"/>
            <w:r>
              <w:rPr>
                <w:sz w:val="19"/>
              </w:rPr>
              <w:t>2)</w:t>
            </w:r>
          </w:p>
        </w:tc>
        <w:tc>
          <w:tcPr>
            <w:tcW w:w="1100" w:type="dxa"/>
          </w:tcPr>
          <w:p w14:paraId="2BF3B58A" w14:textId="77777777" w:rsidR="00226294" w:rsidRDefault="00000000">
            <w:pPr>
              <w:spacing w:after="40"/>
            </w:pPr>
            <w:r>
              <w:rPr>
                <w:sz w:val="19"/>
              </w:rPr>
              <w:t>—</w:t>
            </w:r>
          </w:p>
        </w:tc>
        <w:tc>
          <w:tcPr>
            <w:tcW w:w="3004" w:type="dxa"/>
          </w:tcPr>
          <w:p w14:paraId="3F884B85" w14:textId="77777777" w:rsidR="00226294" w:rsidRDefault="00000000">
            <w:pPr>
              <w:spacing w:after="40"/>
            </w:pPr>
            <w:r>
              <w:rPr>
                <w:sz w:val="19"/>
              </w:rPr>
              <w:t>—</w:t>
            </w:r>
          </w:p>
        </w:tc>
      </w:tr>
      <w:tr w:rsidR="00226294" w14:paraId="7AD8CF95" w14:textId="77777777">
        <w:trPr>
          <w:cantSplit/>
          <w:jc w:val="center"/>
        </w:trPr>
        <w:tc>
          <w:tcPr>
            <w:tcW w:w="1800" w:type="dxa"/>
          </w:tcPr>
          <w:p w14:paraId="49D6BDA9" w14:textId="77777777" w:rsidR="00226294" w:rsidRDefault="00226294">
            <w:pPr>
              <w:spacing w:after="40"/>
            </w:pPr>
          </w:p>
        </w:tc>
        <w:tc>
          <w:tcPr>
            <w:tcW w:w="2000" w:type="dxa"/>
          </w:tcPr>
          <w:p w14:paraId="4E36D76F" w14:textId="77777777" w:rsidR="00226294" w:rsidRDefault="00000000">
            <w:pPr>
              <w:spacing w:after="40"/>
            </w:pPr>
            <w:proofErr w:type="spellStart"/>
            <w:r>
              <w:rPr>
                <w:sz w:val="19"/>
              </w:rPr>
              <w:t>exam_date</w:t>
            </w:r>
            <w:proofErr w:type="spellEnd"/>
          </w:p>
        </w:tc>
        <w:tc>
          <w:tcPr>
            <w:tcW w:w="1600" w:type="dxa"/>
          </w:tcPr>
          <w:p w14:paraId="28F38B67" w14:textId="77777777" w:rsidR="00226294" w:rsidRDefault="00000000">
            <w:pPr>
              <w:spacing w:after="40"/>
            </w:pPr>
            <w:r>
              <w:rPr>
                <w:sz w:val="19"/>
              </w:rPr>
              <w:t>DATE</w:t>
            </w:r>
          </w:p>
        </w:tc>
        <w:tc>
          <w:tcPr>
            <w:tcW w:w="1100" w:type="dxa"/>
          </w:tcPr>
          <w:p w14:paraId="2237AC3C" w14:textId="77777777" w:rsidR="00226294" w:rsidRDefault="00000000">
            <w:pPr>
              <w:spacing w:after="40"/>
            </w:pPr>
            <w:r>
              <w:rPr>
                <w:sz w:val="19"/>
              </w:rPr>
              <w:t>—</w:t>
            </w:r>
          </w:p>
        </w:tc>
        <w:tc>
          <w:tcPr>
            <w:tcW w:w="3004" w:type="dxa"/>
          </w:tcPr>
          <w:p w14:paraId="4CD74E04" w14:textId="77777777" w:rsidR="00226294" w:rsidRDefault="00000000">
            <w:pPr>
              <w:spacing w:after="40"/>
            </w:pPr>
            <w:r>
              <w:rPr>
                <w:sz w:val="19"/>
              </w:rPr>
              <w:t>—</w:t>
            </w:r>
          </w:p>
        </w:tc>
      </w:tr>
    </w:tbl>
    <w:p w14:paraId="6AA0890D" w14:textId="77777777" w:rsidR="00226294" w:rsidRDefault="00226294"/>
    <w:tbl>
      <w:tblPr>
        <w:tblStyle w:val="TableGrid"/>
        <w:tblW w:w="0" w:type="auto"/>
        <w:jc w:val="center"/>
        <w:tblLayout w:type="fixed"/>
        <w:tblLook w:val="04A0" w:firstRow="1" w:lastRow="0" w:firstColumn="1" w:lastColumn="0" w:noHBand="0" w:noVBand="1"/>
      </w:tblPr>
      <w:tblGrid>
        <w:gridCol w:w="9504"/>
      </w:tblGrid>
      <w:tr w:rsidR="00226294" w14:paraId="1B8CD2D7" w14:textId="77777777">
        <w:trPr>
          <w:cantSplit/>
          <w:jc w:val="center"/>
        </w:trPr>
        <w:tc>
          <w:tcPr>
            <w:tcW w:w="9504" w:type="dxa"/>
          </w:tcPr>
          <w:p w14:paraId="2BB6B6BA" w14:textId="77777777" w:rsidR="00226294" w:rsidRDefault="00000000">
            <w:pPr>
              <w:spacing w:before="80" w:after="80"/>
              <w:jc w:val="center"/>
            </w:pPr>
            <w:r>
              <w:rPr>
                <w:noProof/>
              </w:rPr>
              <w:drawing>
                <wp:inline distT="0" distB="0" distL="0" distR="0" wp14:anchorId="2E9A595B" wp14:editId="7262BBB7">
                  <wp:extent cx="5400000" cy="3600000"/>
                  <wp:effectExtent l="0" t="0" r="0" b="0"/>
                  <wp:docPr id="599803354" name="Picture 59980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2"/>
                          <a:stretch>
                            <a:fillRect/>
                          </a:stretch>
                        </pic:blipFill>
                        <pic:spPr>
                          <a:xfrm>
                            <a:off x="0" y="0"/>
                            <a:ext cx="5400000" cy="3600000"/>
                          </a:xfrm>
                          <a:prstGeom prst="rect">
                            <a:avLst/>
                          </a:prstGeom>
                        </pic:spPr>
                      </pic:pic>
                    </a:graphicData>
                  </a:graphic>
                </wp:inline>
              </w:drawing>
            </w:r>
          </w:p>
        </w:tc>
      </w:tr>
    </w:tbl>
    <w:p w14:paraId="048150B6" w14:textId="77777777" w:rsidR="00226294" w:rsidRDefault="00000000">
      <w:pPr>
        <w:pStyle w:val="BodyText"/>
        <w:spacing w:before="40" w:after="200"/>
        <w:jc w:val="center"/>
      </w:pPr>
      <w:r>
        <w:rPr>
          <w:b/>
          <w:sz w:val="22"/>
        </w:rPr>
        <w:t>Fig. 3.2: Relational Schema Diagram</w:t>
      </w:r>
    </w:p>
    <w:p w14:paraId="7001F7FB" w14:textId="77777777" w:rsidR="00226294" w:rsidRDefault="00000000">
      <w:pPr>
        <w:pStyle w:val="Heading3"/>
      </w:pPr>
      <w:proofErr w:type="gramStart"/>
      <w:r>
        <w:t>3.6  Primary</w:t>
      </w:r>
      <w:proofErr w:type="gramEnd"/>
      <w:r>
        <w:t xml:space="preserve"> Keys and Foreign Keys</w:t>
      </w:r>
    </w:p>
    <w:p w14:paraId="16935C49" w14:textId="77777777" w:rsidR="00226294" w:rsidRDefault="00000000">
      <w:pPr>
        <w:pStyle w:val="BodyText"/>
        <w:keepN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1900"/>
        <w:gridCol w:w="1700"/>
        <w:gridCol w:w="2900"/>
        <w:gridCol w:w="3004"/>
      </w:tblGrid>
      <w:tr w:rsidR="00226294" w14:paraId="6A5DEB29" w14:textId="77777777">
        <w:trPr>
          <w:cantSplit/>
          <w:tblHeader/>
          <w:jc w:val="center"/>
        </w:trPr>
        <w:tc>
          <w:tcPr>
            <w:tcW w:w="1900" w:type="dxa"/>
            <w:shd w:val="clear" w:color="auto" w:fill="D9E2F3"/>
          </w:tcPr>
          <w:p w14:paraId="2E4818FD" w14:textId="77777777" w:rsidR="00226294" w:rsidRDefault="00000000">
            <w:pPr>
              <w:spacing w:after="40"/>
              <w:jc w:val="center"/>
            </w:pPr>
            <w:r>
              <w:rPr>
                <w:b/>
                <w:sz w:val="22"/>
              </w:rPr>
              <w:t>Table</w:t>
            </w:r>
          </w:p>
        </w:tc>
        <w:tc>
          <w:tcPr>
            <w:tcW w:w="1700" w:type="dxa"/>
            <w:shd w:val="clear" w:color="auto" w:fill="D9E2F3"/>
          </w:tcPr>
          <w:p w14:paraId="1EF36BCB" w14:textId="77777777" w:rsidR="00226294" w:rsidRDefault="00000000">
            <w:pPr>
              <w:spacing w:after="40"/>
              <w:jc w:val="center"/>
            </w:pPr>
            <w:r>
              <w:rPr>
                <w:b/>
                <w:sz w:val="22"/>
              </w:rPr>
              <w:t>Primary Key</w:t>
            </w:r>
          </w:p>
        </w:tc>
        <w:tc>
          <w:tcPr>
            <w:tcW w:w="2900" w:type="dxa"/>
            <w:shd w:val="clear" w:color="auto" w:fill="D9E2F3"/>
          </w:tcPr>
          <w:p w14:paraId="7B7B01F7" w14:textId="77777777" w:rsidR="00226294" w:rsidRDefault="00000000">
            <w:pPr>
              <w:spacing w:after="40"/>
              <w:jc w:val="center"/>
            </w:pPr>
            <w:r>
              <w:rPr>
                <w:b/>
                <w:sz w:val="22"/>
              </w:rPr>
              <w:t>Foreign Key</w:t>
            </w:r>
          </w:p>
        </w:tc>
        <w:tc>
          <w:tcPr>
            <w:tcW w:w="3004" w:type="dxa"/>
            <w:shd w:val="clear" w:color="auto" w:fill="D9E2F3"/>
          </w:tcPr>
          <w:p w14:paraId="39075BEA" w14:textId="77777777" w:rsidR="00226294" w:rsidRDefault="00000000">
            <w:pPr>
              <w:spacing w:after="40"/>
              <w:jc w:val="center"/>
            </w:pPr>
            <w:r>
              <w:rPr>
                <w:b/>
                <w:sz w:val="22"/>
              </w:rPr>
              <w:t>References (</w:t>
            </w:r>
            <w:proofErr w:type="spellStart"/>
            <w:r>
              <w:rPr>
                <w:b/>
                <w:sz w:val="22"/>
              </w:rPr>
              <w:t>Table.Column</w:t>
            </w:r>
            <w:proofErr w:type="spellEnd"/>
            <w:r>
              <w:rPr>
                <w:b/>
                <w:sz w:val="22"/>
              </w:rPr>
              <w:t>)</w:t>
            </w:r>
          </w:p>
        </w:tc>
      </w:tr>
      <w:tr w:rsidR="00226294" w14:paraId="560A653C" w14:textId="77777777">
        <w:trPr>
          <w:cantSplit/>
          <w:jc w:val="center"/>
        </w:trPr>
        <w:tc>
          <w:tcPr>
            <w:tcW w:w="1900" w:type="dxa"/>
          </w:tcPr>
          <w:p w14:paraId="301364DA" w14:textId="77777777" w:rsidR="00226294" w:rsidRDefault="00000000">
            <w:pPr>
              <w:spacing w:after="40"/>
            </w:pPr>
            <w:r>
              <w:rPr>
                <w:sz w:val="20"/>
              </w:rPr>
              <w:t>DEPARTMENT</w:t>
            </w:r>
          </w:p>
        </w:tc>
        <w:tc>
          <w:tcPr>
            <w:tcW w:w="1700" w:type="dxa"/>
          </w:tcPr>
          <w:p w14:paraId="7310DAAE" w14:textId="77777777" w:rsidR="00226294" w:rsidRDefault="00000000">
            <w:pPr>
              <w:spacing w:after="40"/>
            </w:pPr>
            <w:proofErr w:type="spellStart"/>
            <w:r>
              <w:rPr>
                <w:sz w:val="20"/>
              </w:rPr>
              <w:t>dept_id</w:t>
            </w:r>
            <w:proofErr w:type="spellEnd"/>
          </w:p>
        </w:tc>
        <w:tc>
          <w:tcPr>
            <w:tcW w:w="2900" w:type="dxa"/>
          </w:tcPr>
          <w:p w14:paraId="68A23D18" w14:textId="77777777" w:rsidR="00226294" w:rsidRDefault="00000000">
            <w:pPr>
              <w:spacing w:after="40"/>
            </w:pPr>
            <w:r>
              <w:rPr>
                <w:sz w:val="20"/>
              </w:rPr>
              <w:t>None enforced (</w:t>
            </w:r>
            <w:proofErr w:type="spellStart"/>
            <w:r>
              <w:rPr>
                <w:sz w:val="20"/>
              </w:rPr>
              <w:t>hod_id</w:t>
            </w:r>
            <w:proofErr w:type="spellEnd"/>
            <w:r>
              <w:rPr>
                <w:sz w:val="20"/>
              </w:rPr>
              <w:t xml:space="preserve"> holds the HOD’s </w:t>
            </w:r>
            <w:proofErr w:type="spellStart"/>
            <w:r>
              <w:rPr>
                <w:sz w:val="20"/>
              </w:rPr>
              <w:t>faculty_id</w:t>
            </w:r>
            <w:proofErr w:type="spellEnd"/>
            <w:r>
              <w:rPr>
                <w:sz w:val="20"/>
              </w:rPr>
              <w:t>)</w:t>
            </w:r>
          </w:p>
        </w:tc>
        <w:tc>
          <w:tcPr>
            <w:tcW w:w="3004" w:type="dxa"/>
          </w:tcPr>
          <w:p w14:paraId="330EB389" w14:textId="77777777" w:rsidR="00226294" w:rsidRDefault="00000000">
            <w:pPr>
              <w:spacing w:after="40"/>
            </w:pPr>
            <w:proofErr w:type="gramStart"/>
            <w:r>
              <w:rPr>
                <w:sz w:val="20"/>
              </w:rPr>
              <w:t>FACULTY(</w:t>
            </w:r>
            <w:proofErr w:type="spellStart"/>
            <w:proofErr w:type="gramEnd"/>
            <w:r>
              <w:rPr>
                <w:sz w:val="20"/>
              </w:rPr>
              <w:t>faculty_id</w:t>
            </w:r>
            <w:proofErr w:type="spellEnd"/>
            <w:r>
              <w:rPr>
                <w:sz w:val="20"/>
              </w:rPr>
              <w:t>) – logical</w:t>
            </w:r>
          </w:p>
        </w:tc>
      </w:tr>
      <w:tr w:rsidR="00226294" w14:paraId="25DF9AA3" w14:textId="77777777">
        <w:trPr>
          <w:cantSplit/>
          <w:jc w:val="center"/>
        </w:trPr>
        <w:tc>
          <w:tcPr>
            <w:tcW w:w="1900" w:type="dxa"/>
          </w:tcPr>
          <w:p w14:paraId="67DAA029" w14:textId="77777777" w:rsidR="00226294" w:rsidRDefault="00000000">
            <w:pPr>
              <w:spacing w:after="40"/>
            </w:pPr>
            <w:r>
              <w:rPr>
                <w:sz w:val="20"/>
              </w:rPr>
              <w:t>FACULTY</w:t>
            </w:r>
          </w:p>
        </w:tc>
        <w:tc>
          <w:tcPr>
            <w:tcW w:w="1700" w:type="dxa"/>
          </w:tcPr>
          <w:p w14:paraId="493F3E47" w14:textId="77777777" w:rsidR="00226294" w:rsidRDefault="00000000">
            <w:pPr>
              <w:spacing w:after="40"/>
            </w:pPr>
            <w:proofErr w:type="spellStart"/>
            <w:r>
              <w:rPr>
                <w:sz w:val="20"/>
              </w:rPr>
              <w:t>faculty_id</w:t>
            </w:r>
            <w:proofErr w:type="spellEnd"/>
          </w:p>
        </w:tc>
        <w:tc>
          <w:tcPr>
            <w:tcW w:w="2900" w:type="dxa"/>
          </w:tcPr>
          <w:p w14:paraId="1A450D86" w14:textId="77777777" w:rsidR="00226294" w:rsidRDefault="00000000">
            <w:pPr>
              <w:spacing w:after="40"/>
            </w:pPr>
            <w:proofErr w:type="spellStart"/>
            <w:r>
              <w:rPr>
                <w:sz w:val="20"/>
              </w:rPr>
              <w:t>dept_id</w:t>
            </w:r>
            <w:proofErr w:type="spellEnd"/>
          </w:p>
        </w:tc>
        <w:tc>
          <w:tcPr>
            <w:tcW w:w="3004" w:type="dxa"/>
          </w:tcPr>
          <w:p w14:paraId="66249E73" w14:textId="77777777" w:rsidR="00226294" w:rsidRDefault="00000000">
            <w:pPr>
              <w:spacing w:after="40"/>
            </w:pPr>
            <w:proofErr w:type="gramStart"/>
            <w:r>
              <w:rPr>
                <w:sz w:val="20"/>
              </w:rPr>
              <w:t>DEPARTMENT(</w:t>
            </w:r>
            <w:proofErr w:type="spellStart"/>
            <w:proofErr w:type="gramEnd"/>
            <w:r>
              <w:rPr>
                <w:sz w:val="20"/>
              </w:rPr>
              <w:t>dept_id</w:t>
            </w:r>
            <w:proofErr w:type="spellEnd"/>
            <w:r>
              <w:rPr>
                <w:sz w:val="20"/>
              </w:rPr>
              <w:t>)</w:t>
            </w:r>
          </w:p>
        </w:tc>
      </w:tr>
      <w:tr w:rsidR="00226294" w14:paraId="44CDA18B" w14:textId="77777777">
        <w:trPr>
          <w:cantSplit/>
          <w:jc w:val="center"/>
        </w:trPr>
        <w:tc>
          <w:tcPr>
            <w:tcW w:w="1900" w:type="dxa"/>
          </w:tcPr>
          <w:p w14:paraId="0E3C3888" w14:textId="77777777" w:rsidR="00226294" w:rsidRDefault="00000000">
            <w:pPr>
              <w:spacing w:after="40"/>
            </w:pPr>
            <w:r>
              <w:rPr>
                <w:sz w:val="20"/>
              </w:rPr>
              <w:t>STUDENT</w:t>
            </w:r>
          </w:p>
        </w:tc>
        <w:tc>
          <w:tcPr>
            <w:tcW w:w="1700" w:type="dxa"/>
          </w:tcPr>
          <w:p w14:paraId="375180AA" w14:textId="77777777" w:rsidR="00226294" w:rsidRDefault="00000000">
            <w:pPr>
              <w:spacing w:after="40"/>
            </w:pPr>
            <w:proofErr w:type="spellStart"/>
            <w:r>
              <w:rPr>
                <w:sz w:val="20"/>
              </w:rPr>
              <w:t>student_id</w:t>
            </w:r>
            <w:proofErr w:type="spellEnd"/>
          </w:p>
        </w:tc>
        <w:tc>
          <w:tcPr>
            <w:tcW w:w="2900" w:type="dxa"/>
          </w:tcPr>
          <w:p w14:paraId="4CC1C9A2" w14:textId="77777777" w:rsidR="00226294" w:rsidRDefault="00000000">
            <w:pPr>
              <w:spacing w:after="40"/>
            </w:pPr>
            <w:proofErr w:type="spellStart"/>
            <w:r>
              <w:rPr>
                <w:sz w:val="20"/>
              </w:rPr>
              <w:t>dept_id</w:t>
            </w:r>
            <w:proofErr w:type="spellEnd"/>
          </w:p>
        </w:tc>
        <w:tc>
          <w:tcPr>
            <w:tcW w:w="3004" w:type="dxa"/>
          </w:tcPr>
          <w:p w14:paraId="41611774" w14:textId="77777777" w:rsidR="00226294" w:rsidRDefault="00000000">
            <w:pPr>
              <w:spacing w:after="40"/>
            </w:pPr>
            <w:proofErr w:type="gramStart"/>
            <w:r>
              <w:rPr>
                <w:sz w:val="20"/>
              </w:rPr>
              <w:t>DEPARTMENT(</w:t>
            </w:r>
            <w:proofErr w:type="spellStart"/>
            <w:proofErr w:type="gramEnd"/>
            <w:r>
              <w:rPr>
                <w:sz w:val="20"/>
              </w:rPr>
              <w:t>dept_id</w:t>
            </w:r>
            <w:proofErr w:type="spellEnd"/>
            <w:r>
              <w:rPr>
                <w:sz w:val="20"/>
              </w:rPr>
              <w:t>)</w:t>
            </w:r>
          </w:p>
        </w:tc>
      </w:tr>
      <w:tr w:rsidR="00226294" w14:paraId="4480C90E" w14:textId="77777777">
        <w:trPr>
          <w:cantSplit/>
          <w:jc w:val="center"/>
        </w:trPr>
        <w:tc>
          <w:tcPr>
            <w:tcW w:w="1900" w:type="dxa"/>
          </w:tcPr>
          <w:p w14:paraId="1FBB3A9F" w14:textId="77777777" w:rsidR="00226294" w:rsidRDefault="00000000">
            <w:pPr>
              <w:spacing w:after="40"/>
            </w:pPr>
            <w:r>
              <w:rPr>
                <w:sz w:val="20"/>
              </w:rPr>
              <w:t>STUDENT_PHONE</w:t>
            </w:r>
          </w:p>
        </w:tc>
        <w:tc>
          <w:tcPr>
            <w:tcW w:w="1700" w:type="dxa"/>
          </w:tcPr>
          <w:p w14:paraId="6CC4B987" w14:textId="77777777" w:rsidR="00226294" w:rsidRDefault="00000000">
            <w:pPr>
              <w:spacing w:after="40"/>
            </w:pPr>
            <w:r>
              <w:rPr>
                <w:sz w:val="20"/>
              </w:rPr>
              <w:t>id</w:t>
            </w:r>
          </w:p>
        </w:tc>
        <w:tc>
          <w:tcPr>
            <w:tcW w:w="2900" w:type="dxa"/>
          </w:tcPr>
          <w:p w14:paraId="520E7317" w14:textId="77777777" w:rsidR="00226294" w:rsidRDefault="00000000">
            <w:pPr>
              <w:spacing w:after="40"/>
            </w:pPr>
            <w:proofErr w:type="spellStart"/>
            <w:r>
              <w:rPr>
                <w:sz w:val="20"/>
              </w:rPr>
              <w:t>student_id</w:t>
            </w:r>
            <w:proofErr w:type="spellEnd"/>
          </w:p>
        </w:tc>
        <w:tc>
          <w:tcPr>
            <w:tcW w:w="3004" w:type="dxa"/>
          </w:tcPr>
          <w:p w14:paraId="0F622DB9" w14:textId="77777777" w:rsidR="00226294" w:rsidRDefault="00000000">
            <w:pPr>
              <w:spacing w:after="40"/>
            </w:pPr>
            <w:proofErr w:type="gramStart"/>
            <w:r>
              <w:rPr>
                <w:sz w:val="20"/>
              </w:rPr>
              <w:t>STUDENT(</w:t>
            </w:r>
            <w:proofErr w:type="spellStart"/>
            <w:proofErr w:type="gramEnd"/>
            <w:r>
              <w:rPr>
                <w:sz w:val="20"/>
              </w:rPr>
              <w:t>student_id</w:t>
            </w:r>
            <w:proofErr w:type="spellEnd"/>
            <w:r>
              <w:rPr>
                <w:sz w:val="20"/>
              </w:rPr>
              <w:t>)</w:t>
            </w:r>
          </w:p>
        </w:tc>
      </w:tr>
      <w:tr w:rsidR="00226294" w14:paraId="5FAE1EC0" w14:textId="77777777">
        <w:trPr>
          <w:cantSplit/>
          <w:jc w:val="center"/>
        </w:trPr>
        <w:tc>
          <w:tcPr>
            <w:tcW w:w="1900" w:type="dxa"/>
          </w:tcPr>
          <w:p w14:paraId="1BADF66E" w14:textId="77777777" w:rsidR="00226294" w:rsidRDefault="00000000">
            <w:pPr>
              <w:spacing w:after="40"/>
            </w:pPr>
            <w:r>
              <w:rPr>
                <w:sz w:val="20"/>
              </w:rPr>
              <w:t>COURSE</w:t>
            </w:r>
          </w:p>
        </w:tc>
        <w:tc>
          <w:tcPr>
            <w:tcW w:w="1700" w:type="dxa"/>
          </w:tcPr>
          <w:p w14:paraId="7BD3935A" w14:textId="77777777" w:rsidR="00226294" w:rsidRDefault="00000000">
            <w:pPr>
              <w:spacing w:after="40"/>
            </w:pPr>
            <w:proofErr w:type="spellStart"/>
            <w:r>
              <w:rPr>
                <w:sz w:val="20"/>
              </w:rPr>
              <w:t>course_id</w:t>
            </w:r>
            <w:proofErr w:type="spellEnd"/>
          </w:p>
        </w:tc>
        <w:tc>
          <w:tcPr>
            <w:tcW w:w="2900" w:type="dxa"/>
          </w:tcPr>
          <w:p w14:paraId="7EC8E924" w14:textId="77777777" w:rsidR="00226294" w:rsidRDefault="00000000">
            <w:pPr>
              <w:spacing w:after="40"/>
            </w:pPr>
            <w:proofErr w:type="spellStart"/>
            <w:r>
              <w:rPr>
                <w:sz w:val="20"/>
              </w:rPr>
              <w:t>dept_id</w:t>
            </w:r>
            <w:proofErr w:type="spellEnd"/>
            <w:r>
              <w:rPr>
                <w:sz w:val="20"/>
              </w:rPr>
              <w:t xml:space="preserve">, </w:t>
            </w:r>
            <w:proofErr w:type="spellStart"/>
            <w:r>
              <w:rPr>
                <w:sz w:val="20"/>
              </w:rPr>
              <w:t>faculty_id</w:t>
            </w:r>
            <w:proofErr w:type="spellEnd"/>
          </w:p>
        </w:tc>
        <w:tc>
          <w:tcPr>
            <w:tcW w:w="3004" w:type="dxa"/>
          </w:tcPr>
          <w:p w14:paraId="7CA4F73F" w14:textId="77777777" w:rsidR="00226294" w:rsidRDefault="00000000">
            <w:pPr>
              <w:spacing w:after="40"/>
            </w:pPr>
            <w:proofErr w:type="gramStart"/>
            <w:r>
              <w:rPr>
                <w:sz w:val="20"/>
              </w:rPr>
              <w:t>DEPARTMENT(</w:t>
            </w:r>
            <w:proofErr w:type="spellStart"/>
            <w:proofErr w:type="gramEnd"/>
            <w:r>
              <w:rPr>
                <w:sz w:val="20"/>
              </w:rPr>
              <w:t>dept_id</w:t>
            </w:r>
            <w:proofErr w:type="spellEnd"/>
            <w:r>
              <w:rPr>
                <w:sz w:val="20"/>
              </w:rPr>
              <w:t xml:space="preserve">), </w:t>
            </w:r>
            <w:proofErr w:type="gramStart"/>
            <w:r>
              <w:rPr>
                <w:sz w:val="20"/>
              </w:rPr>
              <w:t>FACULTY(</w:t>
            </w:r>
            <w:proofErr w:type="spellStart"/>
            <w:proofErr w:type="gramEnd"/>
            <w:r>
              <w:rPr>
                <w:sz w:val="20"/>
              </w:rPr>
              <w:t>faculty_id</w:t>
            </w:r>
            <w:proofErr w:type="spellEnd"/>
            <w:r>
              <w:rPr>
                <w:sz w:val="20"/>
              </w:rPr>
              <w:t>)</w:t>
            </w:r>
          </w:p>
        </w:tc>
      </w:tr>
      <w:tr w:rsidR="00226294" w14:paraId="5823FC52" w14:textId="77777777">
        <w:trPr>
          <w:cantSplit/>
          <w:jc w:val="center"/>
        </w:trPr>
        <w:tc>
          <w:tcPr>
            <w:tcW w:w="1900" w:type="dxa"/>
          </w:tcPr>
          <w:p w14:paraId="35DE9720" w14:textId="77777777" w:rsidR="00226294" w:rsidRDefault="00000000">
            <w:pPr>
              <w:spacing w:after="40"/>
            </w:pPr>
            <w:r>
              <w:rPr>
                <w:sz w:val="20"/>
              </w:rPr>
              <w:t>ENROLLMENT</w:t>
            </w:r>
          </w:p>
        </w:tc>
        <w:tc>
          <w:tcPr>
            <w:tcW w:w="1700" w:type="dxa"/>
          </w:tcPr>
          <w:p w14:paraId="37586544" w14:textId="77777777" w:rsidR="00226294" w:rsidRDefault="00000000">
            <w:pPr>
              <w:spacing w:after="40"/>
            </w:pPr>
            <w:proofErr w:type="spellStart"/>
            <w:r>
              <w:rPr>
                <w:sz w:val="20"/>
              </w:rPr>
              <w:t>enrollment_id</w:t>
            </w:r>
            <w:proofErr w:type="spellEnd"/>
          </w:p>
        </w:tc>
        <w:tc>
          <w:tcPr>
            <w:tcW w:w="2900" w:type="dxa"/>
          </w:tcPr>
          <w:p w14:paraId="5531B5D9" w14:textId="77777777" w:rsidR="00226294" w:rsidRDefault="00000000">
            <w:pPr>
              <w:spacing w:after="40"/>
            </w:pPr>
            <w:proofErr w:type="spellStart"/>
            <w:r>
              <w:rPr>
                <w:sz w:val="20"/>
              </w:rPr>
              <w:t>student_id</w:t>
            </w:r>
            <w:proofErr w:type="spellEnd"/>
            <w:r>
              <w:rPr>
                <w:sz w:val="20"/>
              </w:rPr>
              <w:t xml:space="preserve">, </w:t>
            </w:r>
            <w:proofErr w:type="spellStart"/>
            <w:r>
              <w:rPr>
                <w:sz w:val="20"/>
              </w:rPr>
              <w:t>course_id</w:t>
            </w:r>
            <w:proofErr w:type="spellEnd"/>
          </w:p>
        </w:tc>
        <w:tc>
          <w:tcPr>
            <w:tcW w:w="3004" w:type="dxa"/>
          </w:tcPr>
          <w:p w14:paraId="6F1A1EFF" w14:textId="77777777" w:rsidR="00226294" w:rsidRDefault="00000000">
            <w:pPr>
              <w:spacing w:after="40"/>
            </w:pPr>
            <w:proofErr w:type="gramStart"/>
            <w:r>
              <w:rPr>
                <w:sz w:val="20"/>
              </w:rPr>
              <w:t>STUDENT(</w:t>
            </w:r>
            <w:proofErr w:type="spellStart"/>
            <w:proofErr w:type="gramEnd"/>
            <w:r>
              <w:rPr>
                <w:sz w:val="20"/>
              </w:rPr>
              <w:t>student_id</w:t>
            </w:r>
            <w:proofErr w:type="spellEnd"/>
            <w:r>
              <w:rPr>
                <w:sz w:val="20"/>
              </w:rPr>
              <w:t xml:space="preserve">), </w:t>
            </w:r>
            <w:proofErr w:type="gramStart"/>
            <w:r>
              <w:rPr>
                <w:sz w:val="20"/>
              </w:rPr>
              <w:t>COURSE(</w:t>
            </w:r>
            <w:proofErr w:type="spellStart"/>
            <w:proofErr w:type="gramEnd"/>
            <w:r>
              <w:rPr>
                <w:sz w:val="20"/>
              </w:rPr>
              <w:t>course_id</w:t>
            </w:r>
            <w:proofErr w:type="spellEnd"/>
            <w:r>
              <w:rPr>
                <w:sz w:val="20"/>
              </w:rPr>
              <w:t>)</w:t>
            </w:r>
          </w:p>
        </w:tc>
      </w:tr>
      <w:tr w:rsidR="00226294" w14:paraId="7660D5F7" w14:textId="77777777">
        <w:trPr>
          <w:cantSplit/>
          <w:jc w:val="center"/>
        </w:trPr>
        <w:tc>
          <w:tcPr>
            <w:tcW w:w="1900" w:type="dxa"/>
          </w:tcPr>
          <w:p w14:paraId="7793ADFA" w14:textId="77777777" w:rsidR="00226294" w:rsidRDefault="00000000">
            <w:pPr>
              <w:spacing w:after="40"/>
            </w:pPr>
            <w:r>
              <w:rPr>
                <w:sz w:val="20"/>
              </w:rPr>
              <w:t>RESULTS</w:t>
            </w:r>
          </w:p>
        </w:tc>
        <w:tc>
          <w:tcPr>
            <w:tcW w:w="1700" w:type="dxa"/>
          </w:tcPr>
          <w:p w14:paraId="77864801" w14:textId="77777777" w:rsidR="00226294" w:rsidRDefault="00000000">
            <w:pPr>
              <w:spacing w:after="40"/>
            </w:pPr>
            <w:proofErr w:type="spellStart"/>
            <w:r>
              <w:rPr>
                <w:sz w:val="20"/>
              </w:rPr>
              <w:t>result_id</w:t>
            </w:r>
            <w:proofErr w:type="spellEnd"/>
          </w:p>
        </w:tc>
        <w:tc>
          <w:tcPr>
            <w:tcW w:w="2900" w:type="dxa"/>
          </w:tcPr>
          <w:p w14:paraId="758535B0" w14:textId="77777777" w:rsidR="00226294" w:rsidRDefault="00000000">
            <w:pPr>
              <w:spacing w:after="40"/>
            </w:pPr>
            <w:proofErr w:type="spellStart"/>
            <w:r>
              <w:rPr>
                <w:sz w:val="20"/>
              </w:rPr>
              <w:t>enrollment_id</w:t>
            </w:r>
            <w:proofErr w:type="spellEnd"/>
          </w:p>
        </w:tc>
        <w:tc>
          <w:tcPr>
            <w:tcW w:w="3004" w:type="dxa"/>
          </w:tcPr>
          <w:p w14:paraId="12698D5D" w14:textId="77777777" w:rsidR="00226294" w:rsidRDefault="00000000">
            <w:pPr>
              <w:spacing w:after="40"/>
            </w:pPr>
            <w:proofErr w:type="gramStart"/>
            <w:r>
              <w:rPr>
                <w:sz w:val="20"/>
              </w:rPr>
              <w:t>ENROLLMENT(</w:t>
            </w:r>
            <w:proofErr w:type="spellStart"/>
            <w:proofErr w:type="gramEnd"/>
            <w:r>
              <w:rPr>
                <w:sz w:val="20"/>
              </w:rPr>
              <w:t>enrollment_id</w:t>
            </w:r>
            <w:proofErr w:type="spellEnd"/>
            <w:r>
              <w:rPr>
                <w:sz w:val="20"/>
              </w:rPr>
              <w:t>)</w:t>
            </w:r>
          </w:p>
        </w:tc>
      </w:tr>
    </w:tbl>
    <w:p w14:paraId="7BFD52DF" w14:textId="77777777" w:rsidR="00226294" w:rsidRDefault="00000000">
      <w:pPr>
        <w:pStyle w:val="Heading3"/>
      </w:pPr>
      <w:proofErr w:type="gramStart"/>
      <w:r>
        <w:t>3.7  Normalization</w:t>
      </w:r>
      <w:proofErr w:type="gramEnd"/>
      <w:r>
        <w:t xml:space="preserve"> up to 3NF</w:t>
      </w:r>
    </w:p>
    <w:p w14:paraId="406135D0" w14:textId="77777777" w:rsidR="00226294" w:rsidRDefault="00000000">
      <w:pPr>
        <w:spacing w:before="80" w:after="120"/>
        <w:jc w:val="center"/>
      </w:pPr>
      <w:proofErr w:type="gramStart"/>
      <w:r>
        <w:t>UNF  →</w:t>
      </w:r>
      <w:proofErr w:type="gramEnd"/>
      <w:r>
        <w:t xml:space="preserve">  1</w:t>
      </w:r>
      <w:proofErr w:type="gramStart"/>
      <w:r>
        <w:t>NF  →</w:t>
      </w:r>
      <w:proofErr w:type="gramEnd"/>
      <w:r>
        <w:t xml:space="preserve">  2</w:t>
      </w:r>
      <w:proofErr w:type="gramStart"/>
      <w:r>
        <w:t>NF  →</w:t>
      </w:r>
      <w:proofErr w:type="gramEnd"/>
      <w:r>
        <w:t xml:space="preserve">  3NF</w:t>
      </w:r>
    </w:p>
    <w:p w14:paraId="6C5A4FB1" w14:textId="77777777" w:rsidR="00226294" w:rsidRDefault="00000000">
      <w:pPr>
        <w:numPr>
          <w:ilvl w:val="0"/>
          <w:numId w:val="16"/>
        </w:numPr>
        <w:spacing w:after="60"/>
        <w:jc w:val="both"/>
      </w:pPr>
      <w:r>
        <w:rPr>
          <w:b/>
          <w:i/>
          <w:sz w:val="22"/>
        </w:rPr>
        <w:lastRenderedPageBreak/>
        <w:t xml:space="preserve">1NF: </w:t>
      </w:r>
      <w:r>
        <w:rPr>
          <w:i/>
          <w:sz w:val="22"/>
        </w:rPr>
        <w:t xml:space="preserve">All attributes are atomic; multi-valued phone numbers are moved to the </w:t>
      </w:r>
      <w:proofErr w:type="spellStart"/>
      <w:proofErr w:type="gramStart"/>
      <w:r>
        <w:rPr>
          <w:i/>
          <w:sz w:val="22"/>
        </w:rPr>
        <w:t>Student</w:t>
      </w:r>
      <w:proofErr w:type="gramEnd"/>
      <w:r>
        <w:rPr>
          <w:i/>
          <w:sz w:val="22"/>
        </w:rPr>
        <w:t>_Phone</w:t>
      </w:r>
      <w:proofErr w:type="spellEnd"/>
      <w:r>
        <w:rPr>
          <w:i/>
          <w:sz w:val="22"/>
        </w:rPr>
        <w:t xml:space="preserve"> table.</w:t>
      </w:r>
    </w:p>
    <w:p w14:paraId="5FB01F0D" w14:textId="77777777" w:rsidR="00226294" w:rsidRDefault="00000000">
      <w:pPr>
        <w:numPr>
          <w:ilvl w:val="0"/>
          <w:numId w:val="16"/>
        </w:numPr>
        <w:spacing w:after="60"/>
        <w:jc w:val="both"/>
      </w:pPr>
      <w:r>
        <w:rPr>
          <w:b/>
          <w:i/>
          <w:sz w:val="22"/>
        </w:rPr>
        <w:t xml:space="preserve">2NF: </w:t>
      </w:r>
      <w:r>
        <w:rPr>
          <w:i/>
          <w:sz w:val="22"/>
        </w:rPr>
        <w:t>No partial dependencies — all non-key attributes depend on the full primary key.</w:t>
      </w:r>
    </w:p>
    <w:p w14:paraId="02A42957" w14:textId="77777777" w:rsidR="00226294" w:rsidRDefault="00000000">
      <w:pPr>
        <w:numPr>
          <w:ilvl w:val="0"/>
          <w:numId w:val="16"/>
        </w:numPr>
        <w:spacing w:after="60"/>
        <w:jc w:val="both"/>
      </w:pPr>
      <w:r>
        <w:rPr>
          <w:b/>
          <w:i/>
          <w:sz w:val="22"/>
        </w:rPr>
        <w:t xml:space="preserve">3NF: </w:t>
      </w:r>
      <w:r>
        <w:rPr>
          <w:i/>
          <w:sz w:val="22"/>
        </w:rPr>
        <w:t xml:space="preserve">No transitive dependencies — grade is determined by </w:t>
      </w:r>
      <w:proofErr w:type="spellStart"/>
      <w:r>
        <w:rPr>
          <w:i/>
          <w:sz w:val="22"/>
        </w:rPr>
        <w:t>marks_</w:t>
      </w:r>
      <w:proofErr w:type="gramStart"/>
      <w:r>
        <w:rPr>
          <w:i/>
          <w:sz w:val="22"/>
        </w:rPr>
        <w:t>obtained</w:t>
      </w:r>
      <w:proofErr w:type="spellEnd"/>
      <w:r>
        <w:rPr>
          <w:i/>
          <w:sz w:val="22"/>
        </w:rPr>
        <w:t>, but</w:t>
      </w:r>
      <w:proofErr w:type="gramEnd"/>
      <w:r>
        <w:rPr>
          <w:i/>
          <w:sz w:val="22"/>
        </w:rPr>
        <w:t xml:space="preserve"> stored as a convenience; percentage is derived (computed in a view), not stored redundantly.</w:t>
      </w:r>
    </w:p>
    <w:p w14:paraId="6ED2AC7E" w14:textId="77777777" w:rsidR="00226294" w:rsidRDefault="00000000">
      <w:pPr>
        <w:pStyle w:val="BodyText"/>
        <w:keepN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2000"/>
        <w:gridCol w:w="7504"/>
      </w:tblGrid>
      <w:tr w:rsidR="00226294" w14:paraId="701BD27D" w14:textId="77777777">
        <w:trPr>
          <w:cantSplit/>
          <w:tblHeader/>
          <w:jc w:val="center"/>
        </w:trPr>
        <w:tc>
          <w:tcPr>
            <w:tcW w:w="2000" w:type="dxa"/>
            <w:shd w:val="clear" w:color="auto" w:fill="D9E2F3"/>
          </w:tcPr>
          <w:p w14:paraId="23305F54" w14:textId="77777777" w:rsidR="00226294" w:rsidRDefault="00000000">
            <w:pPr>
              <w:spacing w:after="40"/>
              <w:jc w:val="center"/>
            </w:pPr>
            <w:r>
              <w:rPr>
                <w:b/>
                <w:sz w:val="22"/>
              </w:rPr>
              <w:t>Normal Form</w:t>
            </w:r>
          </w:p>
        </w:tc>
        <w:tc>
          <w:tcPr>
            <w:tcW w:w="7504" w:type="dxa"/>
            <w:shd w:val="clear" w:color="auto" w:fill="D9E2F3"/>
          </w:tcPr>
          <w:p w14:paraId="11C5E62C" w14:textId="77777777" w:rsidR="00226294" w:rsidRDefault="00000000">
            <w:pPr>
              <w:spacing w:after="40"/>
              <w:jc w:val="center"/>
            </w:pPr>
            <w:r>
              <w:rPr>
                <w:b/>
                <w:sz w:val="22"/>
              </w:rPr>
              <w:t>Condition Satisfied / Action Taken</w:t>
            </w:r>
          </w:p>
        </w:tc>
      </w:tr>
      <w:tr w:rsidR="00226294" w14:paraId="5A2867FE" w14:textId="77777777">
        <w:trPr>
          <w:cantSplit/>
          <w:jc w:val="center"/>
        </w:trPr>
        <w:tc>
          <w:tcPr>
            <w:tcW w:w="2000" w:type="dxa"/>
          </w:tcPr>
          <w:p w14:paraId="76670190" w14:textId="77777777" w:rsidR="00226294" w:rsidRDefault="00000000">
            <w:pPr>
              <w:spacing w:after="40"/>
            </w:pPr>
            <w:r>
              <w:rPr>
                <w:sz w:val="22"/>
              </w:rPr>
              <w:t>1NF</w:t>
            </w:r>
          </w:p>
        </w:tc>
        <w:tc>
          <w:tcPr>
            <w:tcW w:w="7504" w:type="dxa"/>
          </w:tcPr>
          <w:p w14:paraId="68B3F0C3" w14:textId="77777777" w:rsidR="00226294" w:rsidRDefault="00000000">
            <w:pPr>
              <w:spacing w:after="40"/>
            </w:pPr>
            <w:r>
              <w:rPr>
                <w:sz w:val="22"/>
              </w:rPr>
              <w:t xml:space="preserve">All attributes are atomic; multi-valued phone numbers moved to the </w:t>
            </w:r>
            <w:proofErr w:type="spellStart"/>
            <w:proofErr w:type="gramStart"/>
            <w:r>
              <w:rPr>
                <w:sz w:val="22"/>
              </w:rPr>
              <w:t>Student</w:t>
            </w:r>
            <w:proofErr w:type="gramEnd"/>
            <w:r>
              <w:rPr>
                <w:sz w:val="22"/>
              </w:rPr>
              <w:t>_Phone</w:t>
            </w:r>
            <w:proofErr w:type="spellEnd"/>
            <w:r>
              <w:rPr>
                <w:sz w:val="22"/>
              </w:rPr>
              <w:t xml:space="preserve"> table.</w:t>
            </w:r>
          </w:p>
        </w:tc>
      </w:tr>
      <w:tr w:rsidR="00226294" w14:paraId="14EC7DFB" w14:textId="77777777">
        <w:trPr>
          <w:cantSplit/>
          <w:jc w:val="center"/>
        </w:trPr>
        <w:tc>
          <w:tcPr>
            <w:tcW w:w="2000" w:type="dxa"/>
          </w:tcPr>
          <w:p w14:paraId="5B2A5E7A" w14:textId="77777777" w:rsidR="00226294" w:rsidRDefault="00000000">
            <w:pPr>
              <w:spacing w:after="40"/>
            </w:pPr>
            <w:r>
              <w:rPr>
                <w:sz w:val="22"/>
              </w:rPr>
              <w:t>2NF</w:t>
            </w:r>
          </w:p>
        </w:tc>
        <w:tc>
          <w:tcPr>
            <w:tcW w:w="7504" w:type="dxa"/>
          </w:tcPr>
          <w:p w14:paraId="03775B0C" w14:textId="77777777" w:rsidR="00226294" w:rsidRDefault="00000000">
            <w:pPr>
              <w:spacing w:after="40"/>
            </w:pPr>
            <w:r>
              <w:rPr>
                <w:sz w:val="22"/>
              </w:rPr>
              <w:t>No partial dependencies — all non-key attributes depend on the full primary key.</w:t>
            </w:r>
          </w:p>
        </w:tc>
      </w:tr>
      <w:tr w:rsidR="00226294" w14:paraId="6AB2B828" w14:textId="77777777">
        <w:trPr>
          <w:cantSplit/>
          <w:jc w:val="center"/>
        </w:trPr>
        <w:tc>
          <w:tcPr>
            <w:tcW w:w="2000" w:type="dxa"/>
          </w:tcPr>
          <w:p w14:paraId="4FA9B683" w14:textId="77777777" w:rsidR="00226294" w:rsidRDefault="00000000">
            <w:pPr>
              <w:spacing w:after="40"/>
            </w:pPr>
            <w:r>
              <w:rPr>
                <w:sz w:val="22"/>
              </w:rPr>
              <w:t>3NF</w:t>
            </w:r>
          </w:p>
        </w:tc>
        <w:tc>
          <w:tcPr>
            <w:tcW w:w="7504" w:type="dxa"/>
          </w:tcPr>
          <w:p w14:paraId="3CCB9F80" w14:textId="77777777" w:rsidR="00226294" w:rsidRDefault="00000000">
            <w:pPr>
              <w:spacing w:after="40"/>
            </w:pPr>
            <w:r>
              <w:rPr>
                <w:sz w:val="22"/>
              </w:rPr>
              <w:t>No transitive dependencies — percentage is derived (computed in a view), not stored redundantly.</w:t>
            </w:r>
          </w:p>
        </w:tc>
      </w:tr>
    </w:tbl>
    <w:p w14:paraId="654FBB62" w14:textId="77777777" w:rsidR="00226294" w:rsidRDefault="00000000">
      <w:pPr>
        <w:pStyle w:val="Heading2"/>
        <w:pageBreakBefore/>
      </w:pPr>
      <w:r>
        <w:lastRenderedPageBreak/>
        <w:t>CHAPTER 4: DATABASE IMPLEMENTATION</w:t>
      </w:r>
    </w:p>
    <w:p w14:paraId="3ED48B2C" w14:textId="77777777" w:rsidR="00226294" w:rsidRDefault="00000000">
      <w:pPr>
        <w:pStyle w:val="Heading3"/>
      </w:pPr>
      <w:proofErr w:type="gramStart"/>
      <w:r>
        <w:t>4.1  Database</w:t>
      </w:r>
      <w:proofErr w:type="gramEnd"/>
      <w:r>
        <w:t xml:space="preserve"> and Table Creation – DDL</w:t>
      </w:r>
    </w:p>
    <w:tbl>
      <w:tblPr>
        <w:tblStyle w:val="TableGrid"/>
        <w:tblW w:w="0" w:type="auto"/>
        <w:jc w:val="center"/>
        <w:tblBorders>
          <w:insideH w:val="nil"/>
        </w:tblBorders>
        <w:tblLayout w:type="fixed"/>
        <w:tblLook w:val="04A0" w:firstRow="1" w:lastRow="0" w:firstColumn="1" w:lastColumn="0" w:noHBand="0" w:noVBand="1"/>
      </w:tblPr>
      <w:tblGrid>
        <w:gridCol w:w="9504"/>
      </w:tblGrid>
      <w:tr w:rsidR="00226294" w14:paraId="5019103E" w14:textId="77777777">
        <w:trPr>
          <w:jc w:val="center"/>
        </w:trPr>
        <w:tc>
          <w:tcPr>
            <w:tcW w:w="9504" w:type="dxa"/>
          </w:tcPr>
          <w:p w14:paraId="7AEBF863" w14:textId="77777777" w:rsidR="00226294" w:rsidRDefault="00000000">
            <w:r>
              <w:rPr>
                <w:rFonts w:ascii="Courier New" w:hAnsi="Courier New" w:cs="Courier New"/>
                <w:sz w:val="16"/>
              </w:rPr>
              <w:t>CREATE TABLE Department (</w:t>
            </w:r>
          </w:p>
          <w:p w14:paraId="49A4F343" w14:textId="77777777" w:rsidR="00226294" w:rsidRDefault="00000000">
            <w:r>
              <w:rPr>
                <w:rFonts w:ascii="Courier New" w:hAnsi="Courier New" w:cs="Courier New"/>
                <w:sz w:val="16"/>
              </w:rPr>
              <w:t xml:space="preserve">  </w:t>
            </w:r>
            <w:proofErr w:type="spellStart"/>
            <w:r>
              <w:rPr>
                <w:rFonts w:ascii="Courier New" w:hAnsi="Courier New" w:cs="Courier New"/>
                <w:sz w:val="16"/>
              </w:rPr>
              <w:t>dept_id</w:t>
            </w:r>
            <w:proofErr w:type="spellEnd"/>
            <w:r>
              <w:rPr>
                <w:rFonts w:ascii="Courier New" w:hAnsi="Courier New" w:cs="Courier New"/>
                <w:sz w:val="16"/>
              </w:rPr>
              <w:t xml:space="preserve">       INT          PRIMARY KEY AUTO_INCREMENT,</w:t>
            </w:r>
          </w:p>
          <w:p w14:paraId="58153093" w14:textId="77777777" w:rsidR="00226294" w:rsidRDefault="00000000">
            <w:r>
              <w:rPr>
                <w:rFonts w:ascii="Courier New" w:hAnsi="Courier New" w:cs="Courier New"/>
                <w:sz w:val="16"/>
              </w:rPr>
              <w:t xml:space="preserve">  </w:t>
            </w:r>
            <w:proofErr w:type="spellStart"/>
            <w:r>
              <w:rPr>
                <w:rFonts w:ascii="Courier New" w:hAnsi="Courier New" w:cs="Courier New"/>
                <w:sz w:val="16"/>
              </w:rPr>
              <w:t>dept_name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100) NOT NULL UNIQUE,</w:t>
            </w:r>
          </w:p>
          <w:p w14:paraId="3FF54C12" w14:textId="77777777" w:rsidR="00226294" w:rsidRDefault="00000000">
            <w:r>
              <w:rPr>
                <w:rFonts w:ascii="Courier New" w:hAnsi="Courier New" w:cs="Courier New"/>
                <w:sz w:val="16"/>
              </w:rPr>
              <w:t xml:space="preserve">  </w:t>
            </w:r>
            <w:proofErr w:type="spellStart"/>
            <w:r>
              <w:rPr>
                <w:rFonts w:ascii="Courier New" w:hAnsi="Courier New" w:cs="Courier New"/>
                <w:sz w:val="16"/>
              </w:rPr>
              <w:t>established_year</w:t>
            </w:r>
            <w:proofErr w:type="spellEnd"/>
            <w:r>
              <w:rPr>
                <w:rFonts w:ascii="Courier New" w:hAnsi="Courier New" w:cs="Courier New"/>
                <w:sz w:val="16"/>
              </w:rPr>
              <w:t xml:space="preserve"> YEAR,</w:t>
            </w:r>
          </w:p>
          <w:p w14:paraId="4074321E" w14:textId="77777777" w:rsidR="00226294" w:rsidRDefault="00000000">
            <w:r>
              <w:rPr>
                <w:rFonts w:ascii="Courier New" w:hAnsi="Courier New" w:cs="Courier New"/>
                <w:sz w:val="16"/>
              </w:rPr>
              <w:t xml:space="preserve">  </w:t>
            </w:r>
            <w:proofErr w:type="spellStart"/>
            <w:r>
              <w:rPr>
                <w:rFonts w:ascii="Courier New" w:hAnsi="Courier New" w:cs="Courier New"/>
                <w:sz w:val="16"/>
              </w:rPr>
              <w:t>hod_id</w:t>
            </w:r>
            <w:proofErr w:type="spellEnd"/>
            <w:r>
              <w:rPr>
                <w:rFonts w:ascii="Courier New" w:hAnsi="Courier New" w:cs="Courier New"/>
                <w:sz w:val="16"/>
              </w:rPr>
              <w:t xml:space="preserve">        INT</w:t>
            </w:r>
          </w:p>
          <w:p w14:paraId="44B39219" w14:textId="77777777" w:rsidR="00226294" w:rsidRDefault="00000000">
            <w:r>
              <w:rPr>
                <w:rFonts w:ascii="Courier New" w:hAnsi="Courier New" w:cs="Courier New"/>
                <w:sz w:val="16"/>
              </w:rPr>
              <w:t>);</w:t>
            </w:r>
          </w:p>
          <w:p w14:paraId="37F8A3D2" w14:textId="77777777" w:rsidR="00226294" w:rsidRDefault="00000000">
            <w:r>
              <w:rPr>
                <w:rFonts w:ascii="Courier New" w:hAnsi="Courier New" w:cs="Courier New"/>
                <w:sz w:val="16"/>
              </w:rPr>
              <w:t xml:space="preserve"> </w:t>
            </w:r>
          </w:p>
          <w:p w14:paraId="58B187DA" w14:textId="77777777" w:rsidR="00226294" w:rsidRDefault="00000000">
            <w:r>
              <w:rPr>
                <w:rFonts w:ascii="Courier New" w:hAnsi="Courier New" w:cs="Courier New"/>
                <w:sz w:val="16"/>
              </w:rPr>
              <w:t>CREATE TABLE Faculty (</w:t>
            </w:r>
          </w:p>
          <w:p w14:paraId="2DB5AADC" w14:textId="77777777" w:rsidR="00226294" w:rsidRDefault="00000000">
            <w:r>
              <w:rPr>
                <w:rFonts w:ascii="Courier New" w:hAnsi="Courier New" w:cs="Courier New"/>
                <w:sz w:val="16"/>
              </w:rPr>
              <w:t xml:space="preserve">  </w:t>
            </w:r>
            <w:proofErr w:type="spellStart"/>
            <w:r>
              <w:rPr>
                <w:rFonts w:ascii="Courier New" w:hAnsi="Courier New" w:cs="Courier New"/>
                <w:sz w:val="16"/>
              </w:rPr>
              <w:t>faculty_</w:t>
            </w:r>
            <w:proofErr w:type="gramStart"/>
            <w:r>
              <w:rPr>
                <w:rFonts w:ascii="Courier New" w:hAnsi="Courier New" w:cs="Courier New"/>
                <w:sz w:val="16"/>
              </w:rPr>
              <w:t>id</w:t>
            </w:r>
            <w:proofErr w:type="spellEnd"/>
            <w:r>
              <w:rPr>
                <w:rFonts w:ascii="Courier New" w:hAnsi="Courier New" w:cs="Courier New"/>
                <w:sz w:val="16"/>
              </w:rPr>
              <w:t xml:space="preserve">  INT</w:t>
            </w:r>
            <w:proofErr w:type="gramEnd"/>
            <w:r>
              <w:rPr>
                <w:rFonts w:ascii="Courier New" w:hAnsi="Courier New" w:cs="Courier New"/>
                <w:sz w:val="16"/>
              </w:rPr>
              <w:t xml:space="preserve">          PRIMARY KEY AUTO_INCREMENT,</w:t>
            </w:r>
          </w:p>
          <w:p w14:paraId="2D688CA5" w14:textId="77777777" w:rsidR="00226294" w:rsidRDefault="00000000">
            <w:r>
              <w:rPr>
                <w:rFonts w:ascii="Courier New" w:hAnsi="Courier New" w:cs="Courier New"/>
                <w:sz w:val="16"/>
              </w:rPr>
              <w:t xml:space="preserve">  </w:t>
            </w:r>
            <w:proofErr w:type="spellStart"/>
            <w:r>
              <w:rPr>
                <w:rFonts w:ascii="Courier New" w:hAnsi="Courier New" w:cs="Courier New"/>
                <w:sz w:val="16"/>
              </w:rPr>
              <w:t>first_</w:t>
            </w:r>
            <w:proofErr w:type="gramStart"/>
            <w:r>
              <w:rPr>
                <w:rFonts w:ascii="Courier New" w:hAnsi="Courier New" w:cs="Courier New"/>
                <w:sz w:val="16"/>
              </w:rPr>
              <w:t>name</w:t>
            </w:r>
            <w:proofErr w:type="spellEnd"/>
            <w:r>
              <w:rPr>
                <w:rFonts w:ascii="Courier New" w:hAnsi="Courier New" w:cs="Courier New"/>
                <w:sz w:val="16"/>
              </w:rPr>
              <w:t xml:space="preserve">  VARCHAR</w:t>
            </w:r>
            <w:proofErr w:type="gramEnd"/>
            <w:r>
              <w:rPr>
                <w:rFonts w:ascii="Courier New" w:hAnsi="Courier New" w:cs="Courier New"/>
                <w:sz w:val="16"/>
              </w:rPr>
              <w:t>(50</w:t>
            </w:r>
            <w:proofErr w:type="gramStart"/>
            <w:r>
              <w:rPr>
                <w:rFonts w:ascii="Courier New" w:hAnsi="Courier New" w:cs="Courier New"/>
                <w:sz w:val="16"/>
              </w:rPr>
              <w:t>)  NOT</w:t>
            </w:r>
            <w:proofErr w:type="gramEnd"/>
            <w:r>
              <w:rPr>
                <w:rFonts w:ascii="Courier New" w:hAnsi="Courier New" w:cs="Courier New"/>
                <w:sz w:val="16"/>
              </w:rPr>
              <w:t xml:space="preserve"> NULL,</w:t>
            </w:r>
          </w:p>
          <w:p w14:paraId="1EE85DCD" w14:textId="77777777" w:rsidR="00226294" w:rsidRDefault="00000000">
            <w:r>
              <w:rPr>
                <w:rFonts w:ascii="Courier New" w:hAnsi="Courier New" w:cs="Courier New"/>
                <w:sz w:val="16"/>
              </w:rPr>
              <w:t xml:space="preserve">  </w:t>
            </w:r>
            <w:proofErr w:type="spellStart"/>
            <w:r>
              <w:rPr>
                <w:rFonts w:ascii="Courier New" w:hAnsi="Courier New" w:cs="Courier New"/>
                <w:sz w:val="16"/>
              </w:rPr>
              <w:t>last_name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50</w:t>
            </w:r>
            <w:proofErr w:type="gramStart"/>
            <w:r>
              <w:rPr>
                <w:rFonts w:ascii="Courier New" w:hAnsi="Courier New" w:cs="Courier New"/>
                <w:sz w:val="16"/>
              </w:rPr>
              <w:t>)  NOT</w:t>
            </w:r>
            <w:proofErr w:type="gramEnd"/>
            <w:r>
              <w:rPr>
                <w:rFonts w:ascii="Courier New" w:hAnsi="Courier New" w:cs="Courier New"/>
                <w:sz w:val="16"/>
              </w:rPr>
              <w:t xml:space="preserve"> NULL,</w:t>
            </w:r>
          </w:p>
          <w:p w14:paraId="53633C5E" w14:textId="77777777" w:rsidR="00226294" w:rsidRDefault="00000000">
            <w:r>
              <w:rPr>
                <w:rFonts w:ascii="Courier New" w:hAnsi="Courier New" w:cs="Courier New"/>
                <w:sz w:val="16"/>
              </w:rPr>
              <w:t xml:space="preserve">  designation </w:t>
            </w:r>
            <w:proofErr w:type="gramStart"/>
            <w:r>
              <w:rPr>
                <w:rFonts w:ascii="Courier New" w:hAnsi="Courier New" w:cs="Courier New"/>
                <w:sz w:val="16"/>
              </w:rPr>
              <w:t>VARCHAR(</w:t>
            </w:r>
            <w:proofErr w:type="gramEnd"/>
            <w:r>
              <w:rPr>
                <w:rFonts w:ascii="Courier New" w:hAnsi="Courier New" w:cs="Courier New"/>
                <w:sz w:val="16"/>
              </w:rPr>
              <w:t>50),</w:t>
            </w:r>
          </w:p>
          <w:p w14:paraId="210FB326" w14:textId="77777777" w:rsidR="00226294" w:rsidRDefault="00000000">
            <w:r>
              <w:rPr>
                <w:rFonts w:ascii="Courier New" w:hAnsi="Courier New" w:cs="Courier New"/>
                <w:sz w:val="16"/>
              </w:rPr>
              <w:t xml:space="preserve">  email       </w:t>
            </w:r>
            <w:proofErr w:type="gramStart"/>
            <w:r>
              <w:rPr>
                <w:rFonts w:ascii="Courier New" w:hAnsi="Courier New" w:cs="Courier New"/>
                <w:sz w:val="16"/>
              </w:rPr>
              <w:t>VARCHAR(</w:t>
            </w:r>
            <w:proofErr w:type="gramEnd"/>
            <w:r>
              <w:rPr>
                <w:rFonts w:ascii="Courier New" w:hAnsi="Courier New" w:cs="Courier New"/>
                <w:sz w:val="16"/>
              </w:rPr>
              <w:t>100) UNIQUE NOT NULL,</w:t>
            </w:r>
          </w:p>
          <w:p w14:paraId="725879D7" w14:textId="77777777" w:rsidR="00226294" w:rsidRDefault="00000000">
            <w:r>
              <w:rPr>
                <w:rFonts w:ascii="Courier New" w:hAnsi="Courier New" w:cs="Courier New"/>
                <w:sz w:val="16"/>
              </w:rPr>
              <w:t xml:space="preserve">  </w:t>
            </w:r>
            <w:proofErr w:type="spellStart"/>
            <w:r>
              <w:rPr>
                <w:rFonts w:ascii="Courier New" w:hAnsi="Courier New" w:cs="Courier New"/>
                <w:sz w:val="16"/>
              </w:rPr>
              <w:t>dept_id</w:t>
            </w:r>
            <w:proofErr w:type="spellEnd"/>
            <w:r>
              <w:rPr>
                <w:rFonts w:ascii="Courier New" w:hAnsi="Courier New" w:cs="Courier New"/>
                <w:sz w:val="16"/>
              </w:rPr>
              <w:t xml:space="preserve">     INT,</w:t>
            </w:r>
          </w:p>
          <w:p w14:paraId="4747206C"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dept_id</w:t>
            </w:r>
            <w:proofErr w:type="spellEnd"/>
            <w:r>
              <w:rPr>
                <w:rFonts w:ascii="Courier New" w:hAnsi="Courier New" w:cs="Courier New"/>
                <w:sz w:val="16"/>
              </w:rPr>
              <w:t>) REFERENCES Department(</w:t>
            </w:r>
            <w:proofErr w:type="spellStart"/>
            <w:r>
              <w:rPr>
                <w:rFonts w:ascii="Courier New" w:hAnsi="Courier New" w:cs="Courier New"/>
                <w:sz w:val="16"/>
              </w:rPr>
              <w:t>dept_id</w:t>
            </w:r>
            <w:proofErr w:type="spellEnd"/>
            <w:r>
              <w:rPr>
                <w:rFonts w:ascii="Courier New" w:hAnsi="Courier New" w:cs="Courier New"/>
                <w:sz w:val="16"/>
              </w:rPr>
              <w:t>)</w:t>
            </w:r>
          </w:p>
          <w:p w14:paraId="0EB397B2" w14:textId="77777777" w:rsidR="00226294" w:rsidRDefault="00000000">
            <w:r>
              <w:rPr>
                <w:rFonts w:ascii="Courier New" w:hAnsi="Courier New" w:cs="Courier New"/>
                <w:sz w:val="16"/>
              </w:rPr>
              <w:t>);</w:t>
            </w:r>
          </w:p>
          <w:p w14:paraId="1ACF2D95" w14:textId="77777777" w:rsidR="00226294" w:rsidRDefault="00000000">
            <w:r>
              <w:rPr>
                <w:rFonts w:ascii="Courier New" w:hAnsi="Courier New" w:cs="Courier New"/>
                <w:sz w:val="16"/>
              </w:rPr>
              <w:t xml:space="preserve"> </w:t>
            </w:r>
          </w:p>
          <w:p w14:paraId="19145D29" w14:textId="77777777" w:rsidR="00226294" w:rsidRDefault="00000000">
            <w:r>
              <w:rPr>
                <w:rFonts w:ascii="Courier New" w:hAnsi="Courier New" w:cs="Courier New"/>
                <w:sz w:val="16"/>
              </w:rPr>
              <w:t>CREATE TABLE Student (</w:t>
            </w:r>
          </w:p>
          <w:p w14:paraId="3D46B1EE" w14:textId="77777777" w:rsidR="00226294" w:rsidRDefault="00000000">
            <w:r>
              <w:rPr>
                <w:rFonts w:ascii="Courier New" w:hAnsi="Courier New" w:cs="Courier New"/>
                <w:sz w:val="16"/>
              </w:rPr>
              <w:t xml:space="preserve">  </w:t>
            </w:r>
            <w:proofErr w:type="spellStart"/>
            <w:r>
              <w:rPr>
                <w:rFonts w:ascii="Courier New" w:hAnsi="Courier New" w:cs="Courier New"/>
                <w:sz w:val="16"/>
              </w:rPr>
              <w:t>student_</w:t>
            </w:r>
            <w:proofErr w:type="gramStart"/>
            <w:r>
              <w:rPr>
                <w:rFonts w:ascii="Courier New" w:hAnsi="Courier New" w:cs="Courier New"/>
                <w:sz w:val="16"/>
              </w:rPr>
              <w:t>id</w:t>
            </w:r>
            <w:proofErr w:type="spellEnd"/>
            <w:r>
              <w:rPr>
                <w:rFonts w:ascii="Courier New" w:hAnsi="Courier New" w:cs="Courier New"/>
                <w:sz w:val="16"/>
              </w:rPr>
              <w:t xml:space="preserve">  INT</w:t>
            </w:r>
            <w:proofErr w:type="gramEnd"/>
            <w:r>
              <w:rPr>
                <w:rFonts w:ascii="Courier New" w:hAnsi="Courier New" w:cs="Courier New"/>
                <w:sz w:val="16"/>
              </w:rPr>
              <w:t xml:space="preserve">          PRIMARY KEY AUTO_INCREMENT,</w:t>
            </w:r>
          </w:p>
          <w:p w14:paraId="5C24CE9A" w14:textId="77777777" w:rsidR="00226294" w:rsidRDefault="00000000">
            <w:r>
              <w:rPr>
                <w:rFonts w:ascii="Courier New" w:hAnsi="Courier New" w:cs="Courier New"/>
                <w:sz w:val="16"/>
              </w:rPr>
              <w:t xml:space="preserve">  </w:t>
            </w:r>
            <w:proofErr w:type="spellStart"/>
            <w:r>
              <w:rPr>
                <w:rFonts w:ascii="Courier New" w:hAnsi="Courier New" w:cs="Courier New"/>
                <w:sz w:val="16"/>
              </w:rPr>
              <w:t>first_</w:t>
            </w:r>
            <w:proofErr w:type="gramStart"/>
            <w:r>
              <w:rPr>
                <w:rFonts w:ascii="Courier New" w:hAnsi="Courier New" w:cs="Courier New"/>
                <w:sz w:val="16"/>
              </w:rPr>
              <w:t>name</w:t>
            </w:r>
            <w:proofErr w:type="spellEnd"/>
            <w:r>
              <w:rPr>
                <w:rFonts w:ascii="Courier New" w:hAnsi="Courier New" w:cs="Courier New"/>
                <w:sz w:val="16"/>
              </w:rPr>
              <w:t xml:space="preserve">  VARCHAR</w:t>
            </w:r>
            <w:proofErr w:type="gramEnd"/>
            <w:r>
              <w:rPr>
                <w:rFonts w:ascii="Courier New" w:hAnsi="Courier New" w:cs="Courier New"/>
                <w:sz w:val="16"/>
              </w:rPr>
              <w:t>(50</w:t>
            </w:r>
            <w:proofErr w:type="gramStart"/>
            <w:r>
              <w:rPr>
                <w:rFonts w:ascii="Courier New" w:hAnsi="Courier New" w:cs="Courier New"/>
                <w:sz w:val="16"/>
              </w:rPr>
              <w:t>)  NOT</w:t>
            </w:r>
            <w:proofErr w:type="gramEnd"/>
            <w:r>
              <w:rPr>
                <w:rFonts w:ascii="Courier New" w:hAnsi="Courier New" w:cs="Courier New"/>
                <w:sz w:val="16"/>
              </w:rPr>
              <w:t xml:space="preserve"> NULL,</w:t>
            </w:r>
          </w:p>
          <w:p w14:paraId="0B16CD4E" w14:textId="77777777" w:rsidR="00226294" w:rsidRDefault="00000000">
            <w:r>
              <w:rPr>
                <w:rFonts w:ascii="Courier New" w:hAnsi="Courier New" w:cs="Courier New"/>
                <w:sz w:val="16"/>
              </w:rPr>
              <w:t xml:space="preserve">  </w:t>
            </w:r>
            <w:proofErr w:type="spellStart"/>
            <w:r>
              <w:rPr>
                <w:rFonts w:ascii="Courier New" w:hAnsi="Courier New" w:cs="Courier New"/>
                <w:sz w:val="16"/>
              </w:rPr>
              <w:t>last_name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50</w:t>
            </w:r>
            <w:proofErr w:type="gramStart"/>
            <w:r>
              <w:rPr>
                <w:rFonts w:ascii="Courier New" w:hAnsi="Courier New" w:cs="Courier New"/>
                <w:sz w:val="16"/>
              </w:rPr>
              <w:t>)  NOT</w:t>
            </w:r>
            <w:proofErr w:type="gramEnd"/>
            <w:r>
              <w:rPr>
                <w:rFonts w:ascii="Courier New" w:hAnsi="Courier New" w:cs="Courier New"/>
                <w:sz w:val="16"/>
              </w:rPr>
              <w:t xml:space="preserve"> NULL,</w:t>
            </w:r>
          </w:p>
          <w:p w14:paraId="04CED745" w14:textId="77777777" w:rsidR="00226294" w:rsidRDefault="00000000">
            <w:r>
              <w:rPr>
                <w:rFonts w:ascii="Courier New" w:hAnsi="Courier New" w:cs="Courier New"/>
                <w:sz w:val="16"/>
              </w:rPr>
              <w:t xml:space="preserve">  dob         DATE,</w:t>
            </w:r>
          </w:p>
          <w:p w14:paraId="0E2532CF" w14:textId="77777777" w:rsidR="00226294" w:rsidRDefault="00000000">
            <w:r>
              <w:rPr>
                <w:rFonts w:ascii="Courier New" w:hAnsi="Courier New" w:cs="Courier New"/>
                <w:sz w:val="16"/>
              </w:rPr>
              <w:t xml:space="preserve">  email       </w:t>
            </w:r>
            <w:proofErr w:type="gramStart"/>
            <w:r>
              <w:rPr>
                <w:rFonts w:ascii="Courier New" w:hAnsi="Courier New" w:cs="Courier New"/>
                <w:sz w:val="16"/>
              </w:rPr>
              <w:t>VARCHAR(</w:t>
            </w:r>
            <w:proofErr w:type="gramEnd"/>
            <w:r>
              <w:rPr>
                <w:rFonts w:ascii="Courier New" w:hAnsi="Courier New" w:cs="Courier New"/>
                <w:sz w:val="16"/>
              </w:rPr>
              <w:t>100) UNIQUE NOT NULL,</w:t>
            </w:r>
          </w:p>
          <w:p w14:paraId="441AE047" w14:textId="77777777" w:rsidR="00226294" w:rsidRDefault="00000000">
            <w:r>
              <w:rPr>
                <w:rFonts w:ascii="Courier New" w:hAnsi="Courier New" w:cs="Courier New"/>
                <w:sz w:val="16"/>
              </w:rPr>
              <w:t xml:space="preserve">  address     TEXT,</w:t>
            </w:r>
          </w:p>
          <w:p w14:paraId="561ADCA8" w14:textId="77777777" w:rsidR="00226294" w:rsidRDefault="00000000">
            <w:r>
              <w:rPr>
                <w:rFonts w:ascii="Courier New" w:hAnsi="Courier New" w:cs="Courier New"/>
                <w:sz w:val="16"/>
              </w:rPr>
              <w:t xml:space="preserve">  </w:t>
            </w:r>
            <w:proofErr w:type="spellStart"/>
            <w:r>
              <w:rPr>
                <w:rFonts w:ascii="Courier New" w:hAnsi="Courier New" w:cs="Courier New"/>
                <w:sz w:val="16"/>
              </w:rPr>
              <w:t>dept_id</w:t>
            </w:r>
            <w:proofErr w:type="spellEnd"/>
            <w:r>
              <w:rPr>
                <w:rFonts w:ascii="Courier New" w:hAnsi="Courier New" w:cs="Courier New"/>
                <w:sz w:val="16"/>
              </w:rPr>
              <w:t xml:space="preserve">     INT,</w:t>
            </w:r>
          </w:p>
          <w:p w14:paraId="5F900334"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dept_id</w:t>
            </w:r>
            <w:proofErr w:type="spellEnd"/>
            <w:r>
              <w:rPr>
                <w:rFonts w:ascii="Courier New" w:hAnsi="Courier New" w:cs="Courier New"/>
                <w:sz w:val="16"/>
              </w:rPr>
              <w:t>) REFERENCES Department(</w:t>
            </w:r>
            <w:proofErr w:type="spellStart"/>
            <w:r>
              <w:rPr>
                <w:rFonts w:ascii="Courier New" w:hAnsi="Courier New" w:cs="Courier New"/>
                <w:sz w:val="16"/>
              </w:rPr>
              <w:t>dept_id</w:t>
            </w:r>
            <w:proofErr w:type="spellEnd"/>
            <w:r>
              <w:rPr>
                <w:rFonts w:ascii="Courier New" w:hAnsi="Courier New" w:cs="Courier New"/>
                <w:sz w:val="16"/>
              </w:rPr>
              <w:t>)</w:t>
            </w:r>
          </w:p>
          <w:p w14:paraId="32D7CA7E" w14:textId="77777777" w:rsidR="00226294" w:rsidRDefault="00000000">
            <w:r>
              <w:rPr>
                <w:rFonts w:ascii="Courier New" w:hAnsi="Courier New" w:cs="Courier New"/>
                <w:sz w:val="16"/>
              </w:rPr>
              <w:t>);</w:t>
            </w:r>
          </w:p>
          <w:p w14:paraId="1B800D21" w14:textId="77777777" w:rsidR="00226294" w:rsidRDefault="00000000">
            <w:r>
              <w:rPr>
                <w:rFonts w:ascii="Courier New" w:hAnsi="Courier New" w:cs="Courier New"/>
                <w:sz w:val="16"/>
              </w:rPr>
              <w:t xml:space="preserve"> </w:t>
            </w:r>
          </w:p>
          <w:p w14:paraId="1A847E29" w14:textId="77777777" w:rsidR="00226294" w:rsidRDefault="00000000">
            <w:r>
              <w:rPr>
                <w:rFonts w:ascii="Courier New" w:hAnsi="Courier New" w:cs="Courier New"/>
                <w:sz w:val="16"/>
              </w:rPr>
              <w:t xml:space="preserve">CREATE TABLE </w:t>
            </w:r>
            <w:proofErr w:type="spellStart"/>
            <w:r>
              <w:rPr>
                <w:rFonts w:ascii="Courier New" w:hAnsi="Courier New" w:cs="Courier New"/>
                <w:sz w:val="16"/>
              </w:rPr>
              <w:t>Student_Phone</w:t>
            </w:r>
            <w:proofErr w:type="spellEnd"/>
            <w:r>
              <w:rPr>
                <w:rFonts w:ascii="Courier New" w:hAnsi="Courier New" w:cs="Courier New"/>
                <w:sz w:val="16"/>
              </w:rPr>
              <w:t xml:space="preserve"> (</w:t>
            </w:r>
          </w:p>
          <w:p w14:paraId="67E8B632" w14:textId="77777777" w:rsidR="00226294" w:rsidRDefault="00000000">
            <w:r>
              <w:rPr>
                <w:rFonts w:ascii="Courier New" w:hAnsi="Courier New" w:cs="Courier New"/>
                <w:sz w:val="16"/>
              </w:rPr>
              <w:t xml:space="preserve">  id          INT PRIMARY KEY AUTO_INCREMENT,</w:t>
            </w:r>
          </w:p>
          <w:p w14:paraId="65A28B0E" w14:textId="77777777" w:rsidR="00226294" w:rsidRDefault="00000000">
            <w:r>
              <w:rPr>
                <w:rFonts w:ascii="Courier New" w:hAnsi="Courier New" w:cs="Courier New"/>
                <w:sz w:val="16"/>
              </w:rPr>
              <w:t xml:space="preserve">  </w:t>
            </w:r>
            <w:proofErr w:type="spellStart"/>
            <w:r>
              <w:rPr>
                <w:rFonts w:ascii="Courier New" w:hAnsi="Courier New" w:cs="Courier New"/>
                <w:sz w:val="16"/>
              </w:rPr>
              <w:t>student_</w:t>
            </w:r>
            <w:proofErr w:type="gramStart"/>
            <w:r>
              <w:rPr>
                <w:rFonts w:ascii="Courier New" w:hAnsi="Courier New" w:cs="Courier New"/>
                <w:sz w:val="16"/>
              </w:rPr>
              <w:t>id</w:t>
            </w:r>
            <w:proofErr w:type="spellEnd"/>
            <w:r>
              <w:rPr>
                <w:rFonts w:ascii="Courier New" w:hAnsi="Courier New" w:cs="Courier New"/>
                <w:sz w:val="16"/>
              </w:rPr>
              <w:t xml:space="preserve">  INT</w:t>
            </w:r>
            <w:proofErr w:type="gramEnd"/>
            <w:r>
              <w:rPr>
                <w:rFonts w:ascii="Courier New" w:hAnsi="Courier New" w:cs="Courier New"/>
                <w:sz w:val="16"/>
              </w:rPr>
              <w:t xml:space="preserve"> NOT NULL,</w:t>
            </w:r>
          </w:p>
          <w:p w14:paraId="27BD91B2" w14:textId="77777777" w:rsidR="00226294" w:rsidRDefault="00000000">
            <w:r>
              <w:rPr>
                <w:rFonts w:ascii="Courier New" w:hAnsi="Courier New" w:cs="Courier New"/>
                <w:sz w:val="16"/>
              </w:rPr>
              <w:t xml:space="preserve">  phone       </w:t>
            </w:r>
            <w:proofErr w:type="gramStart"/>
            <w:r>
              <w:rPr>
                <w:rFonts w:ascii="Courier New" w:hAnsi="Courier New" w:cs="Courier New"/>
                <w:sz w:val="16"/>
              </w:rPr>
              <w:t>VARCHAR(</w:t>
            </w:r>
            <w:proofErr w:type="gramEnd"/>
            <w:r>
              <w:rPr>
                <w:rFonts w:ascii="Courier New" w:hAnsi="Courier New" w:cs="Courier New"/>
                <w:sz w:val="16"/>
              </w:rPr>
              <w:t>15),</w:t>
            </w:r>
          </w:p>
          <w:p w14:paraId="2E8B2BF0"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student_id</w:t>
            </w:r>
            <w:proofErr w:type="spellEnd"/>
            <w:r>
              <w:rPr>
                <w:rFonts w:ascii="Courier New" w:hAnsi="Courier New" w:cs="Courier New"/>
                <w:sz w:val="16"/>
              </w:rPr>
              <w:t>) REFERENCES Student(</w:t>
            </w:r>
            <w:proofErr w:type="spellStart"/>
            <w:r>
              <w:rPr>
                <w:rFonts w:ascii="Courier New" w:hAnsi="Courier New" w:cs="Courier New"/>
                <w:sz w:val="16"/>
              </w:rPr>
              <w:t>student_id</w:t>
            </w:r>
            <w:proofErr w:type="spellEnd"/>
            <w:r>
              <w:rPr>
                <w:rFonts w:ascii="Courier New" w:hAnsi="Courier New" w:cs="Courier New"/>
                <w:sz w:val="16"/>
              </w:rPr>
              <w:t>)</w:t>
            </w:r>
          </w:p>
          <w:p w14:paraId="2C215A99" w14:textId="77777777" w:rsidR="00226294" w:rsidRDefault="00000000">
            <w:r>
              <w:rPr>
                <w:rFonts w:ascii="Courier New" w:hAnsi="Courier New" w:cs="Courier New"/>
                <w:sz w:val="16"/>
              </w:rPr>
              <w:t>);</w:t>
            </w:r>
          </w:p>
          <w:p w14:paraId="169D7334" w14:textId="77777777" w:rsidR="00226294" w:rsidRDefault="00000000">
            <w:r>
              <w:rPr>
                <w:rFonts w:ascii="Courier New" w:hAnsi="Courier New" w:cs="Courier New"/>
                <w:sz w:val="16"/>
              </w:rPr>
              <w:t xml:space="preserve"> </w:t>
            </w:r>
          </w:p>
          <w:p w14:paraId="315960A4" w14:textId="77777777" w:rsidR="00226294" w:rsidRDefault="00000000">
            <w:r>
              <w:rPr>
                <w:rFonts w:ascii="Courier New" w:hAnsi="Courier New" w:cs="Courier New"/>
                <w:sz w:val="16"/>
              </w:rPr>
              <w:t>CREATE TABLE Course (</w:t>
            </w:r>
          </w:p>
          <w:p w14:paraId="4CDD49BF" w14:textId="77777777" w:rsidR="00226294" w:rsidRDefault="00000000">
            <w:r>
              <w:rPr>
                <w:rFonts w:ascii="Courier New" w:hAnsi="Courier New" w:cs="Courier New"/>
                <w:sz w:val="16"/>
              </w:rPr>
              <w:t xml:space="preserve">  </w:t>
            </w:r>
            <w:proofErr w:type="spellStart"/>
            <w:r>
              <w:rPr>
                <w:rFonts w:ascii="Courier New" w:hAnsi="Courier New" w:cs="Courier New"/>
                <w:sz w:val="16"/>
              </w:rPr>
              <w:t>course_id</w:t>
            </w:r>
            <w:proofErr w:type="spellEnd"/>
            <w:r>
              <w:rPr>
                <w:rFonts w:ascii="Courier New" w:hAnsi="Courier New" w:cs="Courier New"/>
                <w:sz w:val="16"/>
              </w:rPr>
              <w:t xml:space="preserve">   INT         PRIMARY KEY AUTO_INCREMENT,</w:t>
            </w:r>
          </w:p>
          <w:p w14:paraId="6062F9E1" w14:textId="77777777" w:rsidR="00226294" w:rsidRDefault="00000000">
            <w:r>
              <w:rPr>
                <w:rFonts w:ascii="Courier New" w:hAnsi="Courier New" w:cs="Courier New"/>
                <w:sz w:val="16"/>
              </w:rPr>
              <w:t xml:space="preserve">  </w:t>
            </w:r>
            <w:proofErr w:type="spellStart"/>
            <w:r>
              <w:rPr>
                <w:rFonts w:ascii="Courier New" w:hAnsi="Courier New" w:cs="Courier New"/>
                <w:sz w:val="16"/>
              </w:rPr>
              <w:t>course_name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100) NOT NULL,</w:t>
            </w:r>
          </w:p>
        </w:tc>
      </w:tr>
      <w:tr w:rsidR="00226294" w14:paraId="5B0B9A0D" w14:textId="77777777">
        <w:trPr>
          <w:jc w:val="center"/>
        </w:trPr>
        <w:tc>
          <w:tcPr>
            <w:tcW w:w="9504" w:type="dxa"/>
          </w:tcPr>
          <w:p w14:paraId="6C90FCC1" w14:textId="77777777" w:rsidR="00226294" w:rsidRDefault="00000000">
            <w:r>
              <w:rPr>
                <w:rFonts w:ascii="Courier New" w:hAnsi="Courier New" w:cs="Courier New"/>
                <w:sz w:val="16"/>
              </w:rPr>
              <w:t xml:space="preserve">  </w:t>
            </w:r>
            <w:proofErr w:type="spellStart"/>
            <w:r>
              <w:rPr>
                <w:rFonts w:ascii="Courier New" w:hAnsi="Courier New" w:cs="Courier New"/>
                <w:sz w:val="16"/>
              </w:rPr>
              <w:t>course_code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20) UNIQUE NOT NULL,</w:t>
            </w:r>
          </w:p>
          <w:p w14:paraId="113D56FA" w14:textId="77777777" w:rsidR="00226294" w:rsidRDefault="00000000">
            <w:r>
              <w:rPr>
                <w:rFonts w:ascii="Courier New" w:hAnsi="Courier New" w:cs="Courier New"/>
                <w:sz w:val="16"/>
              </w:rPr>
              <w:t xml:space="preserve">  credits     INT         CHECK (credits BETWEEN 1 AND 6),</w:t>
            </w:r>
          </w:p>
          <w:p w14:paraId="793E66CB" w14:textId="77777777" w:rsidR="00226294" w:rsidRDefault="00000000">
            <w:r>
              <w:rPr>
                <w:rFonts w:ascii="Courier New" w:hAnsi="Courier New" w:cs="Courier New"/>
                <w:sz w:val="16"/>
              </w:rPr>
              <w:t xml:space="preserve">  </w:t>
            </w:r>
            <w:proofErr w:type="spellStart"/>
            <w:r>
              <w:rPr>
                <w:rFonts w:ascii="Courier New" w:hAnsi="Courier New" w:cs="Courier New"/>
                <w:sz w:val="16"/>
              </w:rPr>
              <w:t>dept_id</w:t>
            </w:r>
            <w:proofErr w:type="spellEnd"/>
            <w:r>
              <w:rPr>
                <w:rFonts w:ascii="Courier New" w:hAnsi="Courier New" w:cs="Courier New"/>
                <w:sz w:val="16"/>
              </w:rPr>
              <w:t xml:space="preserve">     INT,</w:t>
            </w:r>
          </w:p>
          <w:p w14:paraId="69FA7FDE" w14:textId="77777777" w:rsidR="00226294" w:rsidRDefault="00000000">
            <w:r>
              <w:rPr>
                <w:rFonts w:ascii="Courier New" w:hAnsi="Courier New" w:cs="Courier New"/>
                <w:sz w:val="16"/>
              </w:rPr>
              <w:t xml:space="preserve">  </w:t>
            </w:r>
            <w:proofErr w:type="spellStart"/>
            <w:r>
              <w:rPr>
                <w:rFonts w:ascii="Courier New" w:hAnsi="Courier New" w:cs="Courier New"/>
                <w:sz w:val="16"/>
              </w:rPr>
              <w:t>faculty_</w:t>
            </w:r>
            <w:proofErr w:type="gramStart"/>
            <w:r>
              <w:rPr>
                <w:rFonts w:ascii="Courier New" w:hAnsi="Courier New" w:cs="Courier New"/>
                <w:sz w:val="16"/>
              </w:rPr>
              <w:t>id</w:t>
            </w:r>
            <w:proofErr w:type="spellEnd"/>
            <w:r>
              <w:rPr>
                <w:rFonts w:ascii="Courier New" w:hAnsi="Courier New" w:cs="Courier New"/>
                <w:sz w:val="16"/>
              </w:rPr>
              <w:t xml:space="preserve">  INT</w:t>
            </w:r>
            <w:proofErr w:type="gramEnd"/>
            <w:r>
              <w:rPr>
                <w:rFonts w:ascii="Courier New" w:hAnsi="Courier New" w:cs="Courier New"/>
                <w:sz w:val="16"/>
              </w:rPr>
              <w:t>,</w:t>
            </w:r>
          </w:p>
          <w:p w14:paraId="4A0846E2"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dept_</w:t>
            </w:r>
            <w:proofErr w:type="gramStart"/>
            <w:r>
              <w:rPr>
                <w:rFonts w:ascii="Courier New" w:hAnsi="Courier New" w:cs="Courier New"/>
                <w:sz w:val="16"/>
              </w:rPr>
              <w:t>id</w:t>
            </w:r>
            <w:proofErr w:type="spellEnd"/>
            <w:r>
              <w:rPr>
                <w:rFonts w:ascii="Courier New" w:hAnsi="Courier New" w:cs="Courier New"/>
                <w:sz w:val="16"/>
              </w:rPr>
              <w:t xml:space="preserve">)   </w:t>
            </w:r>
            <w:proofErr w:type="gramEnd"/>
            <w:r>
              <w:rPr>
                <w:rFonts w:ascii="Courier New" w:hAnsi="Courier New" w:cs="Courier New"/>
                <w:sz w:val="16"/>
              </w:rPr>
              <w:t xml:space="preserve"> REFERENCES Department(</w:t>
            </w:r>
            <w:proofErr w:type="spellStart"/>
            <w:r>
              <w:rPr>
                <w:rFonts w:ascii="Courier New" w:hAnsi="Courier New" w:cs="Courier New"/>
                <w:sz w:val="16"/>
              </w:rPr>
              <w:t>dept_id</w:t>
            </w:r>
            <w:proofErr w:type="spellEnd"/>
            <w:r>
              <w:rPr>
                <w:rFonts w:ascii="Courier New" w:hAnsi="Courier New" w:cs="Courier New"/>
                <w:sz w:val="16"/>
              </w:rPr>
              <w:t>),</w:t>
            </w:r>
          </w:p>
          <w:p w14:paraId="3A9420C5"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faculty_id</w:t>
            </w:r>
            <w:proofErr w:type="spellEnd"/>
            <w:r>
              <w:rPr>
                <w:rFonts w:ascii="Courier New" w:hAnsi="Courier New" w:cs="Courier New"/>
                <w:sz w:val="16"/>
              </w:rPr>
              <w:t>) REFERENCES Faculty(</w:t>
            </w:r>
            <w:proofErr w:type="spellStart"/>
            <w:r>
              <w:rPr>
                <w:rFonts w:ascii="Courier New" w:hAnsi="Courier New" w:cs="Courier New"/>
                <w:sz w:val="16"/>
              </w:rPr>
              <w:t>faculty_id</w:t>
            </w:r>
            <w:proofErr w:type="spellEnd"/>
            <w:r>
              <w:rPr>
                <w:rFonts w:ascii="Courier New" w:hAnsi="Courier New" w:cs="Courier New"/>
                <w:sz w:val="16"/>
              </w:rPr>
              <w:t>)</w:t>
            </w:r>
          </w:p>
          <w:p w14:paraId="5FBA0925" w14:textId="77777777" w:rsidR="00226294" w:rsidRDefault="00000000">
            <w:r>
              <w:rPr>
                <w:rFonts w:ascii="Courier New" w:hAnsi="Courier New" w:cs="Courier New"/>
                <w:sz w:val="16"/>
              </w:rPr>
              <w:t>);</w:t>
            </w:r>
          </w:p>
          <w:p w14:paraId="7EFDB9A3" w14:textId="77777777" w:rsidR="00226294" w:rsidRDefault="00000000">
            <w:r>
              <w:rPr>
                <w:rFonts w:ascii="Courier New" w:hAnsi="Courier New" w:cs="Courier New"/>
                <w:sz w:val="16"/>
              </w:rPr>
              <w:t xml:space="preserve"> </w:t>
            </w:r>
          </w:p>
          <w:p w14:paraId="66C7A350" w14:textId="77777777" w:rsidR="00226294" w:rsidRDefault="00000000">
            <w:r>
              <w:rPr>
                <w:rFonts w:ascii="Courier New" w:hAnsi="Courier New" w:cs="Courier New"/>
                <w:sz w:val="16"/>
              </w:rPr>
              <w:t>CREATE TABLE Enrollment (</w:t>
            </w:r>
          </w:p>
          <w:p w14:paraId="13D13312" w14:textId="77777777" w:rsidR="00226294" w:rsidRDefault="00000000">
            <w:r>
              <w:rPr>
                <w:rFonts w:ascii="Courier New" w:hAnsi="Courier New" w:cs="Courier New"/>
                <w:sz w:val="16"/>
              </w:rPr>
              <w:t xml:space="preserve">  </w:t>
            </w:r>
            <w:proofErr w:type="spellStart"/>
            <w:r>
              <w:rPr>
                <w:rFonts w:ascii="Courier New" w:hAnsi="Courier New" w:cs="Courier New"/>
                <w:sz w:val="16"/>
              </w:rPr>
              <w:t>enrollment_id</w:t>
            </w:r>
            <w:proofErr w:type="spellEnd"/>
            <w:r>
              <w:rPr>
                <w:rFonts w:ascii="Courier New" w:hAnsi="Courier New" w:cs="Courier New"/>
                <w:sz w:val="16"/>
              </w:rPr>
              <w:t xml:space="preserve">   INT         PRIMARY KEY AUTO_INCREMENT,</w:t>
            </w:r>
          </w:p>
          <w:p w14:paraId="5BA0E871" w14:textId="77777777" w:rsidR="00226294" w:rsidRDefault="00000000">
            <w:r>
              <w:rPr>
                <w:rFonts w:ascii="Courier New" w:hAnsi="Courier New" w:cs="Courier New"/>
                <w:sz w:val="16"/>
              </w:rPr>
              <w:t xml:space="preserve">  </w:t>
            </w:r>
            <w:proofErr w:type="spellStart"/>
            <w:r>
              <w:rPr>
                <w:rFonts w:ascii="Courier New" w:hAnsi="Courier New" w:cs="Courier New"/>
                <w:sz w:val="16"/>
              </w:rPr>
              <w:t>student_id</w:t>
            </w:r>
            <w:proofErr w:type="spellEnd"/>
            <w:r>
              <w:rPr>
                <w:rFonts w:ascii="Courier New" w:hAnsi="Courier New" w:cs="Courier New"/>
                <w:sz w:val="16"/>
              </w:rPr>
              <w:t xml:space="preserve">      INT         NOT NULL,</w:t>
            </w:r>
          </w:p>
          <w:p w14:paraId="47022C04" w14:textId="77777777" w:rsidR="00226294" w:rsidRDefault="00000000">
            <w:r>
              <w:rPr>
                <w:rFonts w:ascii="Courier New" w:hAnsi="Courier New" w:cs="Courier New"/>
                <w:sz w:val="16"/>
              </w:rPr>
              <w:t xml:space="preserve">  </w:t>
            </w:r>
            <w:proofErr w:type="spellStart"/>
            <w:r>
              <w:rPr>
                <w:rFonts w:ascii="Courier New" w:hAnsi="Courier New" w:cs="Courier New"/>
                <w:sz w:val="16"/>
              </w:rPr>
              <w:t>course_id</w:t>
            </w:r>
            <w:proofErr w:type="spellEnd"/>
            <w:r>
              <w:rPr>
                <w:rFonts w:ascii="Courier New" w:hAnsi="Courier New" w:cs="Courier New"/>
                <w:sz w:val="16"/>
              </w:rPr>
              <w:t xml:space="preserve">       INT         NOT NULL,</w:t>
            </w:r>
          </w:p>
          <w:p w14:paraId="395F5DAF" w14:textId="77777777" w:rsidR="00226294" w:rsidRDefault="00000000">
            <w:r>
              <w:rPr>
                <w:rFonts w:ascii="Courier New" w:hAnsi="Courier New" w:cs="Courier New"/>
                <w:sz w:val="16"/>
              </w:rPr>
              <w:t xml:space="preserve">  semester        </w:t>
            </w:r>
            <w:proofErr w:type="gramStart"/>
            <w:r>
              <w:rPr>
                <w:rFonts w:ascii="Courier New" w:hAnsi="Courier New" w:cs="Courier New"/>
                <w:sz w:val="16"/>
              </w:rPr>
              <w:t>VARCHAR(</w:t>
            </w:r>
            <w:proofErr w:type="gramEnd"/>
            <w:r>
              <w:rPr>
                <w:rFonts w:ascii="Courier New" w:hAnsi="Courier New" w:cs="Courier New"/>
                <w:sz w:val="16"/>
              </w:rPr>
              <w:t>20),</w:t>
            </w:r>
          </w:p>
          <w:p w14:paraId="1A99E050" w14:textId="77777777" w:rsidR="00226294" w:rsidRDefault="00000000">
            <w:r>
              <w:rPr>
                <w:rFonts w:ascii="Courier New" w:hAnsi="Courier New" w:cs="Courier New"/>
                <w:sz w:val="16"/>
              </w:rPr>
              <w:t xml:space="preserve">  </w:t>
            </w:r>
            <w:proofErr w:type="spellStart"/>
            <w:r>
              <w:rPr>
                <w:rFonts w:ascii="Courier New" w:hAnsi="Courier New" w:cs="Courier New"/>
                <w:sz w:val="16"/>
              </w:rPr>
              <w:t>enrollment_date</w:t>
            </w:r>
            <w:proofErr w:type="spellEnd"/>
            <w:r>
              <w:rPr>
                <w:rFonts w:ascii="Courier New" w:hAnsi="Courier New" w:cs="Courier New"/>
                <w:sz w:val="16"/>
              </w:rPr>
              <w:t xml:space="preserve"> DATE,</w:t>
            </w:r>
          </w:p>
          <w:p w14:paraId="1C3F1975" w14:textId="77777777" w:rsidR="00226294" w:rsidRDefault="00000000">
            <w:r>
              <w:rPr>
                <w:rFonts w:ascii="Courier New" w:hAnsi="Courier New" w:cs="Courier New"/>
                <w:sz w:val="16"/>
              </w:rPr>
              <w:t xml:space="preserve">  UNIQUE (</w:t>
            </w:r>
            <w:proofErr w:type="spellStart"/>
            <w:r>
              <w:rPr>
                <w:rFonts w:ascii="Courier New" w:hAnsi="Courier New" w:cs="Courier New"/>
                <w:sz w:val="16"/>
              </w:rPr>
              <w:t>student_id</w:t>
            </w:r>
            <w:proofErr w:type="spellEnd"/>
            <w:r>
              <w:rPr>
                <w:rFonts w:ascii="Courier New" w:hAnsi="Courier New" w:cs="Courier New"/>
                <w:sz w:val="16"/>
              </w:rPr>
              <w:t xml:space="preserve">, </w:t>
            </w:r>
            <w:proofErr w:type="spellStart"/>
            <w:r>
              <w:rPr>
                <w:rFonts w:ascii="Courier New" w:hAnsi="Courier New" w:cs="Courier New"/>
                <w:sz w:val="16"/>
              </w:rPr>
              <w:t>course_id</w:t>
            </w:r>
            <w:proofErr w:type="spellEnd"/>
            <w:r>
              <w:rPr>
                <w:rFonts w:ascii="Courier New" w:hAnsi="Courier New" w:cs="Courier New"/>
                <w:sz w:val="16"/>
              </w:rPr>
              <w:t>, semester),</w:t>
            </w:r>
          </w:p>
          <w:p w14:paraId="3BC0606A"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student_id</w:t>
            </w:r>
            <w:proofErr w:type="spellEnd"/>
            <w:r>
              <w:rPr>
                <w:rFonts w:ascii="Courier New" w:hAnsi="Courier New" w:cs="Courier New"/>
                <w:sz w:val="16"/>
              </w:rPr>
              <w:t>) REFERENCES Student(</w:t>
            </w:r>
            <w:proofErr w:type="spellStart"/>
            <w:r>
              <w:rPr>
                <w:rFonts w:ascii="Courier New" w:hAnsi="Courier New" w:cs="Courier New"/>
                <w:sz w:val="16"/>
              </w:rPr>
              <w:t>student_id</w:t>
            </w:r>
            <w:proofErr w:type="spellEnd"/>
            <w:r>
              <w:rPr>
                <w:rFonts w:ascii="Courier New" w:hAnsi="Courier New" w:cs="Courier New"/>
                <w:sz w:val="16"/>
              </w:rPr>
              <w:t>),</w:t>
            </w:r>
          </w:p>
          <w:p w14:paraId="5E3FA436"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course_</w:t>
            </w:r>
            <w:proofErr w:type="gramStart"/>
            <w:r>
              <w:rPr>
                <w:rFonts w:ascii="Courier New" w:hAnsi="Courier New" w:cs="Courier New"/>
                <w:sz w:val="16"/>
              </w:rPr>
              <w:t>id</w:t>
            </w:r>
            <w:proofErr w:type="spellEnd"/>
            <w:r>
              <w:rPr>
                <w:rFonts w:ascii="Courier New" w:hAnsi="Courier New" w:cs="Courier New"/>
                <w:sz w:val="16"/>
              </w:rPr>
              <w:t>)  REFERENCES</w:t>
            </w:r>
            <w:proofErr w:type="gramEnd"/>
            <w:r>
              <w:rPr>
                <w:rFonts w:ascii="Courier New" w:hAnsi="Courier New" w:cs="Courier New"/>
                <w:sz w:val="16"/>
              </w:rPr>
              <w:t xml:space="preserve"> Course(</w:t>
            </w:r>
            <w:proofErr w:type="spellStart"/>
            <w:r>
              <w:rPr>
                <w:rFonts w:ascii="Courier New" w:hAnsi="Courier New" w:cs="Courier New"/>
                <w:sz w:val="16"/>
              </w:rPr>
              <w:t>course_id</w:t>
            </w:r>
            <w:proofErr w:type="spellEnd"/>
            <w:r>
              <w:rPr>
                <w:rFonts w:ascii="Courier New" w:hAnsi="Courier New" w:cs="Courier New"/>
                <w:sz w:val="16"/>
              </w:rPr>
              <w:t>)</w:t>
            </w:r>
          </w:p>
          <w:p w14:paraId="4A8BA66D" w14:textId="77777777" w:rsidR="00226294" w:rsidRDefault="00000000">
            <w:r>
              <w:rPr>
                <w:rFonts w:ascii="Courier New" w:hAnsi="Courier New" w:cs="Courier New"/>
                <w:sz w:val="16"/>
              </w:rPr>
              <w:t>);</w:t>
            </w:r>
          </w:p>
          <w:p w14:paraId="6A7C7245" w14:textId="77777777" w:rsidR="00226294" w:rsidRDefault="00000000">
            <w:r>
              <w:rPr>
                <w:rFonts w:ascii="Courier New" w:hAnsi="Courier New" w:cs="Courier New"/>
                <w:sz w:val="16"/>
              </w:rPr>
              <w:t xml:space="preserve"> </w:t>
            </w:r>
          </w:p>
          <w:p w14:paraId="4338B6A1" w14:textId="77777777" w:rsidR="00226294" w:rsidRDefault="00000000">
            <w:r>
              <w:rPr>
                <w:rFonts w:ascii="Courier New" w:hAnsi="Courier New" w:cs="Courier New"/>
                <w:sz w:val="16"/>
              </w:rPr>
              <w:t>CREATE TABLE Results (</w:t>
            </w:r>
          </w:p>
          <w:p w14:paraId="71C3181A" w14:textId="77777777" w:rsidR="00226294" w:rsidRDefault="00000000">
            <w:r>
              <w:rPr>
                <w:rFonts w:ascii="Courier New" w:hAnsi="Courier New" w:cs="Courier New"/>
                <w:sz w:val="16"/>
              </w:rPr>
              <w:t xml:space="preserve">  </w:t>
            </w:r>
            <w:proofErr w:type="spellStart"/>
            <w:r>
              <w:rPr>
                <w:rFonts w:ascii="Courier New" w:hAnsi="Courier New" w:cs="Courier New"/>
                <w:sz w:val="16"/>
              </w:rPr>
              <w:t>result_id</w:t>
            </w:r>
            <w:proofErr w:type="spellEnd"/>
            <w:r>
              <w:rPr>
                <w:rFonts w:ascii="Courier New" w:hAnsi="Courier New" w:cs="Courier New"/>
                <w:sz w:val="16"/>
              </w:rPr>
              <w:t xml:space="preserve">      INT           PRIMARY KEY AUTO_INCREMENT,</w:t>
            </w:r>
          </w:p>
          <w:p w14:paraId="64808093" w14:textId="77777777" w:rsidR="00226294" w:rsidRDefault="00000000">
            <w:r>
              <w:rPr>
                <w:rFonts w:ascii="Courier New" w:hAnsi="Courier New" w:cs="Courier New"/>
                <w:sz w:val="16"/>
              </w:rPr>
              <w:t xml:space="preserve">  </w:t>
            </w:r>
            <w:proofErr w:type="spellStart"/>
            <w:r>
              <w:rPr>
                <w:rFonts w:ascii="Courier New" w:hAnsi="Courier New" w:cs="Courier New"/>
                <w:sz w:val="16"/>
              </w:rPr>
              <w:t>enrollment_</w:t>
            </w:r>
            <w:proofErr w:type="gramStart"/>
            <w:r>
              <w:rPr>
                <w:rFonts w:ascii="Courier New" w:hAnsi="Courier New" w:cs="Courier New"/>
                <w:sz w:val="16"/>
              </w:rPr>
              <w:t>id</w:t>
            </w:r>
            <w:proofErr w:type="spellEnd"/>
            <w:r>
              <w:rPr>
                <w:rFonts w:ascii="Courier New" w:hAnsi="Courier New" w:cs="Courier New"/>
                <w:sz w:val="16"/>
              </w:rPr>
              <w:t xml:space="preserve">  INT</w:t>
            </w:r>
            <w:proofErr w:type="gramEnd"/>
            <w:r>
              <w:rPr>
                <w:rFonts w:ascii="Courier New" w:hAnsi="Courier New" w:cs="Courier New"/>
                <w:sz w:val="16"/>
              </w:rPr>
              <w:t xml:space="preserve">           UNIQUE NOT NULL,</w:t>
            </w:r>
          </w:p>
          <w:p w14:paraId="30D16D3B" w14:textId="77777777" w:rsidR="00226294" w:rsidRDefault="00000000">
            <w:r>
              <w:rPr>
                <w:rFonts w:ascii="Courier New" w:hAnsi="Courier New" w:cs="Courier New"/>
                <w:sz w:val="16"/>
              </w:rPr>
              <w:t xml:space="preserve">  </w:t>
            </w:r>
            <w:proofErr w:type="spellStart"/>
            <w:r>
              <w:rPr>
                <w:rFonts w:ascii="Courier New" w:hAnsi="Courier New" w:cs="Courier New"/>
                <w:sz w:val="16"/>
              </w:rPr>
              <w:t>marks_obtained</w:t>
            </w:r>
            <w:proofErr w:type="spellEnd"/>
            <w:r>
              <w:rPr>
                <w:rFonts w:ascii="Courier New" w:hAnsi="Courier New" w:cs="Courier New"/>
                <w:sz w:val="16"/>
              </w:rPr>
              <w:t xml:space="preserve"> </w:t>
            </w:r>
            <w:proofErr w:type="gramStart"/>
            <w:r>
              <w:rPr>
                <w:rFonts w:ascii="Courier New" w:hAnsi="Courier New" w:cs="Courier New"/>
                <w:sz w:val="16"/>
              </w:rPr>
              <w:t>DECIMAL(</w:t>
            </w:r>
            <w:proofErr w:type="gramEnd"/>
            <w:r>
              <w:rPr>
                <w:rFonts w:ascii="Courier New" w:hAnsi="Courier New" w:cs="Courier New"/>
                <w:sz w:val="16"/>
              </w:rPr>
              <w:t>5,2</w:t>
            </w:r>
            <w:proofErr w:type="gramStart"/>
            <w:r>
              <w:rPr>
                <w:rFonts w:ascii="Courier New" w:hAnsi="Courier New" w:cs="Courier New"/>
                <w:sz w:val="16"/>
              </w:rPr>
              <w:t>)  CHECK</w:t>
            </w:r>
            <w:proofErr w:type="gramEnd"/>
            <w:r>
              <w:rPr>
                <w:rFonts w:ascii="Courier New" w:hAnsi="Courier New" w:cs="Courier New"/>
                <w:sz w:val="16"/>
              </w:rPr>
              <w:t xml:space="preserve"> (</w:t>
            </w:r>
            <w:proofErr w:type="spellStart"/>
            <w:r>
              <w:rPr>
                <w:rFonts w:ascii="Courier New" w:hAnsi="Courier New" w:cs="Courier New"/>
                <w:sz w:val="16"/>
              </w:rPr>
              <w:t>marks_obtained</w:t>
            </w:r>
            <w:proofErr w:type="spellEnd"/>
            <w:r>
              <w:rPr>
                <w:rFonts w:ascii="Courier New" w:hAnsi="Courier New" w:cs="Courier New"/>
                <w:sz w:val="16"/>
              </w:rPr>
              <w:t xml:space="preserve"> &gt;= 0),</w:t>
            </w:r>
          </w:p>
          <w:p w14:paraId="6D584480" w14:textId="77777777" w:rsidR="00226294" w:rsidRDefault="00000000">
            <w:r>
              <w:rPr>
                <w:rFonts w:ascii="Courier New" w:hAnsi="Courier New" w:cs="Courier New"/>
                <w:sz w:val="16"/>
              </w:rPr>
              <w:lastRenderedPageBreak/>
              <w:t xml:space="preserve">  </w:t>
            </w:r>
            <w:proofErr w:type="spellStart"/>
            <w:r>
              <w:rPr>
                <w:rFonts w:ascii="Courier New" w:hAnsi="Courier New" w:cs="Courier New"/>
                <w:sz w:val="16"/>
              </w:rPr>
              <w:t>total_marks</w:t>
            </w:r>
            <w:proofErr w:type="spellEnd"/>
            <w:r>
              <w:rPr>
                <w:rFonts w:ascii="Courier New" w:hAnsi="Courier New" w:cs="Courier New"/>
                <w:sz w:val="16"/>
              </w:rPr>
              <w:t xml:space="preserve">    </w:t>
            </w:r>
            <w:proofErr w:type="gramStart"/>
            <w:r>
              <w:rPr>
                <w:rFonts w:ascii="Courier New" w:hAnsi="Courier New" w:cs="Courier New"/>
                <w:sz w:val="16"/>
              </w:rPr>
              <w:t>DECIMAL(</w:t>
            </w:r>
            <w:proofErr w:type="gramEnd"/>
            <w:r>
              <w:rPr>
                <w:rFonts w:ascii="Courier New" w:hAnsi="Courier New" w:cs="Courier New"/>
                <w:sz w:val="16"/>
              </w:rPr>
              <w:t>5,2</w:t>
            </w:r>
            <w:proofErr w:type="gramStart"/>
            <w:r>
              <w:rPr>
                <w:rFonts w:ascii="Courier New" w:hAnsi="Courier New" w:cs="Courier New"/>
                <w:sz w:val="16"/>
              </w:rPr>
              <w:t>)  DEFAULT</w:t>
            </w:r>
            <w:proofErr w:type="gramEnd"/>
            <w:r>
              <w:rPr>
                <w:rFonts w:ascii="Courier New" w:hAnsi="Courier New" w:cs="Courier New"/>
                <w:sz w:val="16"/>
              </w:rPr>
              <w:t xml:space="preserve"> 100,</w:t>
            </w:r>
          </w:p>
          <w:p w14:paraId="6E48DB0F" w14:textId="77777777" w:rsidR="00226294" w:rsidRDefault="00000000">
            <w:r>
              <w:rPr>
                <w:rFonts w:ascii="Courier New" w:hAnsi="Courier New" w:cs="Courier New"/>
                <w:sz w:val="16"/>
              </w:rPr>
              <w:t xml:space="preserve">  grade          </w:t>
            </w:r>
            <w:proofErr w:type="gramStart"/>
            <w:r>
              <w:rPr>
                <w:rFonts w:ascii="Courier New" w:hAnsi="Courier New" w:cs="Courier New"/>
                <w:sz w:val="16"/>
              </w:rPr>
              <w:t>CHAR(</w:t>
            </w:r>
            <w:proofErr w:type="gramEnd"/>
            <w:r>
              <w:rPr>
                <w:rFonts w:ascii="Courier New" w:hAnsi="Courier New" w:cs="Courier New"/>
                <w:sz w:val="16"/>
              </w:rPr>
              <w:t>2),</w:t>
            </w:r>
          </w:p>
          <w:p w14:paraId="7C08B253" w14:textId="77777777" w:rsidR="00226294" w:rsidRDefault="00000000">
            <w:r>
              <w:rPr>
                <w:rFonts w:ascii="Courier New" w:hAnsi="Courier New" w:cs="Courier New"/>
                <w:sz w:val="16"/>
              </w:rPr>
              <w:t xml:space="preserve">  </w:t>
            </w:r>
            <w:proofErr w:type="spellStart"/>
            <w:r>
              <w:rPr>
                <w:rFonts w:ascii="Courier New" w:hAnsi="Courier New" w:cs="Courier New"/>
                <w:sz w:val="16"/>
              </w:rPr>
              <w:t>exam_date</w:t>
            </w:r>
            <w:proofErr w:type="spellEnd"/>
            <w:r>
              <w:rPr>
                <w:rFonts w:ascii="Courier New" w:hAnsi="Courier New" w:cs="Courier New"/>
                <w:sz w:val="16"/>
              </w:rPr>
              <w:t xml:space="preserve">      DATE,</w:t>
            </w:r>
          </w:p>
          <w:p w14:paraId="74AE1F4C"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enrollment_id</w:t>
            </w:r>
            <w:proofErr w:type="spellEnd"/>
            <w:r>
              <w:rPr>
                <w:rFonts w:ascii="Courier New" w:hAnsi="Courier New" w:cs="Courier New"/>
                <w:sz w:val="16"/>
              </w:rPr>
              <w:t>) REFERENCES Enrollment(</w:t>
            </w:r>
            <w:proofErr w:type="spellStart"/>
            <w:r>
              <w:rPr>
                <w:rFonts w:ascii="Courier New" w:hAnsi="Courier New" w:cs="Courier New"/>
                <w:sz w:val="16"/>
              </w:rPr>
              <w:t>enrollment_id</w:t>
            </w:r>
            <w:proofErr w:type="spellEnd"/>
            <w:r>
              <w:rPr>
                <w:rFonts w:ascii="Courier New" w:hAnsi="Courier New" w:cs="Courier New"/>
                <w:sz w:val="16"/>
              </w:rPr>
              <w:t>)</w:t>
            </w:r>
          </w:p>
          <w:p w14:paraId="56F39E45" w14:textId="77777777" w:rsidR="00226294" w:rsidRDefault="00000000">
            <w:r>
              <w:rPr>
                <w:rFonts w:ascii="Courier New" w:hAnsi="Courier New" w:cs="Courier New"/>
                <w:sz w:val="16"/>
              </w:rPr>
              <w:t>);</w:t>
            </w:r>
          </w:p>
        </w:tc>
      </w:tr>
    </w:tbl>
    <w:p w14:paraId="6721CE85" w14:textId="77777777" w:rsidR="00226294" w:rsidRDefault="00226294"/>
    <w:p w14:paraId="16FCB071" w14:textId="77777777" w:rsidR="00226294" w:rsidRDefault="00000000">
      <w:pPr>
        <w:pStyle w:val="Heading3"/>
      </w:pPr>
      <w:proofErr w:type="gramStart"/>
      <w:r>
        <w:t>4.2  Sample</w:t>
      </w:r>
      <w:proofErr w:type="gramEnd"/>
      <w:r>
        <w:t xml:space="preserve"> Data Insertion – DML</w:t>
      </w:r>
    </w:p>
    <w:p w14:paraId="770996A5" w14:textId="77777777" w:rsidR="00226294" w:rsidRDefault="00000000">
      <w:pPr>
        <w:pStyle w:val="BodyText"/>
        <w:keepN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800"/>
        <w:gridCol w:w="2200"/>
        <w:gridCol w:w="2200"/>
        <w:gridCol w:w="4304"/>
      </w:tblGrid>
      <w:tr w:rsidR="00226294" w14:paraId="08DA701F" w14:textId="77777777">
        <w:trPr>
          <w:cantSplit/>
          <w:tblHeader/>
          <w:jc w:val="center"/>
        </w:trPr>
        <w:tc>
          <w:tcPr>
            <w:tcW w:w="800" w:type="dxa"/>
            <w:shd w:val="clear" w:color="auto" w:fill="D9E2F3"/>
          </w:tcPr>
          <w:p w14:paraId="45E52F9A" w14:textId="77777777" w:rsidR="00226294" w:rsidRDefault="00000000">
            <w:pPr>
              <w:spacing w:after="40"/>
              <w:jc w:val="center"/>
            </w:pPr>
            <w:proofErr w:type="spellStart"/>
            <w:proofErr w:type="gramStart"/>
            <w:r>
              <w:rPr>
                <w:b/>
                <w:sz w:val="22"/>
              </w:rPr>
              <w:t>S.No</w:t>
            </w:r>
            <w:proofErr w:type="spellEnd"/>
            <w:proofErr w:type="gramEnd"/>
          </w:p>
        </w:tc>
        <w:tc>
          <w:tcPr>
            <w:tcW w:w="2200" w:type="dxa"/>
            <w:shd w:val="clear" w:color="auto" w:fill="D9E2F3"/>
          </w:tcPr>
          <w:p w14:paraId="046003EF" w14:textId="77777777" w:rsidR="00226294" w:rsidRDefault="00000000">
            <w:pPr>
              <w:spacing w:after="40"/>
              <w:jc w:val="center"/>
            </w:pPr>
            <w:r>
              <w:rPr>
                <w:b/>
                <w:sz w:val="22"/>
              </w:rPr>
              <w:t>Table Name</w:t>
            </w:r>
          </w:p>
        </w:tc>
        <w:tc>
          <w:tcPr>
            <w:tcW w:w="2200" w:type="dxa"/>
            <w:shd w:val="clear" w:color="auto" w:fill="D9E2F3"/>
          </w:tcPr>
          <w:p w14:paraId="7283AB42" w14:textId="77777777" w:rsidR="00226294" w:rsidRDefault="00000000">
            <w:pPr>
              <w:spacing w:after="40"/>
              <w:jc w:val="center"/>
            </w:pPr>
            <w:r>
              <w:rPr>
                <w:b/>
                <w:sz w:val="22"/>
              </w:rPr>
              <w:t>No. of Records Inserted</w:t>
            </w:r>
          </w:p>
        </w:tc>
        <w:tc>
          <w:tcPr>
            <w:tcW w:w="4304" w:type="dxa"/>
            <w:shd w:val="clear" w:color="auto" w:fill="D9E2F3"/>
          </w:tcPr>
          <w:p w14:paraId="404DEF19" w14:textId="77777777" w:rsidR="00226294" w:rsidRDefault="00000000">
            <w:pPr>
              <w:spacing w:after="40"/>
              <w:jc w:val="center"/>
            </w:pPr>
            <w:r>
              <w:rPr>
                <w:b/>
                <w:sz w:val="22"/>
              </w:rPr>
              <w:t>Sample Data / Screenshot Reference</w:t>
            </w:r>
          </w:p>
        </w:tc>
      </w:tr>
      <w:tr w:rsidR="00226294" w14:paraId="1399D141" w14:textId="77777777">
        <w:trPr>
          <w:cantSplit/>
          <w:jc w:val="center"/>
        </w:trPr>
        <w:tc>
          <w:tcPr>
            <w:tcW w:w="800" w:type="dxa"/>
          </w:tcPr>
          <w:p w14:paraId="3F0C072A" w14:textId="77777777" w:rsidR="00226294" w:rsidRDefault="00000000">
            <w:pPr>
              <w:spacing w:after="40"/>
              <w:jc w:val="center"/>
            </w:pPr>
            <w:r>
              <w:rPr>
                <w:sz w:val="22"/>
              </w:rPr>
              <w:t>1</w:t>
            </w:r>
          </w:p>
        </w:tc>
        <w:tc>
          <w:tcPr>
            <w:tcW w:w="2200" w:type="dxa"/>
          </w:tcPr>
          <w:p w14:paraId="4B7BAF0C" w14:textId="77777777" w:rsidR="00226294" w:rsidRDefault="00000000">
            <w:pPr>
              <w:spacing w:after="40"/>
            </w:pPr>
            <w:r>
              <w:rPr>
                <w:sz w:val="22"/>
              </w:rPr>
              <w:t>STUDENT</w:t>
            </w:r>
          </w:p>
        </w:tc>
        <w:tc>
          <w:tcPr>
            <w:tcW w:w="2200" w:type="dxa"/>
          </w:tcPr>
          <w:p w14:paraId="62F74290" w14:textId="77777777" w:rsidR="00226294" w:rsidRDefault="00000000">
            <w:pPr>
              <w:spacing w:after="40"/>
              <w:jc w:val="center"/>
            </w:pPr>
            <w:r>
              <w:rPr>
                <w:sz w:val="22"/>
              </w:rPr>
              <w:t>10</w:t>
            </w:r>
          </w:p>
        </w:tc>
        <w:tc>
          <w:tcPr>
            <w:tcW w:w="4304" w:type="dxa"/>
          </w:tcPr>
          <w:p w14:paraId="42C17B09" w14:textId="77777777" w:rsidR="00226294" w:rsidRDefault="00000000">
            <w:pPr>
              <w:spacing w:after="40"/>
            </w:pPr>
            <w:r>
              <w:rPr>
                <w:sz w:val="22"/>
              </w:rPr>
              <w:t>Student profiles across departments (Fig. 4.1)</w:t>
            </w:r>
          </w:p>
        </w:tc>
      </w:tr>
      <w:tr w:rsidR="00226294" w14:paraId="2E060AFB" w14:textId="77777777">
        <w:trPr>
          <w:cantSplit/>
          <w:jc w:val="center"/>
        </w:trPr>
        <w:tc>
          <w:tcPr>
            <w:tcW w:w="800" w:type="dxa"/>
          </w:tcPr>
          <w:p w14:paraId="0EFD5AF2" w14:textId="77777777" w:rsidR="00226294" w:rsidRDefault="00000000">
            <w:pPr>
              <w:spacing w:after="40"/>
              <w:jc w:val="center"/>
            </w:pPr>
            <w:r>
              <w:rPr>
                <w:sz w:val="22"/>
              </w:rPr>
              <w:t>2</w:t>
            </w:r>
          </w:p>
        </w:tc>
        <w:tc>
          <w:tcPr>
            <w:tcW w:w="2200" w:type="dxa"/>
          </w:tcPr>
          <w:p w14:paraId="2896AF76" w14:textId="77777777" w:rsidR="00226294" w:rsidRDefault="00000000">
            <w:pPr>
              <w:spacing w:after="40"/>
            </w:pPr>
            <w:r>
              <w:rPr>
                <w:sz w:val="22"/>
              </w:rPr>
              <w:t>DEPARTMENT</w:t>
            </w:r>
          </w:p>
        </w:tc>
        <w:tc>
          <w:tcPr>
            <w:tcW w:w="2200" w:type="dxa"/>
          </w:tcPr>
          <w:p w14:paraId="37D60887" w14:textId="77777777" w:rsidR="00226294" w:rsidRDefault="00000000">
            <w:pPr>
              <w:spacing w:after="40"/>
              <w:jc w:val="center"/>
            </w:pPr>
            <w:r>
              <w:rPr>
                <w:sz w:val="22"/>
              </w:rPr>
              <w:t>10</w:t>
            </w:r>
          </w:p>
        </w:tc>
        <w:tc>
          <w:tcPr>
            <w:tcW w:w="4304" w:type="dxa"/>
          </w:tcPr>
          <w:p w14:paraId="2911E189" w14:textId="77777777" w:rsidR="00226294" w:rsidRDefault="00000000">
            <w:pPr>
              <w:spacing w:after="40"/>
            </w:pPr>
            <w:r>
              <w:rPr>
                <w:sz w:val="22"/>
              </w:rPr>
              <w:t>Academic departments with HOD and office (Fig. 4.2)</w:t>
            </w:r>
          </w:p>
        </w:tc>
      </w:tr>
      <w:tr w:rsidR="00226294" w14:paraId="48E061F0" w14:textId="77777777">
        <w:trPr>
          <w:cantSplit/>
          <w:jc w:val="center"/>
        </w:trPr>
        <w:tc>
          <w:tcPr>
            <w:tcW w:w="800" w:type="dxa"/>
          </w:tcPr>
          <w:p w14:paraId="38DFFA3A" w14:textId="77777777" w:rsidR="00226294" w:rsidRDefault="00000000">
            <w:pPr>
              <w:spacing w:after="40"/>
              <w:jc w:val="center"/>
            </w:pPr>
            <w:r>
              <w:rPr>
                <w:sz w:val="22"/>
              </w:rPr>
              <w:t>3</w:t>
            </w:r>
          </w:p>
        </w:tc>
        <w:tc>
          <w:tcPr>
            <w:tcW w:w="2200" w:type="dxa"/>
          </w:tcPr>
          <w:p w14:paraId="038F6202" w14:textId="77777777" w:rsidR="00226294" w:rsidRDefault="00000000">
            <w:pPr>
              <w:spacing w:after="40"/>
            </w:pPr>
            <w:r>
              <w:rPr>
                <w:sz w:val="22"/>
              </w:rPr>
              <w:t>COURSE</w:t>
            </w:r>
          </w:p>
        </w:tc>
        <w:tc>
          <w:tcPr>
            <w:tcW w:w="2200" w:type="dxa"/>
          </w:tcPr>
          <w:p w14:paraId="2EAF9F86" w14:textId="77777777" w:rsidR="00226294" w:rsidRDefault="00000000">
            <w:pPr>
              <w:spacing w:after="40"/>
              <w:jc w:val="center"/>
            </w:pPr>
            <w:r>
              <w:rPr>
                <w:sz w:val="22"/>
              </w:rPr>
              <w:t>10</w:t>
            </w:r>
          </w:p>
        </w:tc>
        <w:tc>
          <w:tcPr>
            <w:tcW w:w="4304" w:type="dxa"/>
          </w:tcPr>
          <w:p w14:paraId="2287A562" w14:textId="77777777" w:rsidR="00226294" w:rsidRDefault="00000000">
            <w:pPr>
              <w:spacing w:after="40"/>
            </w:pPr>
            <w:r>
              <w:rPr>
                <w:sz w:val="22"/>
              </w:rPr>
              <w:t>Courses with credits, semester and faculty (Fig. 4.3)</w:t>
            </w:r>
          </w:p>
        </w:tc>
      </w:tr>
      <w:tr w:rsidR="00226294" w14:paraId="1E49B516" w14:textId="77777777">
        <w:trPr>
          <w:cantSplit/>
          <w:jc w:val="center"/>
        </w:trPr>
        <w:tc>
          <w:tcPr>
            <w:tcW w:w="800" w:type="dxa"/>
          </w:tcPr>
          <w:p w14:paraId="631A1D03" w14:textId="77777777" w:rsidR="00226294" w:rsidRDefault="00000000">
            <w:pPr>
              <w:spacing w:after="40"/>
              <w:jc w:val="center"/>
            </w:pPr>
            <w:r>
              <w:rPr>
                <w:sz w:val="22"/>
              </w:rPr>
              <w:t>4</w:t>
            </w:r>
          </w:p>
        </w:tc>
        <w:tc>
          <w:tcPr>
            <w:tcW w:w="2200" w:type="dxa"/>
          </w:tcPr>
          <w:p w14:paraId="7BD7DA59" w14:textId="77777777" w:rsidR="00226294" w:rsidRDefault="00000000">
            <w:pPr>
              <w:spacing w:after="40"/>
            </w:pPr>
            <w:r>
              <w:rPr>
                <w:sz w:val="22"/>
              </w:rPr>
              <w:t>FACULTY</w:t>
            </w:r>
          </w:p>
        </w:tc>
        <w:tc>
          <w:tcPr>
            <w:tcW w:w="2200" w:type="dxa"/>
          </w:tcPr>
          <w:p w14:paraId="22E07581" w14:textId="77777777" w:rsidR="00226294" w:rsidRDefault="00000000">
            <w:pPr>
              <w:spacing w:after="40"/>
              <w:jc w:val="center"/>
            </w:pPr>
            <w:r>
              <w:rPr>
                <w:sz w:val="22"/>
              </w:rPr>
              <w:t>10</w:t>
            </w:r>
          </w:p>
        </w:tc>
        <w:tc>
          <w:tcPr>
            <w:tcW w:w="4304" w:type="dxa"/>
          </w:tcPr>
          <w:p w14:paraId="1808A25E" w14:textId="77777777" w:rsidR="00226294" w:rsidRDefault="00000000">
            <w:pPr>
              <w:spacing w:after="40"/>
            </w:pPr>
            <w:r>
              <w:rPr>
                <w:sz w:val="22"/>
              </w:rPr>
              <w:t>Teaching staff with qualifications (Fig. 4.4)</w:t>
            </w:r>
          </w:p>
        </w:tc>
      </w:tr>
      <w:tr w:rsidR="00226294" w14:paraId="3784D555" w14:textId="77777777">
        <w:trPr>
          <w:cantSplit/>
          <w:jc w:val="center"/>
        </w:trPr>
        <w:tc>
          <w:tcPr>
            <w:tcW w:w="800" w:type="dxa"/>
          </w:tcPr>
          <w:p w14:paraId="0CB4C4AB" w14:textId="77777777" w:rsidR="00226294" w:rsidRDefault="00000000">
            <w:pPr>
              <w:spacing w:after="40"/>
              <w:jc w:val="center"/>
            </w:pPr>
            <w:r>
              <w:rPr>
                <w:sz w:val="22"/>
              </w:rPr>
              <w:t>5</w:t>
            </w:r>
          </w:p>
        </w:tc>
        <w:tc>
          <w:tcPr>
            <w:tcW w:w="2200" w:type="dxa"/>
          </w:tcPr>
          <w:p w14:paraId="0DE98607" w14:textId="77777777" w:rsidR="00226294" w:rsidRDefault="00000000">
            <w:pPr>
              <w:spacing w:after="40"/>
            </w:pPr>
            <w:r>
              <w:rPr>
                <w:sz w:val="22"/>
              </w:rPr>
              <w:t>ENROLLMENT</w:t>
            </w:r>
          </w:p>
        </w:tc>
        <w:tc>
          <w:tcPr>
            <w:tcW w:w="2200" w:type="dxa"/>
          </w:tcPr>
          <w:p w14:paraId="52C76CF8" w14:textId="77777777" w:rsidR="00226294" w:rsidRDefault="00000000">
            <w:pPr>
              <w:spacing w:after="40"/>
              <w:jc w:val="center"/>
            </w:pPr>
            <w:r>
              <w:rPr>
                <w:sz w:val="22"/>
              </w:rPr>
              <w:t>10</w:t>
            </w:r>
          </w:p>
        </w:tc>
        <w:tc>
          <w:tcPr>
            <w:tcW w:w="4304" w:type="dxa"/>
          </w:tcPr>
          <w:p w14:paraId="47AC494C" w14:textId="77777777" w:rsidR="00226294" w:rsidRDefault="00000000">
            <w:pPr>
              <w:spacing w:after="40"/>
            </w:pPr>
            <w:r>
              <w:rPr>
                <w:sz w:val="22"/>
              </w:rPr>
              <w:t>Student course registrations (Fig. 4.5)</w:t>
            </w:r>
          </w:p>
        </w:tc>
      </w:tr>
      <w:tr w:rsidR="00226294" w14:paraId="522AB3C8" w14:textId="77777777">
        <w:trPr>
          <w:cantSplit/>
          <w:jc w:val="center"/>
        </w:trPr>
        <w:tc>
          <w:tcPr>
            <w:tcW w:w="800" w:type="dxa"/>
          </w:tcPr>
          <w:p w14:paraId="7DF8E6DB" w14:textId="77777777" w:rsidR="00226294" w:rsidRDefault="00000000">
            <w:pPr>
              <w:spacing w:after="40"/>
              <w:jc w:val="center"/>
            </w:pPr>
            <w:r>
              <w:rPr>
                <w:sz w:val="22"/>
              </w:rPr>
              <w:t>6</w:t>
            </w:r>
          </w:p>
        </w:tc>
        <w:tc>
          <w:tcPr>
            <w:tcW w:w="2200" w:type="dxa"/>
          </w:tcPr>
          <w:p w14:paraId="50BD5C9D" w14:textId="77777777" w:rsidR="00226294" w:rsidRDefault="00000000">
            <w:pPr>
              <w:spacing w:after="40"/>
            </w:pPr>
            <w:r>
              <w:rPr>
                <w:sz w:val="22"/>
              </w:rPr>
              <w:t>RESULTS</w:t>
            </w:r>
          </w:p>
        </w:tc>
        <w:tc>
          <w:tcPr>
            <w:tcW w:w="2200" w:type="dxa"/>
          </w:tcPr>
          <w:p w14:paraId="0B96D306" w14:textId="77777777" w:rsidR="00226294" w:rsidRDefault="00000000">
            <w:pPr>
              <w:spacing w:after="40"/>
              <w:jc w:val="center"/>
            </w:pPr>
            <w:r>
              <w:rPr>
                <w:sz w:val="22"/>
              </w:rPr>
              <w:t>10</w:t>
            </w:r>
          </w:p>
        </w:tc>
        <w:tc>
          <w:tcPr>
            <w:tcW w:w="4304" w:type="dxa"/>
          </w:tcPr>
          <w:p w14:paraId="342A3471" w14:textId="77777777" w:rsidR="00226294" w:rsidRDefault="00000000">
            <w:pPr>
              <w:spacing w:after="40"/>
            </w:pPr>
            <w:r>
              <w:rPr>
                <w:sz w:val="22"/>
              </w:rPr>
              <w:t>Marks and grades per exam (Fig. 4.6)</w:t>
            </w:r>
          </w:p>
        </w:tc>
      </w:tr>
      <w:tr w:rsidR="00226294" w14:paraId="6E64ADD4" w14:textId="77777777">
        <w:trPr>
          <w:cantSplit/>
          <w:jc w:val="center"/>
        </w:trPr>
        <w:tc>
          <w:tcPr>
            <w:tcW w:w="9504" w:type="dxa"/>
            <w:gridSpan w:val="4"/>
          </w:tcPr>
          <w:p w14:paraId="4B3FEC9A" w14:textId="77777777" w:rsidR="00226294" w:rsidRDefault="00000000">
            <w:pPr>
              <w:spacing w:before="80" w:after="80"/>
              <w:jc w:val="center"/>
            </w:pPr>
            <w:r>
              <w:rPr>
                <w:noProof/>
              </w:rPr>
              <w:drawing>
                <wp:inline distT="0" distB="0" distL="0" distR="0" wp14:anchorId="50C85C82" wp14:editId="3191B8F9">
                  <wp:extent cx="5400000" cy="1745975"/>
                  <wp:effectExtent l="0" t="0" r="0" b="0"/>
                  <wp:docPr id="1734732001" name="Picture 173473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3"/>
                          <a:stretch>
                            <a:fillRect/>
                          </a:stretch>
                        </pic:blipFill>
                        <pic:spPr>
                          <a:xfrm>
                            <a:off x="0" y="0"/>
                            <a:ext cx="5400000" cy="1745975"/>
                          </a:xfrm>
                          <a:prstGeom prst="rect">
                            <a:avLst/>
                          </a:prstGeom>
                        </pic:spPr>
                      </pic:pic>
                    </a:graphicData>
                  </a:graphic>
                </wp:inline>
              </w:drawing>
            </w:r>
          </w:p>
        </w:tc>
      </w:tr>
    </w:tbl>
    <w:p w14:paraId="276D8EB6" w14:textId="77777777" w:rsidR="00226294" w:rsidRDefault="00000000">
      <w:pPr>
        <w:pStyle w:val="BodyText"/>
        <w:spacing w:before="40" w:after="200"/>
        <w:jc w:val="center"/>
      </w:pPr>
      <w:r>
        <w:rPr>
          <w:b/>
          <w:sz w:val="22"/>
        </w:rPr>
        <w:t>Fig. 4.1: Student Table – Sample Data</w:t>
      </w:r>
    </w:p>
    <w:tbl>
      <w:tblPr>
        <w:tblStyle w:val="TableGrid"/>
        <w:tblW w:w="0" w:type="auto"/>
        <w:jc w:val="center"/>
        <w:tblLayout w:type="fixed"/>
        <w:tblLook w:val="04A0" w:firstRow="1" w:lastRow="0" w:firstColumn="1" w:lastColumn="0" w:noHBand="0" w:noVBand="1"/>
      </w:tblPr>
      <w:tblGrid>
        <w:gridCol w:w="9504"/>
      </w:tblGrid>
      <w:tr w:rsidR="00226294" w14:paraId="318D7F7A" w14:textId="77777777">
        <w:trPr>
          <w:cantSplit/>
          <w:jc w:val="center"/>
        </w:trPr>
        <w:tc>
          <w:tcPr>
            <w:tcW w:w="9504" w:type="dxa"/>
          </w:tcPr>
          <w:p w14:paraId="310896CA" w14:textId="77777777" w:rsidR="00226294" w:rsidRDefault="00000000">
            <w:pPr>
              <w:spacing w:before="80" w:after="80"/>
              <w:jc w:val="center"/>
            </w:pPr>
            <w:r>
              <w:rPr>
                <w:noProof/>
              </w:rPr>
              <w:drawing>
                <wp:inline distT="0" distB="0" distL="0" distR="0" wp14:anchorId="3E7208D1" wp14:editId="37C90408">
                  <wp:extent cx="4176000" cy="2256000"/>
                  <wp:effectExtent l="0" t="0" r="0" b="0"/>
                  <wp:docPr id="451059702" name="Picture 45105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4"/>
                          <a:stretch>
                            <a:fillRect/>
                          </a:stretch>
                        </pic:blipFill>
                        <pic:spPr>
                          <a:xfrm>
                            <a:off x="0" y="0"/>
                            <a:ext cx="4176000" cy="2256000"/>
                          </a:xfrm>
                          <a:prstGeom prst="rect">
                            <a:avLst/>
                          </a:prstGeom>
                        </pic:spPr>
                      </pic:pic>
                    </a:graphicData>
                  </a:graphic>
                </wp:inline>
              </w:drawing>
            </w:r>
          </w:p>
        </w:tc>
      </w:tr>
    </w:tbl>
    <w:p w14:paraId="1C6038B9" w14:textId="77777777" w:rsidR="00226294" w:rsidRDefault="00000000">
      <w:pPr>
        <w:pStyle w:val="BodyText"/>
        <w:spacing w:before="40" w:after="200"/>
        <w:jc w:val="center"/>
      </w:pPr>
      <w:r>
        <w:rPr>
          <w:b/>
          <w:sz w:val="22"/>
        </w:rPr>
        <w:t>Fig. 4.2: Department Table – Sample Data</w:t>
      </w:r>
    </w:p>
    <w:tbl>
      <w:tblPr>
        <w:tblStyle w:val="TableGrid"/>
        <w:tblW w:w="0" w:type="auto"/>
        <w:jc w:val="center"/>
        <w:tblLayout w:type="fixed"/>
        <w:tblLook w:val="04A0" w:firstRow="1" w:lastRow="0" w:firstColumn="1" w:lastColumn="0" w:noHBand="0" w:noVBand="1"/>
      </w:tblPr>
      <w:tblGrid>
        <w:gridCol w:w="9504"/>
      </w:tblGrid>
      <w:tr w:rsidR="00226294" w14:paraId="15687538" w14:textId="77777777">
        <w:trPr>
          <w:cantSplit/>
          <w:jc w:val="center"/>
        </w:trPr>
        <w:tc>
          <w:tcPr>
            <w:tcW w:w="9504" w:type="dxa"/>
          </w:tcPr>
          <w:p w14:paraId="326CDD09" w14:textId="77777777" w:rsidR="00226294" w:rsidRDefault="00000000">
            <w:pPr>
              <w:spacing w:before="80" w:after="80"/>
              <w:jc w:val="center"/>
            </w:pPr>
            <w:r>
              <w:rPr>
                <w:noProof/>
              </w:rPr>
              <w:lastRenderedPageBreak/>
              <w:drawing>
                <wp:inline distT="0" distB="0" distL="0" distR="0" wp14:anchorId="35AC7309" wp14:editId="33C5E8BA">
                  <wp:extent cx="5400000" cy="2137183"/>
                  <wp:effectExtent l="0" t="0" r="0" b="0"/>
                  <wp:docPr id="90966566" name="Picture 9096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5"/>
                          <a:stretch>
                            <a:fillRect/>
                          </a:stretch>
                        </pic:blipFill>
                        <pic:spPr>
                          <a:xfrm>
                            <a:off x="0" y="0"/>
                            <a:ext cx="5400000" cy="2137183"/>
                          </a:xfrm>
                          <a:prstGeom prst="rect">
                            <a:avLst/>
                          </a:prstGeom>
                        </pic:spPr>
                      </pic:pic>
                    </a:graphicData>
                  </a:graphic>
                </wp:inline>
              </w:drawing>
            </w:r>
          </w:p>
        </w:tc>
      </w:tr>
    </w:tbl>
    <w:p w14:paraId="63659BBD" w14:textId="77777777" w:rsidR="00226294" w:rsidRDefault="00000000">
      <w:pPr>
        <w:pStyle w:val="BodyText"/>
        <w:spacing w:before="40" w:after="200"/>
        <w:jc w:val="center"/>
      </w:pPr>
      <w:r>
        <w:rPr>
          <w:b/>
          <w:sz w:val="22"/>
        </w:rPr>
        <w:t>Fig. 4.3: Course Table – Sample Data</w:t>
      </w:r>
    </w:p>
    <w:tbl>
      <w:tblPr>
        <w:tblStyle w:val="TableGrid"/>
        <w:tblW w:w="0" w:type="auto"/>
        <w:jc w:val="center"/>
        <w:tblLayout w:type="fixed"/>
        <w:tblLook w:val="04A0" w:firstRow="1" w:lastRow="0" w:firstColumn="1" w:lastColumn="0" w:noHBand="0" w:noVBand="1"/>
      </w:tblPr>
      <w:tblGrid>
        <w:gridCol w:w="9504"/>
      </w:tblGrid>
      <w:tr w:rsidR="00226294" w14:paraId="4DD4B57E" w14:textId="77777777">
        <w:trPr>
          <w:cantSplit/>
          <w:jc w:val="center"/>
        </w:trPr>
        <w:tc>
          <w:tcPr>
            <w:tcW w:w="9504" w:type="dxa"/>
          </w:tcPr>
          <w:p w14:paraId="4C149CEB" w14:textId="77777777" w:rsidR="00226294" w:rsidRDefault="00000000">
            <w:pPr>
              <w:spacing w:before="80" w:after="80"/>
              <w:jc w:val="center"/>
            </w:pPr>
            <w:r>
              <w:rPr>
                <w:noProof/>
              </w:rPr>
              <w:drawing>
                <wp:inline distT="0" distB="0" distL="0" distR="0" wp14:anchorId="4A7DF3D9" wp14:editId="5D00A239">
                  <wp:extent cx="5400000" cy="1981718"/>
                  <wp:effectExtent l="0" t="0" r="0" b="0"/>
                  <wp:docPr id="1863795107" name="Picture 18637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6"/>
                          <a:stretch>
                            <a:fillRect/>
                          </a:stretch>
                        </pic:blipFill>
                        <pic:spPr>
                          <a:xfrm>
                            <a:off x="0" y="0"/>
                            <a:ext cx="5400000" cy="1981718"/>
                          </a:xfrm>
                          <a:prstGeom prst="rect">
                            <a:avLst/>
                          </a:prstGeom>
                        </pic:spPr>
                      </pic:pic>
                    </a:graphicData>
                  </a:graphic>
                </wp:inline>
              </w:drawing>
            </w:r>
          </w:p>
        </w:tc>
      </w:tr>
    </w:tbl>
    <w:p w14:paraId="74437F9B" w14:textId="77777777" w:rsidR="00226294" w:rsidRDefault="00000000">
      <w:pPr>
        <w:pStyle w:val="BodyText"/>
        <w:spacing w:before="40" w:after="200"/>
        <w:jc w:val="center"/>
      </w:pPr>
      <w:r>
        <w:rPr>
          <w:b/>
          <w:sz w:val="22"/>
        </w:rPr>
        <w:t>Fig. 4.4: Faculty Table – Sample Data</w:t>
      </w:r>
    </w:p>
    <w:tbl>
      <w:tblPr>
        <w:tblStyle w:val="TableGrid"/>
        <w:tblW w:w="0" w:type="auto"/>
        <w:jc w:val="center"/>
        <w:tblLayout w:type="fixed"/>
        <w:tblLook w:val="04A0" w:firstRow="1" w:lastRow="0" w:firstColumn="1" w:lastColumn="0" w:noHBand="0" w:noVBand="1"/>
      </w:tblPr>
      <w:tblGrid>
        <w:gridCol w:w="9504"/>
      </w:tblGrid>
      <w:tr w:rsidR="00226294" w14:paraId="36F4D8EC" w14:textId="77777777">
        <w:trPr>
          <w:cantSplit/>
          <w:jc w:val="center"/>
        </w:trPr>
        <w:tc>
          <w:tcPr>
            <w:tcW w:w="9504" w:type="dxa"/>
          </w:tcPr>
          <w:p w14:paraId="5C835F88" w14:textId="77777777" w:rsidR="00226294" w:rsidRDefault="00000000">
            <w:pPr>
              <w:spacing w:before="80" w:after="80"/>
              <w:jc w:val="center"/>
            </w:pPr>
            <w:r>
              <w:rPr>
                <w:noProof/>
              </w:rPr>
              <w:drawing>
                <wp:inline distT="0" distB="0" distL="0" distR="0" wp14:anchorId="7C5C4F1A" wp14:editId="7C5395F2">
                  <wp:extent cx="4696000" cy="2240000"/>
                  <wp:effectExtent l="0" t="0" r="0" b="0"/>
                  <wp:docPr id="744489464" name="Picture 74448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7"/>
                          <a:stretch>
                            <a:fillRect/>
                          </a:stretch>
                        </pic:blipFill>
                        <pic:spPr>
                          <a:xfrm>
                            <a:off x="0" y="0"/>
                            <a:ext cx="4696000" cy="2240000"/>
                          </a:xfrm>
                          <a:prstGeom prst="rect">
                            <a:avLst/>
                          </a:prstGeom>
                        </pic:spPr>
                      </pic:pic>
                    </a:graphicData>
                  </a:graphic>
                </wp:inline>
              </w:drawing>
            </w:r>
          </w:p>
        </w:tc>
      </w:tr>
    </w:tbl>
    <w:p w14:paraId="6A329A84" w14:textId="77777777" w:rsidR="00226294" w:rsidRDefault="00000000">
      <w:pPr>
        <w:pStyle w:val="BodyText"/>
        <w:spacing w:before="40" w:after="200"/>
        <w:jc w:val="center"/>
      </w:pPr>
      <w:r>
        <w:rPr>
          <w:b/>
          <w:sz w:val="22"/>
        </w:rPr>
        <w:t>Fig. 4.5: Enrollment Table – Sample Data</w:t>
      </w:r>
    </w:p>
    <w:tbl>
      <w:tblPr>
        <w:tblStyle w:val="TableGrid"/>
        <w:tblW w:w="0" w:type="auto"/>
        <w:jc w:val="center"/>
        <w:tblLayout w:type="fixed"/>
        <w:tblLook w:val="04A0" w:firstRow="1" w:lastRow="0" w:firstColumn="1" w:lastColumn="0" w:noHBand="0" w:noVBand="1"/>
      </w:tblPr>
      <w:tblGrid>
        <w:gridCol w:w="9504"/>
      </w:tblGrid>
      <w:tr w:rsidR="00226294" w14:paraId="75A2B303" w14:textId="77777777">
        <w:trPr>
          <w:cantSplit/>
          <w:jc w:val="center"/>
        </w:trPr>
        <w:tc>
          <w:tcPr>
            <w:tcW w:w="9504" w:type="dxa"/>
          </w:tcPr>
          <w:p w14:paraId="325EB06A" w14:textId="77777777" w:rsidR="00226294" w:rsidRDefault="00000000">
            <w:pPr>
              <w:spacing w:before="80" w:after="80"/>
              <w:jc w:val="center"/>
            </w:pPr>
            <w:r>
              <w:rPr>
                <w:noProof/>
              </w:rPr>
              <w:lastRenderedPageBreak/>
              <w:drawing>
                <wp:inline distT="0" distB="0" distL="0" distR="0" wp14:anchorId="2DAC6EB5" wp14:editId="4B1FF117">
                  <wp:extent cx="3576000" cy="2240000"/>
                  <wp:effectExtent l="0" t="0" r="0" b="0"/>
                  <wp:docPr id="1436597216" name="Picture 143659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8"/>
                          <a:stretch>
                            <a:fillRect/>
                          </a:stretch>
                        </pic:blipFill>
                        <pic:spPr>
                          <a:xfrm>
                            <a:off x="0" y="0"/>
                            <a:ext cx="3576000" cy="2240000"/>
                          </a:xfrm>
                          <a:prstGeom prst="rect">
                            <a:avLst/>
                          </a:prstGeom>
                        </pic:spPr>
                      </pic:pic>
                    </a:graphicData>
                  </a:graphic>
                </wp:inline>
              </w:drawing>
            </w:r>
          </w:p>
        </w:tc>
      </w:tr>
    </w:tbl>
    <w:p w14:paraId="7DBA787E" w14:textId="77777777" w:rsidR="00226294" w:rsidRDefault="00000000">
      <w:pPr>
        <w:pStyle w:val="BodyText"/>
        <w:spacing w:before="40" w:after="200"/>
        <w:jc w:val="center"/>
      </w:pPr>
      <w:r>
        <w:rPr>
          <w:b/>
          <w:sz w:val="22"/>
        </w:rPr>
        <w:t>Fig. 4.6: Results Table – Sample Data</w:t>
      </w:r>
    </w:p>
    <w:p w14:paraId="75AD6418" w14:textId="77777777" w:rsidR="00226294" w:rsidRDefault="00000000">
      <w:pPr>
        <w:pStyle w:val="Heading3"/>
      </w:pPr>
      <w:proofErr w:type="gramStart"/>
      <w:r>
        <w:t>4.3  Constraints</w:t>
      </w:r>
      <w:proofErr w:type="gramEnd"/>
      <w:r>
        <w:t xml:space="preserve"> and Data Integrity</w:t>
      </w:r>
    </w:p>
    <w:p w14:paraId="17E5E355" w14:textId="77777777" w:rsidR="00226294" w:rsidRDefault="00000000">
      <w:pPr>
        <w:pStyle w:val="BodyText"/>
        <w:keepN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400"/>
        <w:gridCol w:w="3200"/>
        <w:gridCol w:w="3904"/>
      </w:tblGrid>
      <w:tr w:rsidR="00226294" w14:paraId="0BBE5058" w14:textId="77777777">
        <w:trPr>
          <w:cantSplit/>
          <w:tblHeader/>
          <w:jc w:val="center"/>
        </w:trPr>
        <w:tc>
          <w:tcPr>
            <w:tcW w:w="2400" w:type="dxa"/>
            <w:shd w:val="clear" w:color="auto" w:fill="D9E2F3"/>
          </w:tcPr>
          <w:p w14:paraId="694EFC08" w14:textId="77777777" w:rsidR="00226294" w:rsidRDefault="00000000">
            <w:pPr>
              <w:spacing w:after="40"/>
              <w:jc w:val="center"/>
            </w:pPr>
            <w:r>
              <w:rPr>
                <w:b/>
                <w:sz w:val="22"/>
              </w:rPr>
              <w:t>Constraint / Validation</w:t>
            </w:r>
          </w:p>
        </w:tc>
        <w:tc>
          <w:tcPr>
            <w:tcW w:w="3200" w:type="dxa"/>
            <w:shd w:val="clear" w:color="auto" w:fill="D9E2F3"/>
          </w:tcPr>
          <w:p w14:paraId="1627BC0A" w14:textId="77777777" w:rsidR="00226294" w:rsidRDefault="00000000">
            <w:pPr>
              <w:spacing w:after="40"/>
              <w:jc w:val="center"/>
            </w:pPr>
            <w:r>
              <w:rPr>
                <w:b/>
                <w:sz w:val="22"/>
              </w:rPr>
              <w:t>Applied On</w:t>
            </w:r>
          </w:p>
        </w:tc>
        <w:tc>
          <w:tcPr>
            <w:tcW w:w="3904" w:type="dxa"/>
            <w:shd w:val="clear" w:color="auto" w:fill="D9E2F3"/>
          </w:tcPr>
          <w:p w14:paraId="0D658C26" w14:textId="77777777" w:rsidR="00226294" w:rsidRDefault="00000000">
            <w:pPr>
              <w:spacing w:after="40"/>
              <w:jc w:val="center"/>
            </w:pPr>
            <w:r>
              <w:rPr>
                <w:b/>
                <w:sz w:val="22"/>
              </w:rPr>
              <w:t>Purpose</w:t>
            </w:r>
          </w:p>
        </w:tc>
      </w:tr>
      <w:tr w:rsidR="00226294" w14:paraId="0434ABA7" w14:textId="77777777">
        <w:trPr>
          <w:cantSplit/>
          <w:jc w:val="center"/>
        </w:trPr>
        <w:tc>
          <w:tcPr>
            <w:tcW w:w="2400" w:type="dxa"/>
          </w:tcPr>
          <w:p w14:paraId="1F1CFED6" w14:textId="77777777" w:rsidR="00226294" w:rsidRDefault="00000000">
            <w:pPr>
              <w:spacing w:after="40"/>
            </w:pPr>
            <w:r>
              <w:rPr>
                <w:sz w:val="22"/>
              </w:rPr>
              <w:t>PRIMARY KEY</w:t>
            </w:r>
          </w:p>
        </w:tc>
        <w:tc>
          <w:tcPr>
            <w:tcW w:w="3200" w:type="dxa"/>
          </w:tcPr>
          <w:p w14:paraId="36691A6E" w14:textId="77777777" w:rsidR="00226294" w:rsidRDefault="00000000">
            <w:pPr>
              <w:spacing w:after="40"/>
            </w:pPr>
            <w:r>
              <w:rPr>
                <w:sz w:val="22"/>
              </w:rPr>
              <w:t>All Tables (e.g., Student_ID)</w:t>
            </w:r>
          </w:p>
        </w:tc>
        <w:tc>
          <w:tcPr>
            <w:tcW w:w="3904" w:type="dxa"/>
          </w:tcPr>
          <w:p w14:paraId="7927BAC2" w14:textId="77777777" w:rsidR="00226294" w:rsidRDefault="00000000">
            <w:pPr>
              <w:spacing w:after="40"/>
            </w:pPr>
            <w:r>
              <w:rPr>
                <w:sz w:val="22"/>
              </w:rPr>
              <w:t>Ensures no duplicate records exist for core entities.</w:t>
            </w:r>
          </w:p>
        </w:tc>
      </w:tr>
      <w:tr w:rsidR="00226294" w14:paraId="62C4BFCF" w14:textId="77777777">
        <w:trPr>
          <w:cantSplit/>
          <w:jc w:val="center"/>
        </w:trPr>
        <w:tc>
          <w:tcPr>
            <w:tcW w:w="2400" w:type="dxa"/>
          </w:tcPr>
          <w:p w14:paraId="73A9CCDA" w14:textId="77777777" w:rsidR="00226294" w:rsidRDefault="00000000">
            <w:pPr>
              <w:spacing w:after="40"/>
            </w:pPr>
            <w:r>
              <w:rPr>
                <w:sz w:val="22"/>
              </w:rPr>
              <w:t>UNIQUE</w:t>
            </w:r>
          </w:p>
        </w:tc>
        <w:tc>
          <w:tcPr>
            <w:tcW w:w="3200" w:type="dxa"/>
          </w:tcPr>
          <w:p w14:paraId="5424C752" w14:textId="77777777" w:rsidR="00226294" w:rsidRDefault="00000000">
            <w:pPr>
              <w:spacing w:after="40"/>
            </w:pPr>
            <w:proofErr w:type="spellStart"/>
            <w:r>
              <w:rPr>
                <w:sz w:val="22"/>
              </w:rPr>
              <w:t>Department_Name</w:t>
            </w:r>
            <w:proofErr w:type="spellEnd"/>
            <w:r>
              <w:rPr>
                <w:sz w:val="22"/>
              </w:rPr>
              <w:t>, Email, Phone</w:t>
            </w:r>
          </w:p>
        </w:tc>
        <w:tc>
          <w:tcPr>
            <w:tcW w:w="3904" w:type="dxa"/>
          </w:tcPr>
          <w:p w14:paraId="21FF8602" w14:textId="77777777" w:rsidR="00226294" w:rsidRDefault="00000000">
            <w:pPr>
              <w:spacing w:after="40"/>
            </w:pPr>
            <w:r>
              <w:rPr>
                <w:sz w:val="22"/>
              </w:rPr>
              <w:t>Prevents duplication of sensitive/identifying information.</w:t>
            </w:r>
          </w:p>
        </w:tc>
      </w:tr>
      <w:tr w:rsidR="00226294" w14:paraId="3B2326DE" w14:textId="77777777">
        <w:trPr>
          <w:cantSplit/>
          <w:jc w:val="center"/>
        </w:trPr>
        <w:tc>
          <w:tcPr>
            <w:tcW w:w="2400" w:type="dxa"/>
          </w:tcPr>
          <w:p w14:paraId="30FF542C" w14:textId="77777777" w:rsidR="00226294" w:rsidRDefault="00000000">
            <w:pPr>
              <w:spacing w:after="40"/>
            </w:pPr>
            <w:r>
              <w:rPr>
                <w:sz w:val="22"/>
              </w:rPr>
              <w:t>FOREIGN KEY</w:t>
            </w:r>
          </w:p>
        </w:tc>
        <w:tc>
          <w:tcPr>
            <w:tcW w:w="3200" w:type="dxa"/>
          </w:tcPr>
          <w:p w14:paraId="4E4CEC02" w14:textId="77777777" w:rsidR="00226294" w:rsidRDefault="00000000">
            <w:pPr>
              <w:spacing w:after="40"/>
            </w:pPr>
            <w:r>
              <w:rPr>
                <w:sz w:val="22"/>
              </w:rPr>
              <w:t xml:space="preserve">e.g., </w:t>
            </w:r>
            <w:proofErr w:type="spellStart"/>
            <w:r>
              <w:rPr>
                <w:sz w:val="22"/>
              </w:rPr>
              <w:t>Department_ID</w:t>
            </w:r>
            <w:proofErr w:type="spellEnd"/>
            <w:r>
              <w:rPr>
                <w:sz w:val="22"/>
              </w:rPr>
              <w:t xml:space="preserve"> in Student</w:t>
            </w:r>
          </w:p>
        </w:tc>
        <w:tc>
          <w:tcPr>
            <w:tcW w:w="3904" w:type="dxa"/>
          </w:tcPr>
          <w:p w14:paraId="7806E243" w14:textId="77777777" w:rsidR="00226294" w:rsidRDefault="00000000">
            <w:pPr>
              <w:spacing w:after="40"/>
            </w:pPr>
            <w:r>
              <w:rPr>
                <w:sz w:val="22"/>
              </w:rPr>
              <w:t>Maintains referential integrity, preventing orphan records.</w:t>
            </w:r>
          </w:p>
        </w:tc>
      </w:tr>
      <w:tr w:rsidR="00226294" w14:paraId="3EABC606" w14:textId="77777777">
        <w:trPr>
          <w:cantSplit/>
          <w:jc w:val="center"/>
        </w:trPr>
        <w:tc>
          <w:tcPr>
            <w:tcW w:w="2400" w:type="dxa"/>
          </w:tcPr>
          <w:p w14:paraId="4E96D64F" w14:textId="77777777" w:rsidR="00226294" w:rsidRDefault="00000000">
            <w:pPr>
              <w:spacing w:after="40"/>
            </w:pPr>
            <w:r>
              <w:rPr>
                <w:sz w:val="22"/>
              </w:rPr>
              <w:t>CHECK</w:t>
            </w:r>
          </w:p>
        </w:tc>
        <w:tc>
          <w:tcPr>
            <w:tcW w:w="3200" w:type="dxa"/>
          </w:tcPr>
          <w:p w14:paraId="0BA86F5E" w14:textId="77777777" w:rsidR="00226294" w:rsidRDefault="00000000">
            <w:pPr>
              <w:spacing w:after="40"/>
            </w:pPr>
            <w:r>
              <w:rPr>
                <w:sz w:val="22"/>
              </w:rPr>
              <w:t>Gender IN ('M', 'F')</w:t>
            </w:r>
          </w:p>
        </w:tc>
        <w:tc>
          <w:tcPr>
            <w:tcW w:w="3904" w:type="dxa"/>
          </w:tcPr>
          <w:p w14:paraId="57C51462" w14:textId="77777777" w:rsidR="00226294" w:rsidRDefault="00000000">
            <w:pPr>
              <w:spacing w:after="40"/>
            </w:pPr>
            <w:r>
              <w:rPr>
                <w:sz w:val="22"/>
              </w:rPr>
              <w:t>Ensures only valid categorical data is inserted.</w:t>
            </w:r>
          </w:p>
        </w:tc>
      </w:tr>
      <w:tr w:rsidR="00226294" w14:paraId="58AC356C" w14:textId="77777777">
        <w:trPr>
          <w:cantSplit/>
          <w:jc w:val="center"/>
        </w:trPr>
        <w:tc>
          <w:tcPr>
            <w:tcW w:w="2400" w:type="dxa"/>
          </w:tcPr>
          <w:p w14:paraId="5ED8A686" w14:textId="77777777" w:rsidR="00226294" w:rsidRDefault="00000000">
            <w:pPr>
              <w:spacing w:after="40"/>
            </w:pPr>
            <w:r>
              <w:rPr>
                <w:sz w:val="22"/>
              </w:rPr>
              <w:t>CHECK</w:t>
            </w:r>
          </w:p>
        </w:tc>
        <w:tc>
          <w:tcPr>
            <w:tcW w:w="3200" w:type="dxa"/>
          </w:tcPr>
          <w:p w14:paraId="3879546C" w14:textId="77777777" w:rsidR="00226294" w:rsidRDefault="00000000">
            <w:pPr>
              <w:spacing w:after="40"/>
            </w:pPr>
            <w:r>
              <w:rPr>
                <w:sz w:val="22"/>
              </w:rPr>
              <w:t>Marks BETWEEN 0 AND 100</w:t>
            </w:r>
          </w:p>
        </w:tc>
        <w:tc>
          <w:tcPr>
            <w:tcW w:w="3904" w:type="dxa"/>
          </w:tcPr>
          <w:p w14:paraId="21A882BC" w14:textId="77777777" w:rsidR="00226294" w:rsidRDefault="00000000">
            <w:pPr>
              <w:spacing w:after="40"/>
            </w:pPr>
            <w:r>
              <w:rPr>
                <w:sz w:val="22"/>
              </w:rPr>
              <w:t>Prevents invalid exam scores from being recorded.</w:t>
            </w:r>
          </w:p>
        </w:tc>
      </w:tr>
      <w:tr w:rsidR="00226294" w14:paraId="7CCA7281" w14:textId="77777777">
        <w:trPr>
          <w:cantSplit/>
          <w:jc w:val="center"/>
        </w:trPr>
        <w:tc>
          <w:tcPr>
            <w:tcW w:w="2400" w:type="dxa"/>
          </w:tcPr>
          <w:p w14:paraId="618A42E1" w14:textId="77777777" w:rsidR="00226294" w:rsidRDefault="00000000">
            <w:pPr>
              <w:spacing w:after="40"/>
            </w:pPr>
            <w:r>
              <w:rPr>
                <w:sz w:val="22"/>
              </w:rPr>
              <w:t>DEFAULT</w:t>
            </w:r>
          </w:p>
        </w:tc>
        <w:tc>
          <w:tcPr>
            <w:tcW w:w="3200" w:type="dxa"/>
          </w:tcPr>
          <w:p w14:paraId="103498FE" w14:textId="77777777" w:rsidR="00226294" w:rsidRDefault="00000000">
            <w:pPr>
              <w:spacing w:after="40"/>
            </w:pPr>
            <w:proofErr w:type="spellStart"/>
            <w:r>
              <w:rPr>
                <w:sz w:val="22"/>
              </w:rPr>
              <w:t>Maximum_Marks</w:t>
            </w:r>
            <w:proofErr w:type="spellEnd"/>
            <w:r>
              <w:rPr>
                <w:sz w:val="22"/>
              </w:rPr>
              <w:t xml:space="preserve"> DEFAULT 100</w:t>
            </w:r>
          </w:p>
        </w:tc>
        <w:tc>
          <w:tcPr>
            <w:tcW w:w="3904" w:type="dxa"/>
          </w:tcPr>
          <w:p w14:paraId="4CDE074A" w14:textId="77777777" w:rsidR="00226294" w:rsidRDefault="00000000">
            <w:pPr>
              <w:spacing w:after="40"/>
            </w:pPr>
            <w:r>
              <w:rPr>
                <w:sz w:val="22"/>
              </w:rPr>
              <w:t>Automatically populates standard exam criteria.</w:t>
            </w:r>
          </w:p>
        </w:tc>
      </w:tr>
      <w:tr w:rsidR="00226294" w14:paraId="640C8F1B" w14:textId="77777777">
        <w:trPr>
          <w:cantSplit/>
          <w:jc w:val="center"/>
        </w:trPr>
        <w:tc>
          <w:tcPr>
            <w:tcW w:w="2400" w:type="dxa"/>
          </w:tcPr>
          <w:p w14:paraId="7D97A9C8" w14:textId="77777777" w:rsidR="00226294" w:rsidRDefault="00000000">
            <w:pPr>
              <w:spacing w:after="40"/>
            </w:pPr>
            <w:r>
              <w:rPr>
                <w:sz w:val="22"/>
              </w:rPr>
              <w:t>NOT NULL</w:t>
            </w:r>
          </w:p>
        </w:tc>
        <w:tc>
          <w:tcPr>
            <w:tcW w:w="3200" w:type="dxa"/>
          </w:tcPr>
          <w:p w14:paraId="3E5965A7" w14:textId="77777777" w:rsidR="00226294" w:rsidRDefault="00000000">
            <w:pPr>
              <w:spacing w:after="40"/>
            </w:pPr>
            <w:r>
              <w:rPr>
                <w:sz w:val="22"/>
              </w:rPr>
              <w:t>Core attributes (e.g., Name, HOD)</w:t>
            </w:r>
          </w:p>
        </w:tc>
        <w:tc>
          <w:tcPr>
            <w:tcW w:w="3904" w:type="dxa"/>
          </w:tcPr>
          <w:p w14:paraId="069D8539" w14:textId="77777777" w:rsidR="00226294" w:rsidRDefault="00000000">
            <w:pPr>
              <w:spacing w:after="40"/>
            </w:pPr>
            <w:r>
              <w:rPr>
                <w:sz w:val="22"/>
              </w:rPr>
              <w:t>Ensures mandatory fields are never left blank.</w:t>
            </w:r>
          </w:p>
        </w:tc>
      </w:tr>
    </w:tbl>
    <w:p w14:paraId="50DAEFE0" w14:textId="77777777" w:rsidR="00226294" w:rsidRDefault="00000000">
      <w:pPr>
        <w:pStyle w:val="Heading3"/>
      </w:pPr>
      <w:proofErr w:type="gramStart"/>
      <w:r>
        <w:t>4.4  Data</w:t>
      </w:r>
      <w:proofErr w:type="gramEnd"/>
      <w:r>
        <w:t xml:space="preserve"> Validation Rules</w:t>
      </w:r>
    </w:p>
    <w:p w14:paraId="7A3141E2" w14:textId="77777777" w:rsidR="00226294" w:rsidRDefault="00000000">
      <w:pPr>
        <w:spacing w:after="120"/>
        <w:jc w:val="both"/>
      </w:pPr>
      <w:r>
        <w:rPr>
          <w:i/>
          <w:sz w:val="22"/>
        </w:rPr>
        <w:t>Data accuracy is maintained by the constraints listed above. FOREIGN KEY constraints ensure that every student, faculty member, course and enrollment refers to an existing parent record, so orphan records cannot be created. CHECK constraints reject invalid values such as marks outside 0–100 or gender values other than M and F, UNIQUE constraints prevent duplicate identifiers such as e-mail addresses and department names, and NOT NULL constraints ensure that mandatory fields are always supplied.</w:t>
      </w:r>
    </w:p>
    <w:p w14:paraId="4EB96F51" w14:textId="77777777" w:rsidR="00226294" w:rsidRDefault="00000000">
      <w:pPr>
        <w:pStyle w:val="Heading2"/>
        <w:pageBreakBefore/>
      </w:pPr>
      <w:r>
        <w:lastRenderedPageBreak/>
        <w:t>CHAPTER 5: SQL OPERATIONS AND QUERIES</w:t>
      </w:r>
    </w:p>
    <w:p w14:paraId="3AF045C7" w14:textId="77777777" w:rsidR="00226294" w:rsidRDefault="00000000">
      <w:pPr>
        <w:pStyle w:val="Heading3"/>
      </w:pPr>
      <w:proofErr w:type="gramStart"/>
      <w:r>
        <w:t>5.1  DQL</w:t>
      </w:r>
      <w:proofErr w:type="gramEnd"/>
      <w:r>
        <w:t xml:space="preserve"> and DML – Basic Retrieval and Modification Queries</w:t>
      </w:r>
    </w:p>
    <w:p w14:paraId="2EB1A47B" w14:textId="77777777" w:rsidR="00226294" w:rsidRDefault="00000000">
      <w:pPr>
        <w:pStyle w:val="BodyText"/>
        <w:keepNext/>
        <w:spacing w:before="160" w:after="80"/>
        <w:jc w:val="center"/>
      </w:pPr>
      <w:r>
        <w:rPr>
          <w:b/>
          <w:sz w:val="22"/>
        </w:rPr>
        <w:t>Table 5.1: Basic Retrieval and Modification Queries</w:t>
      </w:r>
    </w:p>
    <w:tbl>
      <w:tblPr>
        <w:tblStyle w:val="TableGrid"/>
        <w:tblW w:w="0" w:type="auto"/>
        <w:jc w:val="center"/>
        <w:tblLayout w:type="fixed"/>
        <w:tblLook w:val="04A0" w:firstRow="1" w:lastRow="0" w:firstColumn="1" w:lastColumn="0" w:noHBand="0" w:noVBand="1"/>
      </w:tblPr>
      <w:tblGrid>
        <w:gridCol w:w="900"/>
        <w:gridCol w:w="3000"/>
        <w:gridCol w:w="5604"/>
      </w:tblGrid>
      <w:tr w:rsidR="00226294" w14:paraId="23139D0F" w14:textId="77777777">
        <w:trPr>
          <w:cantSplit/>
          <w:tblHeader/>
          <w:jc w:val="center"/>
        </w:trPr>
        <w:tc>
          <w:tcPr>
            <w:tcW w:w="900" w:type="dxa"/>
            <w:shd w:val="clear" w:color="auto" w:fill="D9E2F3"/>
          </w:tcPr>
          <w:p w14:paraId="6FFFDD92" w14:textId="77777777" w:rsidR="00226294" w:rsidRDefault="00000000">
            <w:pPr>
              <w:spacing w:after="40"/>
              <w:jc w:val="center"/>
            </w:pPr>
            <w:proofErr w:type="spellStart"/>
            <w:proofErr w:type="gramStart"/>
            <w:r>
              <w:rPr>
                <w:b/>
                <w:sz w:val="22"/>
              </w:rPr>
              <w:t>Q.No</w:t>
            </w:r>
            <w:proofErr w:type="spellEnd"/>
            <w:proofErr w:type="gramEnd"/>
          </w:p>
        </w:tc>
        <w:tc>
          <w:tcPr>
            <w:tcW w:w="3000" w:type="dxa"/>
            <w:shd w:val="clear" w:color="auto" w:fill="D9E2F3"/>
          </w:tcPr>
          <w:p w14:paraId="45E4108A" w14:textId="77777777" w:rsidR="00226294" w:rsidRDefault="00000000">
            <w:pPr>
              <w:spacing w:after="40"/>
              <w:jc w:val="center"/>
            </w:pPr>
            <w:r>
              <w:rPr>
                <w:b/>
                <w:sz w:val="22"/>
              </w:rPr>
              <w:t>Purpose of the Query</w:t>
            </w:r>
          </w:p>
        </w:tc>
        <w:tc>
          <w:tcPr>
            <w:tcW w:w="5604" w:type="dxa"/>
            <w:shd w:val="clear" w:color="auto" w:fill="D9E2F3"/>
          </w:tcPr>
          <w:p w14:paraId="595B6A8E" w14:textId="77777777" w:rsidR="00226294" w:rsidRDefault="00000000">
            <w:pPr>
              <w:spacing w:after="40"/>
              <w:jc w:val="center"/>
            </w:pPr>
            <w:r>
              <w:rPr>
                <w:b/>
                <w:sz w:val="22"/>
              </w:rPr>
              <w:t>SQL Statement</w:t>
            </w:r>
          </w:p>
        </w:tc>
      </w:tr>
      <w:tr w:rsidR="00226294" w14:paraId="52D61352" w14:textId="77777777">
        <w:trPr>
          <w:cantSplit/>
          <w:jc w:val="center"/>
        </w:trPr>
        <w:tc>
          <w:tcPr>
            <w:tcW w:w="900" w:type="dxa"/>
          </w:tcPr>
          <w:p w14:paraId="427D0943" w14:textId="77777777" w:rsidR="00226294" w:rsidRDefault="00000000">
            <w:pPr>
              <w:spacing w:after="40"/>
              <w:jc w:val="center"/>
            </w:pPr>
            <w:r>
              <w:rPr>
                <w:sz w:val="19"/>
              </w:rPr>
              <w:t>Q1</w:t>
            </w:r>
          </w:p>
        </w:tc>
        <w:tc>
          <w:tcPr>
            <w:tcW w:w="3000" w:type="dxa"/>
          </w:tcPr>
          <w:p w14:paraId="51D92DC0" w14:textId="77777777" w:rsidR="00226294" w:rsidRDefault="00000000">
            <w:pPr>
              <w:spacing w:after="40"/>
            </w:pPr>
            <w:r>
              <w:rPr>
                <w:sz w:val="19"/>
              </w:rPr>
              <w:t>SELECT (DQL): Fetch all students in the CSE department.</w:t>
            </w:r>
          </w:p>
        </w:tc>
        <w:tc>
          <w:tcPr>
            <w:tcW w:w="5604" w:type="dxa"/>
          </w:tcPr>
          <w:p w14:paraId="13BCF37F" w14:textId="77777777" w:rsidR="00226294" w:rsidRDefault="00000000">
            <w:pPr>
              <w:spacing w:after="40"/>
            </w:pPr>
            <w:r>
              <w:rPr>
                <w:rFonts w:ascii="Courier New" w:hAnsi="Courier New" w:cs="Courier New"/>
                <w:sz w:val="19"/>
              </w:rPr>
              <w:t xml:space="preserve">SELECT Name, Email FROM Student WHERE </w:t>
            </w:r>
            <w:proofErr w:type="spellStart"/>
            <w:r>
              <w:rPr>
                <w:rFonts w:ascii="Courier New" w:hAnsi="Courier New" w:cs="Courier New"/>
                <w:sz w:val="19"/>
              </w:rPr>
              <w:t>Department_ID</w:t>
            </w:r>
            <w:proofErr w:type="spellEnd"/>
            <w:r>
              <w:rPr>
                <w:rFonts w:ascii="Courier New" w:hAnsi="Courier New" w:cs="Courier New"/>
                <w:sz w:val="19"/>
              </w:rPr>
              <w:t xml:space="preserve"> = 10;</w:t>
            </w:r>
          </w:p>
        </w:tc>
      </w:tr>
      <w:tr w:rsidR="00226294" w14:paraId="7C55373B" w14:textId="77777777">
        <w:trPr>
          <w:cantSplit/>
          <w:jc w:val="center"/>
        </w:trPr>
        <w:tc>
          <w:tcPr>
            <w:tcW w:w="900" w:type="dxa"/>
          </w:tcPr>
          <w:p w14:paraId="79B015DD" w14:textId="77777777" w:rsidR="00226294" w:rsidRDefault="00000000">
            <w:pPr>
              <w:spacing w:after="40"/>
              <w:jc w:val="center"/>
            </w:pPr>
            <w:r>
              <w:rPr>
                <w:sz w:val="19"/>
              </w:rPr>
              <w:t>Q2</w:t>
            </w:r>
          </w:p>
        </w:tc>
        <w:tc>
          <w:tcPr>
            <w:tcW w:w="3000" w:type="dxa"/>
          </w:tcPr>
          <w:p w14:paraId="7343C0C2" w14:textId="77777777" w:rsidR="00226294" w:rsidRDefault="00000000">
            <w:pPr>
              <w:spacing w:after="40"/>
            </w:pPr>
            <w:r>
              <w:rPr>
                <w:sz w:val="19"/>
              </w:rPr>
              <w:t>UPDATE (DML): Update a faculty member's qualification.</w:t>
            </w:r>
          </w:p>
        </w:tc>
        <w:tc>
          <w:tcPr>
            <w:tcW w:w="5604" w:type="dxa"/>
          </w:tcPr>
          <w:p w14:paraId="0946CDE3" w14:textId="77777777" w:rsidR="00226294" w:rsidRDefault="00000000">
            <w:pPr>
              <w:spacing w:after="40"/>
            </w:pPr>
            <w:r>
              <w:rPr>
                <w:rFonts w:ascii="Courier New" w:hAnsi="Courier New" w:cs="Courier New"/>
                <w:sz w:val="19"/>
              </w:rPr>
              <w:t xml:space="preserve">UPDATE Faculty SET Qualification = 'PhD' WHERE </w:t>
            </w:r>
            <w:proofErr w:type="spellStart"/>
            <w:r>
              <w:rPr>
                <w:rFonts w:ascii="Courier New" w:hAnsi="Courier New" w:cs="Courier New"/>
                <w:sz w:val="19"/>
              </w:rPr>
              <w:t>Faculty_ID</w:t>
            </w:r>
            <w:proofErr w:type="spellEnd"/>
            <w:r>
              <w:rPr>
                <w:rFonts w:ascii="Courier New" w:hAnsi="Courier New" w:cs="Courier New"/>
                <w:sz w:val="19"/>
              </w:rPr>
              <w:t xml:space="preserve"> = 217;</w:t>
            </w:r>
          </w:p>
        </w:tc>
      </w:tr>
      <w:tr w:rsidR="00226294" w14:paraId="2088991A" w14:textId="77777777">
        <w:trPr>
          <w:cantSplit/>
          <w:jc w:val="center"/>
        </w:trPr>
        <w:tc>
          <w:tcPr>
            <w:tcW w:w="900" w:type="dxa"/>
          </w:tcPr>
          <w:p w14:paraId="6C34D45B" w14:textId="77777777" w:rsidR="00226294" w:rsidRDefault="00000000">
            <w:pPr>
              <w:spacing w:after="40"/>
              <w:jc w:val="center"/>
            </w:pPr>
            <w:r>
              <w:rPr>
                <w:sz w:val="19"/>
              </w:rPr>
              <w:t>Q3</w:t>
            </w:r>
          </w:p>
        </w:tc>
        <w:tc>
          <w:tcPr>
            <w:tcW w:w="3000" w:type="dxa"/>
          </w:tcPr>
          <w:p w14:paraId="41C3A610" w14:textId="77777777" w:rsidR="00226294" w:rsidRDefault="00000000">
            <w:pPr>
              <w:spacing w:after="40"/>
            </w:pPr>
            <w:r>
              <w:rPr>
                <w:sz w:val="19"/>
              </w:rPr>
              <w:t>DELETE (DML): Remove a specific alternate phone record.</w:t>
            </w:r>
          </w:p>
        </w:tc>
        <w:tc>
          <w:tcPr>
            <w:tcW w:w="5604" w:type="dxa"/>
          </w:tcPr>
          <w:p w14:paraId="09C68929" w14:textId="77777777" w:rsidR="00226294" w:rsidRDefault="00000000">
            <w:pPr>
              <w:spacing w:after="40"/>
            </w:pPr>
            <w:r>
              <w:rPr>
                <w:rFonts w:ascii="Courier New" w:hAnsi="Courier New" w:cs="Courier New"/>
                <w:sz w:val="19"/>
              </w:rPr>
              <w:t xml:space="preserve">DELETE FROM </w:t>
            </w:r>
            <w:proofErr w:type="spellStart"/>
            <w:r>
              <w:rPr>
                <w:rFonts w:ascii="Courier New" w:hAnsi="Courier New" w:cs="Courier New"/>
                <w:sz w:val="19"/>
              </w:rPr>
              <w:t>Student_Phone</w:t>
            </w:r>
            <w:proofErr w:type="spellEnd"/>
            <w:r>
              <w:rPr>
                <w:rFonts w:ascii="Courier New" w:hAnsi="Courier New" w:cs="Courier New"/>
                <w:sz w:val="19"/>
              </w:rPr>
              <w:t xml:space="preserve"> WHERE ID = 740;</w:t>
            </w:r>
          </w:p>
        </w:tc>
      </w:tr>
    </w:tbl>
    <w:p w14:paraId="33663E8E" w14:textId="77777777" w:rsidR="00226294" w:rsidRDefault="00000000">
      <w:pPr>
        <w:pStyle w:val="Heading3"/>
      </w:pPr>
      <w:proofErr w:type="gramStart"/>
      <w:r>
        <w:t>5.2  Join</w:t>
      </w:r>
      <w:proofErr w:type="gramEnd"/>
      <w:r>
        <w:t xml:space="preserve"> Operations</w:t>
      </w:r>
    </w:p>
    <w:p w14:paraId="747AABB1" w14:textId="77777777" w:rsidR="00226294" w:rsidRDefault="00000000">
      <w:pPr>
        <w:pStyle w:val="BodyText"/>
        <w:keepN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900"/>
        <w:gridCol w:w="3000"/>
        <w:gridCol w:w="5604"/>
      </w:tblGrid>
      <w:tr w:rsidR="00226294" w14:paraId="560A37C2" w14:textId="77777777">
        <w:trPr>
          <w:cantSplit/>
          <w:tblHeader/>
          <w:jc w:val="center"/>
        </w:trPr>
        <w:tc>
          <w:tcPr>
            <w:tcW w:w="900" w:type="dxa"/>
            <w:shd w:val="clear" w:color="auto" w:fill="D9E2F3"/>
          </w:tcPr>
          <w:p w14:paraId="2119AAE6" w14:textId="77777777" w:rsidR="00226294" w:rsidRDefault="00000000">
            <w:pPr>
              <w:spacing w:after="40"/>
              <w:jc w:val="center"/>
            </w:pPr>
            <w:proofErr w:type="spellStart"/>
            <w:proofErr w:type="gramStart"/>
            <w:r>
              <w:rPr>
                <w:b/>
                <w:sz w:val="22"/>
              </w:rPr>
              <w:t>Q.No</w:t>
            </w:r>
            <w:proofErr w:type="spellEnd"/>
            <w:proofErr w:type="gramEnd"/>
          </w:p>
        </w:tc>
        <w:tc>
          <w:tcPr>
            <w:tcW w:w="3000" w:type="dxa"/>
            <w:shd w:val="clear" w:color="auto" w:fill="D9E2F3"/>
          </w:tcPr>
          <w:p w14:paraId="70BE0E4C" w14:textId="77777777" w:rsidR="00226294" w:rsidRDefault="00000000">
            <w:pPr>
              <w:spacing w:after="40"/>
              <w:jc w:val="center"/>
            </w:pPr>
            <w:r>
              <w:rPr>
                <w:b/>
                <w:sz w:val="22"/>
              </w:rPr>
              <w:t>Purpose of the Query</w:t>
            </w:r>
          </w:p>
        </w:tc>
        <w:tc>
          <w:tcPr>
            <w:tcW w:w="5604" w:type="dxa"/>
            <w:shd w:val="clear" w:color="auto" w:fill="D9E2F3"/>
          </w:tcPr>
          <w:p w14:paraId="46376428" w14:textId="77777777" w:rsidR="00226294" w:rsidRDefault="00000000">
            <w:pPr>
              <w:spacing w:after="40"/>
              <w:jc w:val="center"/>
            </w:pPr>
            <w:r>
              <w:rPr>
                <w:b/>
                <w:sz w:val="22"/>
              </w:rPr>
              <w:t>SQL Statement</w:t>
            </w:r>
          </w:p>
        </w:tc>
      </w:tr>
      <w:tr w:rsidR="00226294" w14:paraId="728C3866" w14:textId="77777777">
        <w:trPr>
          <w:cantSplit/>
          <w:jc w:val="center"/>
        </w:trPr>
        <w:tc>
          <w:tcPr>
            <w:tcW w:w="900" w:type="dxa"/>
          </w:tcPr>
          <w:p w14:paraId="6109F686" w14:textId="77777777" w:rsidR="00226294" w:rsidRDefault="00000000">
            <w:pPr>
              <w:spacing w:after="40"/>
              <w:jc w:val="center"/>
            </w:pPr>
            <w:r>
              <w:rPr>
                <w:sz w:val="19"/>
              </w:rPr>
              <w:t>Q4</w:t>
            </w:r>
          </w:p>
        </w:tc>
        <w:tc>
          <w:tcPr>
            <w:tcW w:w="3000" w:type="dxa"/>
          </w:tcPr>
          <w:p w14:paraId="564365D8" w14:textId="77777777" w:rsidR="00226294" w:rsidRDefault="00000000">
            <w:pPr>
              <w:spacing w:after="40"/>
            </w:pPr>
            <w:r>
              <w:rPr>
                <w:sz w:val="19"/>
              </w:rPr>
              <w:t>JOIN: View student names and their respective department names.</w:t>
            </w:r>
          </w:p>
        </w:tc>
        <w:tc>
          <w:tcPr>
            <w:tcW w:w="5604" w:type="dxa"/>
          </w:tcPr>
          <w:p w14:paraId="72A6F046" w14:textId="77777777" w:rsidR="00226294" w:rsidRDefault="00000000">
            <w:pPr>
              <w:spacing w:after="40"/>
            </w:pPr>
            <w:r>
              <w:rPr>
                <w:rFonts w:ascii="Courier New" w:hAnsi="Courier New" w:cs="Courier New"/>
                <w:sz w:val="19"/>
              </w:rPr>
              <w:t xml:space="preserve">SELECT </w:t>
            </w:r>
            <w:proofErr w:type="spellStart"/>
            <w:proofErr w:type="gramStart"/>
            <w:r>
              <w:rPr>
                <w:rFonts w:ascii="Courier New" w:hAnsi="Courier New" w:cs="Courier New"/>
                <w:sz w:val="19"/>
              </w:rPr>
              <w:t>s.Name</w:t>
            </w:r>
            <w:proofErr w:type="spellEnd"/>
            <w:proofErr w:type="gramEnd"/>
            <w:r>
              <w:rPr>
                <w:rFonts w:ascii="Courier New" w:hAnsi="Courier New" w:cs="Courier New"/>
                <w:sz w:val="19"/>
              </w:rPr>
              <w:t xml:space="preserve">, </w:t>
            </w:r>
            <w:proofErr w:type="spellStart"/>
            <w:proofErr w:type="gramStart"/>
            <w:r>
              <w:rPr>
                <w:rFonts w:ascii="Courier New" w:hAnsi="Courier New" w:cs="Courier New"/>
                <w:sz w:val="19"/>
              </w:rPr>
              <w:t>d.Department</w:t>
            </w:r>
            <w:proofErr w:type="gramEnd"/>
            <w:r>
              <w:rPr>
                <w:rFonts w:ascii="Courier New" w:hAnsi="Courier New" w:cs="Courier New"/>
                <w:sz w:val="19"/>
              </w:rPr>
              <w:t>_Name</w:t>
            </w:r>
            <w:proofErr w:type="spellEnd"/>
          </w:p>
          <w:p w14:paraId="095CA159" w14:textId="77777777" w:rsidR="00226294" w:rsidRDefault="00000000">
            <w:pPr>
              <w:spacing w:after="40"/>
            </w:pPr>
            <w:r>
              <w:rPr>
                <w:rFonts w:ascii="Courier New" w:hAnsi="Courier New" w:cs="Courier New"/>
                <w:sz w:val="19"/>
              </w:rPr>
              <w:t>FROM Student s</w:t>
            </w:r>
          </w:p>
          <w:p w14:paraId="41A686CF" w14:textId="77777777" w:rsidR="00226294" w:rsidRDefault="00000000">
            <w:pPr>
              <w:spacing w:after="40"/>
            </w:pPr>
            <w:r>
              <w:rPr>
                <w:rFonts w:ascii="Courier New" w:hAnsi="Courier New" w:cs="Courier New"/>
                <w:sz w:val="19"/>
              </w:rPr>
              <w:t>JOIN Department d</w:t>
            </w:r>
          </w:p>
          <w:p w14:paraId="2C8E84DF" w14:textId="77777777" w:rsidR="00226294" w:rsidRDefault="00000000">
            <w:pPr>
              <w:spacing w:after="40"/>
            </w:pPr>
            <w:r>
              <w:rPr>
                <w:rFonts w:ascii="Courier New" w:hAnsi="Courier New" w:cs="Courier New"/>
                <w:sz w:val="19"/>
              </w:rPr>
              <w:t xml:space="preserve">  ON </w:t>
            </w:r>
            <w:proofErr w:type="spellStart"/>
            <w:proofErr w:type="gramStart"/>
            <w:r>
              <w:rPr>
                <w:rFonts w:ascii="Courier New" w:hAnsi="Courier New" w:cs="Courier New"/>
                <w:sz w:val="19"/>
              </w:rPr>
              <w:t>s.Department</w:t>
            </w:r>
            <w:proofErr w:type="gramEnd"/>
            <w:r>
              <w:rPr>
                <w:rFonts w:ascii="Courier New" w:hAnsi="Courier New" w:cs="Courier New"/>
                <w:sz w:val="19"/>
              </w:rPr>
              <w:t>_ID</w:t>
            </w:r>
            <w:proofErr w:type="spellEnd"/>
            <w:r>
              <w:rPr>
                <w:rFonts w:ascii="Courier New" w:hAnsi="Courier New" w:cs="Courier New"/>
                <w:sz w:val="19"/>
              </w:rPr>
              <w:t xml:space="preserve"> = </w:t>
            </w:r>
            <w:proofErr w:type="spellStart"/>
            <w:proofErr w:type="gramStart"/>
            <w:r>
              <w:rPr>
                <w:rFonts w:ascii="Courier New" w:hAnsi="Courier New" w:cs="Courier New"/>
                <w:sz w:val="19"/>
              </w:rPr>
              <w:t>d.Department</w:t>
            </w:r>
            <w:proofErr w:type="gramEnd"/>
            <w:r>
              <w:rPr>
                <w:rFonts w:ascii="Courier New" w:hAnsi="Courier New" w:cs="Courier New"/>
                <w:sz w:val="19"/>
              </w:rPr>
              <w:t>_ID</w:t>
            </w:r>
            <w:proofErr w:type="spellEnd"/>
            <w:r>
              <w:rPr>
                <w:rFonts w:ascii="Courier New" w:hAnsi="Courier New" w:cs="Courier New"/>
                <w:sz w:val="19"/>
              </w:rPr>
              <w:t>;</w:t>
            </w:r>
          </w:p>
        </w:tc>
      </w:tr>
    </w:tbl>
    <w:p w14:paraId="085C95A6" w14:textId="77777777" w:rsidR="00226294" w:rsidRDefault="00000000">
      <w:pPr>
        <w:pStyle w:val="Heading3"/>
      </w:pPr>
      <w:proofErr w:type="gramStart"/>
      <w:r>
        <w:t>5.3  Aggregate</w:t>
      </w:r>
      <w:proofErr w:type="gramEnd"/>
      <w:r>
        <w:t xml:space="preserve"> Functions, GROUP BY and HAVING</w:t>
      </w:r>
    </w:p>
    <w:p w14:paraId="62E5A6B1" w14:textId="77777777" w:rsidR="00226294" w:rsidRDefault="00000000">
      <w:pPr>
        <w:pStyle w:val="BodyText"/>
        <w:keepNext/>
        <w:spacing w:before="160" w:after="80"/>
        <w:jc w:val="center"/>
      </w:pPr>
      <w:r>
        <w:rPr>
          <w:b/>
          <w:sz w:val="22"/>
        </w:rPr>
        <w:t>Table 5.3: Aggregate and GROUP BY Queries</w:t>
      </w:r>
    </w:p>
    <w:tbl>
      <w:tblPr>
        <w:tblStyle w:val="TableGrid"/>
        <w:tblW w:w="0" w:type="auto"/>
        <w:jc w:val="center"/>
        <w:tblLayout w:type="fixed"/>
        <w:tblLook w:val="04A0" w:firstRow="1" w:lastRow="0" w:firstColumn="1" w:lastColumn="0" w:noHBand="0" w:noVBand="1"/>
      </w:tblPr>
      <w:tblGrid>
        <w:gridCol w:w="900"/>
        <w:gridCol w:w="2800"/>
        <w:gridCol w:w="4404"/>
        <w:gridCol w:w="1400"/>
      </w:tblGrid>
      <w:tr w:rsidR="00226294" w14:paraId="199E0FC1" w14:textId="77777777">
        <w:trPr>
          <w:cantSplit/>
          <w:tblHeader/>
          <w:jc w:val="center"/>
        </w:trPr>
        <w:tc>
          <w:tcPr>
            <w:tcW w:w="900" w:type="dxa"/>
            <w:shd w:val="clear" w:color="auto" w:fill="D9E2F3"/>
          </w:tcPr>
          <w:p w14:paraId="1F38C6A5" w14:textId="77777777" w:rsidR="00226294" w:rsidRDefault="00000000">
            <w:pPr>
              <w:spacing w:after="40"/>
              <w:jc w:val="center"/>
            </w:pPr>
            <w:proofErr w:type="spellStart"/>
            <w:proofErr w:type="gramStart"/>
            <w:r>
              <w:rPr>
                <w:b/>
                <w:sz w:val="22"/>
              </w:rPr>
              <w:t>Q.No</w:t>
            </w:r>
            <w:proofErr w:type="spellEnd"/>
            <w:proofErr w:type="gramEnd"/>
          </w:p>
        </w:tc>
        <w:tc>
          <w:tcPr>
            <w:tcW w:w="2800" w:type="dxa"/>
            <w:shd w:val="clear" w:color="auto" w:fill="D9E2F3"/>
          </w:tcPr>
          <w:p w14:paraId="60296275" w14:textId="77777777" w:rsidR="00226294" w:rsidRDefault="00000000">
            <w:pPr>
              <w:spacing w:after="40"/>
              <w:jc w:val="center"/>
            </w:pPr>
            <w:r>
              <w:rPr>
                <w:b/>
                <w:sz w:val="22"/>
              </w:rPr>
              <w:t>Function Used</w:t>
            </w:r>
          </w:p>
        </w:tc>
        <w:tc>
          <w:tcPr>
            <w:tcW w:w="4404" w:type="dxa"/>
            <w:shd w:val="clear" w:color="auto" w:fill="D9E2F3"/>
          </w:tcPr>
          <w:p w14:paraId="2EB31D63" w14:textId="77777777" w:rsidR="00226294" w:rsidRDefault="00000000">
            <w:pPr>
              <w:spacing w:after="40"/>
              <w:jc w:val="center"/>
            </w:pPr>
            <w:r>
              <w:rPr>
                <w:b/>
                <w:sz w:val="22"/>
              </w:rPr>
              <w:t>SQL Statement</w:t>
            </w:r>
          </w:p>
        </w:tc>
        <w:tc>
          <w:tcPr>
            <w:tcW w:w="1400" w:type="dxa"/>
            <w:shd w:val="clear" w:color="auto" w:fill="D9E2F3"/>
          </w:tcPr>
          <w:p w14:paraId="287B349C" w14:textId="77777777" w:rsidR="00226294" w:rsidRDefault="00000000">
            <w:pPr>
              <w:spacing w:after="40"/>
              <w:jc w:val="center"/>
            </w:pPr>
            <w:r>
              <w:rPr>
                <w:b/>
                <w:sz w:val="22"/>
              </w:rPr>
              <w:t>Output Ref.</w:t>
            </w:r>
          </w:p>
        </w:tc>
      </w:tr>
      <w:tr w:rsidR="00226294" w14:paraId="38C3094D" w14:textId="77777777">
        <w:trPr>
          <w:cantSplit/>
          <w:jc w:val="center"/>
        </w:trPr>
        <w:tc>
          <w:tcPr>
            <w:tcW w:w="900" w:type="dxa"/>
          </w:tcPr>
          <w:p w14:paraId="5FCF12BD" w14:textId="77777777" w:rsidR="00226294" w:rsidRDefault="00000000">
            <w:pPr>
              <w:spacing w:after="40"/>
              <w:jc w:val="center"/>
            </w:pPr>
            <w:r>
              <w:rPr>
                <w:sz w:val="19"/>
              </w:rPr>
              <w:t>Q5</w:t>
            </w:r>
          </w:p>
        </w:tc>
        <w:tc>
          <w:tcPr>
            <w:tcW w:w="2800" w:type="dxa"/>
          </w:tcPr>
          <w:p w14:paraId="260EBC45" w14:textId="77777777" w:rsidR="00226294" w:rsidRDefault="00000000">
            <w:pPr>
              <w:spacing w:after="40"/>
            </w:pPr>
            <w:r>
              <w:rPr>
                <w:sz w:val="19"/>
              </w:rPr>
              <w:t>GROUP BY: Count the number of courses offered by each department.</w:t>
            </w:r>
          </w:p>
        </w:tc>
        <w:tc>
          <w:tcPr>
            <w:tcW w:w="4404" w:type="dxa"/>
          </w:tcPr>
          <w:p w14:paraId="1E597437" w14:textId="77777777" w:rsidR="00226294" w:rsidRDefault="00000000">
            <w:pPr>
              <w:spacing w:after="40"/>
            </w:pPr>
            <w:r>
              <w:rPr>
                <w:rFonts w:ascii="Courier New" w:hAnsi="Courier New" w:cs="Courier New"/>
                <w:sz w:val="19"/>
              </w:rPr>
              <w:t xml:space="preserve">SELECT </w:t>
            </w:r>
            <w:proofErr w:type="spellStart"/>
            <w:r>
              <w:rPr>
                <w:rFonts w:ascii="Courier New" w:hAnsi="Courier New" w:cs="Courier New"/>
                <w:sz w:val="19"/>
              </w:rPr>
              <w:t>Department_ID</w:t>
            </w:r>
            <w:proofErr w:type="spellEnd"/>
            <w:r>
              <w:rPr>
                <w:rFonts w:ascii="Courier New" w:hAnsi="Courier New" w:cs="Courier New"/>
                <w:sz w:val="19"/>
              </w:rPr>
              <w:t>, COUNT(</w:t>
            </w:r>
            <w:proofErr w:type="spellStart"/>
            <w:r>
              <w:rPr>
                <w:rFonts w:ascii="Courier New" w:hAnsi="Courier New" w:cs="Courier New"/>
                <w:sz w:val="19"/>
              </w:rPr>
              <w:t>Course_ID</w:t>
            </w:r>
            <w:proofErr w:type="spellEnd"/>
            <w:r>
              <w:rPr>
                <w:rFonts w:ascii="Courier New" w:hAnsi="Courier New" w:cs="Courier New"/>
                <w:sz w:val="19"/>
              </w:rPr>
              <w:t>)</w:t>
            </w:r>
          </w:p>
          <w:p w14:paraId="68CC30F4" w14:textId="77777777" w:rsidR="00226294" w:rsidRDefault="00000000">
            <w:pPr>
              <w:spacing w:after="40"/>
            </w:pPr>
            <w:r>
              <w:rPr>
                <w:rFonts w:ascii="Courier New" w:hAnsi="Courier New" w:cs="Courier New"/>
                <w:sz w:val="19"/>
              </w:rPr>
              <w:t>FROM Course</w:t>
            </w:r>
          </w:p>
          <w:p w14:paraId="7C7EEBB6" w14:textId="77777777" w:rsidR="00226294" w:rsidRDefault="00000000">
            <w:pPr>
              <w:spacing w:after="40"/>
            </w:pPr>
            <w:r>
              <w:rPr>
                <w:rFonts w:ascii="Courier New" w:hAnsi="Courier New" w:cs="Courier New"/>
                <w:sz w:val="19"/>
              </w:rPr>
              <w:t xml:space="preserve">GROUP BY </w:t>
            </w:r>
            <w:proofErr w:type="spellStart"/>
            <w:r>
              <w:rPr>
                <w:rFonts w:ascii="Courier New" w:hAnsi="Courier New" w:cs="Courier New"/>
                <w:sz w:val="19"/>
              </w:rPr>
              <w:t>Department_ID</w:t>
            </w:r>
            <w:proofErr w:type="spellEnd"/>
            <w:r>
              <w:rPr>
                <w:rFonts w:ascii="Courier New" w:hAnsi="Courier New" w:cs="Courier New"/>
                <w:sz w:val="19"/>
              </w:rPr>
              <w:t>;</w:t>
            </w:r>
          </w:p>
        </w:tc>
        <w:tc>
          <w:tcPr>
            <w:tcW w:w="1400" w:type="dxa"/>
          </w:tcPr>
          <w:p w14:paraId="2C25949D" w14:textId="77777777" w:rsidR="00226294" w:rsidRDefault="00000000">
            <w:pPr>
              <w:spacing w:after="40"/>
              <w:jc w:val="center"/>
            </w:pPr>
            <w:r>
              <w:rPr>
                <w:sz w:val="19"/>
              </w:rPr>
              <w:t>Fig. 7.1</w:t>
            </w:r>
          </w:p>
        </w:tc>
      </w:tr>
      <w:tr w:rsidR="00226294" w14:paraId="23CACE73" w14:textId="77777777">
        <w:trPr>
          <w:cantSplit/>
          <w:jc w:val="center"/>
        </w:trPr>
        <w:tc>
          <w:tcPr>
            <w:tcW w:w="900" w:type="dxa"/>
          </w:tcPr>
          <w:p w14:paraId="2D48A6A4" w14:textId="77777777" w:rsidR="00226294" w:rsidRDefault="00000000">
            <w:pPr>
              <w:spacing w:after="40"/>
              <w:jc w:val="center"/>
            </w:pPr>
            <w:r>
              <w:rPr>
                <w:sz w:val="19"/>
              </w:rPr>
              <w:t>Q6</w:t>
            </w:r>
          </w:p>
        </w:tc>
        <w:tc>
          <w:tcPr>
            <w:tcW w:w="2800" w:type="dxa"/>
          </w:tcPr>
          <w:p w14:paraId="572DA8FC" w14:textId="77777777" w:rsidR="00226294" w:rsidRDefault="00000000">
            <w:pPr>
              <w:spacing w:after="40"/>
            </w:pPr>
            <w:r>
              <w:rPr>
                <w:sz w:val="19"/>
              </w:rPr>
              <w:t>AGGREGATE: Find the maximum marks obtained in exam 501.</w:t>
            </w:r>
          </w:p>
        </w:tc>
        <w:tc>
          <w:tcPr>
            <w:tcW w:w="4404" w:type="dxa"/>
          </w:tcPr>
          <w:p w14:paraId="0DB8A95C" w14:textId="77777777" w:rsidR="00226294" w:rsidRDefault="00000000">
            <w:pPr>
              <w:spacing w:after="40"/>
            </w:pPr>
            <w:r>
              <w:rPr>
                <w:rFonts w:ascii="Courier New" w:hAnsi="Courier New" w:cs="Courier New"/>
                <w:sz w:val="19"/>
              </w:rPr>
              <w:t>SELECT MAX(Marks)</w:t>
            </w:r>
          </w:p>
          <w:p w14:paraId="0045F1C9" w14:textId="77777777" w:rsidR="00226294" w:rsidRDefault="00000000">
            <w:pPr>
              <w:spacing w:after="40"/>
            </w:pPr>
            <w:r>
              <w:rPr>
                <w:rFonts w:ascii="Courier New" w:hAnsi="Courier New" w:cs="Courier New"/>
                <w:sz w:val="19"/>
              </w:rPr>
              <w:t>FROM Result</w:t>
            </w:r>
          </w:p>
          <w:p w14:paraId="16596AD0" w14:textId="77777777" w:rsidR="00226294" w:rsidRDefault="00000000">
            <w:pPr>
              <w:spacing w:after="40"/>
            </w:pPr>
            <w:r>
              <w:rPr>
                <w:rFonts w:ascii="Courier New" w:hAnsi="Courier New" w:cs="Courier New"/>
                <w:sz w:val="19"/>
              </w:rPr>
              <w:t xml:space="preserve">WHERE </w:t>
            </w:r>
            <w:proofErr w:type="spellStart"/>
            <w:r>
              <w:rPr>
                <w:rFonts w:ascii="Courier New" w:hAnsi="Courier New" w:cs="Courier New"/>
                <w:sz w:val="19"/>
              </w:rPr>
              <w:t>Exam_ID</w:t>
            </w:r>
            <w:proofErr w:type="spellEnd"/>
            <w:r>
              <w:rPr>
                <w:rFonts w:ascii="Courier New" w:hAnsi="Courier New" w:cs="Courier New"/>
                <w:sz w:val="19"/>
              </w:rPr>
              <w:t xml:space="preserve"> = 501;</w:t>
            </w:r>
          </w:p>
        </w:tc>
        <w:tc>
          <w:tcPr>
            <w:tcW w:w="1400" w:type="dxa"/>
          </w:tcPr>
          <w:p w14:paraId="7F636947" w14:textId="77777777" w:rsidR="00226294" w:rsidRDefault="00000000">
            <w:pPr>
              <w:spacing w:after="40"/>
              <w:jc w:val="center"/>
            </w:pPr>
            <w:r>
              <w:rPr>
                <w:sz w:val="19"/>
              </w:rPr>
              <w:t>—</w:t>
            </w:r>
          </w:p>
        </w:tc>
      </w:tr>
      <w:tr w:rsidR="00226294" w14:paraId="3FF86250" w14:textId="77777777">
        <w:trPr>
          <w:cantSplit/>
          <w:jc w:val="center"/>
        </w:trPr>
        <w:tc>
          <w:tcPr>
            <w:tcW w:w="900" w:type="dxa"/>
          </w:tcPr>
          <w:p w14:paraId="365ECEFF" w14:textId="77777777" w:rsidR="00226294" w:rsidRDefault="00000000">
            <w:pPr>
              <w:spacing w:after="40"/>
              <w:jc w:val="center"/>
            </w:pPr>
            <w:r>
              <w:rPr>
                <w:sz w:val="19"/>
              </w:rPr>
              <w:t>Q7</w:t>
            </w:r>
          </w:p>
        </w:tc>
        <w:tc>
          <w:tcPr>
            <w:tcW w:w="2800" w:type="dxa"/>
          </w:tcPr>
          <w:p w14:paraId="6E37CF78" w14:textId="77777777" w:rsidR="00226294" w:rsidRDefault="00000000">
            <w:pPr>
              <w:spacing w:after="40"/>
            </w:pPr>
            <w:r>
              <w:rPr>
                <w:sz w:val="19"/>
              </w:rPr>
              <w:t>GROUP BY: Count the faculty members for each qualification.</w:t>
            </w:r>
          </w:p>
        </w:tc>
        <w:tc>
          <w:tcPr>
            <w:tcW w:w="4404" w:type="dxa"/>
          </w:tcPr>
          <w:p w14:paraId="6E1F2FB1" w14:textId="77777777" w:rsidR="00226294" w:rsidRDefault="00000000">
            <w:pPr>
              <w:spacing w:after="40"/>
            </w:pPr>
            <w:r>
              <w:rPr>
                <w:rFonts w:ascii="Courier New" w:hAnsi="Courier New" w:cs="Courier New"/>
                <w:sz w:val="19"/>
              </w:rPr>
              <w:t>SELECT Qualification,</w:t>
            </w:r>
          </w:p>
          <w:p w14:paraId="3D75984E" w14:textId="77777777" w:rsidR="00226294" w:rsidRDefault="00000000">
            <w:pPr>
              <w:spacing w:after="40"/>
            </w:pPr>
            <w:r>
              <w:rPr>
                <w:rFonts w:ascii="Courier New" w:hAnsi="Courier New" w:cs="Courier New"/>
                <w:sz w:val="19"/>
              </w:rPr>
              <w:t xml:space="preserve">  </w:t>
            </w:r>
            <w:proofErr w:type="gramStart"/>
            <w:r>
              <w:rPr>
                <w:rFonts w:ascii="Courier New" w:hAnsi="Courier New" w:cs="Courier New"/>
                <w:sz w:val="19"/>
              </w:rPr>
              <w:t>COUNT(</w:t>
            </w:r>
            <w:proofErr w:type="gramEnd"/>
            <w:r>
              <w:rPr>
                <w:rFonts w:ascii="Courier New" w:hAnsi="Courier New" w:cs="Courier New"/>
                <w:sz w:val="19"/>
              </w:rPr>
              <w:t xml:space="preserve">*) AS </w:t>
            </w:r>
            <w:proofErr w:type="spellStart"/>
            <w:r>
              <w:rPr>
                <w:rFonts w:ascii="Courier New" w:hAnsi="Courier New" w:cs="Courier New"/>
                <w:sz w:val="19"/>
              </w:rPr>
              <w:t>Count_Of_Qualifications</w:t>
            </w:r>
            <w:proofErr w:type="spellEnd"/>
          </w:p>
          <w:p w14:paraId="6360BDAD" w14:textId="77777777" w:rsidR="00226294" w:rsidRDefault="00000000">
            <w:pPr>
              <w:spacing w:after="40"/>
            </w:pPr>
            <w:r>
              <w:rPr>
                <w:rFonts w:ascii="Courier New" w:hAnsi="Courier New" w:cs="Courier New"/>
                <w:sz w:val="19"/>
              </w:rPr>
              <w:t>FROM Faculty</w:t>
            </w:r>
          </w:p>
          <w:p w14:paraId="115991C8" w14:textId="77777777" w:rsidR="00226294" w:rsidRDefault="00000000">
            <w:pPr>
              <w:spacing w:after="40"/>
            </w:pPr>
            <w:r>
              <w:rPr>
                <w:rFonts w:ascii="Courier New" w:hAnsi="Courier New" w:cs="Courier New"/>
                <w:sz w:val="19"/>
              </w:rPr>
              <w:t>GROUP BY Qualification;</w:t>
            </w:r>
          </w:p>
        </w:tc>
        <w:tc>
          <w:tcPr>
            <w:tcW w:w="1400" w:type="dxa"/>
          </w:tcPr>
          <w:p w14:paraId="343A69C4" w14:textId="77777777" w:rsidR="00226294" w:rsidRDefault="00000000">
            <w:pPr>
              <w:spacing w:after="40"/>
              <w:jc w:val="center"/>
            </w:pPr>
            <w:r>
              <w:rPr>
                <w:sz w:val="19"/>
              </w:rPr>
              <w:t>Fig. 7.2</w:t>
            </w:r>
          </w:p>
        </w:tc>
      </w:tr>
    </w:tbl>
    <w:p w14:paraId="36E0764C" w14:textId="77777777" w:rsidR="00226294" w:rsidRDefault="00000000">
      <w:pPr>
        <w:pStyle w:val="Heading3"/>
      </w:pPr>
      <w:proofErr w:type="gramStart"/>
      <w:r>
        <w:t>5.4  Nested</w:t>
      </w:r>
      <w:proofErr w:type="gramEnd"/>
      <w:r>
        <w:t xml:space="preserve"> and Correlated Subqueries</w:t>
      </w:r>
    </w:p>
    <w:p w14:paraId="5C271647" w14:textId="77777777" w:rsidR="00226294" w:rsidRDefault="00000000">
      <w:pPr>
        <w:pStyle w:val="BodyText"/>
        <w:keepN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900"/>
        <w:gridCol w:w="3000"/>
        <w:gridCol w:w="5604"/>
      </w:tblGrid>
      <w:tr w:rsidR="00226294" w14:paraId="3ED2F020" w14:textId="77777777">
        <w:trPr>
          <w:cantSplit/>
          <w:tblHeader/>
          <w:jc w:val="center"/>
        </w:trPr>
        <w:tc>
          <w:tcPr>
            <w:tcW w:w="900" w:type="dxa"/>
            <w:shd w:val="clear" w:color="auto" w:fill="D9E2F3"/>
          </w:tcPr>
          <w:p w14:paraId="628E855F" w14:textId="77777777" w:rsidR="00226294" w:rsidRDefault="00000000">
            <w:pPr>
              <w:spacing w:after="40"/>
              <w:jc w:val="center"/>
            </w:pPr>
            <w:proofErr w:type="spellStart"/>
            <w:proofErr w:type="gramStart"/>
            <w:r>
              <w:rPr>
                <w:b/>
                <w:sz w:val="22"/>
              </w:rPr>
              <w:t>Q.No</w:t>
            </w:r>
            <w:proofErr w:type="spellEnd"/>
            <w:proofErr w:type="gramEnd"/>
          </w:p>
        </w:tc>
        <w:tc>
          <w:tcPr>
            <w:tcW w:w="3000" w:type="dxa"/>
            <w:shd w:val="clear" w:color="auto" w:fill="D9E2F3"/>
          </w:tcPr>
          <w:p w14:paraId="109F76B7" w14:textId="77777777" w:rsidR="00226294" w:rsidRDefault="00000000">
            <w:pPr>
              <w:spacing w:after="40"/>
              <w:jc w:val="center"/>
            </w:pPr>
            <w:r>
              <w:rPr>
                <w:b/>
                <w:sz w:val="22"/>
              </w:rPr>
              <w:t>Type (Nested / Correlated)</w:t>
            </w:r>
          </w:p>
        </w:tc>
        <w:tc>
          <w:tcPr>
            <w:tcW w:w="5604" w:type="dxa"/>
            <w:shd w:val="clear" w:color="auto" w:fill="D9E2F3"/>
          </w:tcPr>
          <w:p w14:paraId="5099FEDB" w14:textId="77777777" w:rsidR="00226294" w:rsidRDefault="00000000">
            <w:pPr>
              <w:spacing w:after="40"/>
              <w:jc w:val="center"/>
            </w:pPr>
            <w:r>
              <w:rPr>
                <w:b/>
                <w:sz w:val="22"/>
              </w:rPr>
              <w:t>SQL Statement</w:t>
            </w:r>
          </w:p>
        </w:tc>
      </w:tr>
      <w:tr w:rsidR="00226294" w14:paraId="00733693" w14:textId="77777777">
        <w:trPr>
          <w:cantSplit/>
          <w:jc w:val="center"/>
        </w:trPr>
        <w:tc>
          <w:tcPr>
            <w:tcW w:w="900" w:type="dxa"/>
          </w:tcPr>
          <w:p w14:paraId="3D52C9ED" w14:textId="77777777" w:rsidR="00226294" w:rsidRDefault="00000000">
            <w:pPr>
              <w:spacing w:after="40"/>
              <w:jc w:val="center"/>
            </w:pPr>
            <w:r>
              <w:rPr>
                <w:sz w:val="19"/>
              </w:rPr>
              <w:lastRenderedPageBreak/>
              <w:t>Q8</w:t>
            </w:r>
          </w:p>
        </w:tc>
        <w:tc>
          <w:tcPr>
            <w:tcW w:w="3000" w:type="dxa"/>
          </w:tcPr>
          <w:p w14:paraId="2C195BD2" w14:textId="77777777" w:rsidR="00226294" w:rsidRDefault="00000000">
            <w:pPr>
              <w:spacing w:after="40"/>
            </w:pPr>
            <w:r>
              <w:rPr>
                <w:sz w:val="19"/>
              </w:rPr>
              <w:t>Basic (Nested) Subquery: Find the names of all faculty members who belong to the 'CSE' department.</w:t>
            </w:r>
          </w:p>
        </w:tc>
        <w:tc>
          <w:tcPr>
            <w:tcW w:w="5604" w:type="dxa"/>
          </w:tcPr>
          <w:p w14:paraId="63E44F25" w14:textId="77777777" w:rsidR="00226294" w:rsidRDefault="00000000">
            <w:pPr>
              <w:spacing w:after="40"/>
            </w:pPr>
            <w:r>
              <w:rPr>
                <w:rFonts w:ascii="Courier New" w:hAnsi="Courier New" w:cs="Courier New"/>
                <w:sz w:val="19"/>
              </w:rPr>
              <w:t xml:space="preserve">SELECT </w:t>
            </w:r>
            <w:proofErr w:type="spellStart"/>
            <w:r>
              <w:rPr>
                <w:rFonts w:ascii="Courier New" w:hAnsi="Courier New" w:cs="Courier New"/>
                <w:sz w:val="19"/>
              </w:rPr>
              <w:t>Faculty_Name</w:t>
            </w:r>
            <w:proofErr w:type="spellEnd"/>
          </w:p>
          <w:p w14:paraId="48BD1FB3" w14:textId="77777777" w:rsidR="00226294" w:rsidRDefault="00000000">
            <w:pPr>
              <w:spacing w:after="40"/>
            </w:pPr>
            <w:r>
              <w:rPr>
                <w:rFonts w:ascii="Courier New" w:hAnsi="Courier New" w:cs="Courier New"/>
                <w:sz w:val="19"/>
              </w:rPr>
              <w:t>FROM Faculty</w:t>
            </w:r>
          </w:p>
          <w:p w14:paraId="1A75E707" w14:textId="77777777" w:rsidR="00226294" w:rsidRDefault="00000000">
            <w:pPr>
              <w:spacing w:after="40"/>
            </w:pPr>
            <w:r>
              <w:rPr>
                <w:rFonts w:ascii="Courier New" w:hAnsi="Courier New" w:cs="Courier New"/>
                <w:sz w:val="19"/>
              </w:rPr>
              <w:t xml:space="preserve">WHERE </w:t>
            </w:r>
            <w:proofErr w:type="spellStart"/>
            <w:r>
              <w:rPr>
                <w:rFonts w:ascii="Courier New" w:hAnsi="Courier New" w:cs="Courier New"/>
                <w:sz w:val="19"/>
              </w:rPr>
              <w:t>Department_ID</w:t>
            </w:r>
            <w:proofErr w:type="spellEnd"/>
            <w:r>
              <w:rPr>
                <w:rFonts w:ascii="Courier New" w:hAnsi="Courier New" w:cs="Courier New"/>
                <w:sz w:val="19"/>
              </w:rPr>
              <w:t xml:space="preserve"> = (</w:t>
            </w:r>
          </w:p>
          <w:p w14:paraId="382CB895" w14:textId="77777777" w:rsidR="00226294" w:rsidRDefault="00000000">
            <w:pPr>
              <w:spacing w:after="40"/>
            </w:pPr>
            <w:r>
              <w:rPr>
                <w:rFonts w:ascii="Courier New" w:hAnsi="Courier New" w:cs="Courier New"/>
                <w:sz w:val="19"/>
              </w:rPr>
              <w:t xml:space="preserve">  SELECT </w:t>
            </w:r>
            <w:proofErr w:type="spellStart"/>
            <w:r>
              <w:rPr>
                <w:rFonts w:ascii="Courier New" w:hAnsi="Courier New" w:cs="Courier New"/>
                <w:sz w:val="19"/>
              </w:rPr>
              <w:t>Department_ID</w:t>
            </w:r>
            <w:proofErr w:type="spellEnd"/>
          </w:p>
          <w:p w14:paraId="26B1F915" w14:textId="77777777" w:rsidR="00226294" w:rsidRDefault="00000000">
            <w:pPr>
              <w:spacing w:after="40"/>
            </w:pPr>
            <w:r>
              <w:rPr>
                <w:rFonts w:ascii="Courier New" w:hAnsi="Courier New" w:cs="Courier New"/>
                <w:sz w:val="19"/>
              </w:rPr>
              <w:t xml:space="preserve">  FROM Department</w:t>
            </w:r>
          </w:p>
          <w:p w14:paraId="14AD6303" w14:textId="77777777" w:rsidR="00226294" w:rsidRDefault="00000000">
            <w:pPr>
              <w:spacing w:after="40"/>
            </w:pPr>
            <w:r>
              <w:rPr>
                <w:rFonts w:ascii="Courier New" w:hAnsi="Courier New" w:cs="Courier New"/>
                <w:sz w:val="19"/>
              </w:rPr>
              <w:t xml:space="preserve">  WHERE </w:t>
            </w:r>
            <w:proofErr w:type="spellStart"/>
            <w:r>
              <w:rPr>
                <w:rFonts w:ascii="Courier New" w:hAnsi="Courier New" w:cs="Courier New"/>
                <w:sz w:val="19"/>
              </w:rPr>
              <w:t>Department_Name</w:t>
            </w:r>
            <w:proofErr w:type="spellEnd"/>
            <w:r>
              <w:rPr>
                <w:rFonts w:ascii="Courier New" w:hAnsi="Courier New" w:cs="Courier New"/>
                <w:sz w:val="19"/>
              </w:rPr>
              <w:t xml:space="preserve"> = 'CSE'</w:t>
            </w:r>
          </w:p>
          <w:p w14:paraId="5ABC2F66" w14:textId="77777777" w:rsidR="00226294" w:rsidRDefault="00000000">
            <w:pPr>
              <w:spacing w:after="40"/>
            </w:pPr>
            <w:r>
              <w:rPr>
                <w:rFonts w:ascii="Courier New" w:hAnsi="Courier New" w:cs="Courier New"/>
                <w:sz w:val="19"/>
              </w:rPr>
              <w:t>);</w:t>
            </w:r>
          </w:p>
        </w:tc>
      </w:tr>
    </w:tbl>
    <w:p w14:paraId="5F0142B3" w14:textId="77777777" w:rsidR="00226294" w:rsidRDefault="00000000">
      <w:pPr>
        <w:pStyle w:val="Heading3"/>
      </w:pPr>
      <w:proofErr w:type="gramStart"/>
      <w:r>
        <w:t>5.5  Views</w:t>
      </w:r>
      <w:proofErr w:type="gramEnd"/>
    </w:p>
    <w:p w14:paraId="4E68A7B1" w14:textId="77777777" w:rsidR="00226294" w:rsidRDefault="00000000">
      <w:pPr>
        <w:pStyle w:val="BodyText"/>
        <w:keepNext/>
        <w:spacing w:before="160" w:after="80"/>
        <w:jc w:val="center"/>
      </w:pPr>
      <w:r>
        <w:rPr>
          <w:b/>
          <w:sz w:val="22"/>
        </w:rPr>
        <w:t>Table 5.5: Views</w:t>
      </w:r>
    </w:p>
    <w:tbl>
      <w:tblPr>
        <w:tblStyle w:val="TableGrid"/>
        <w:tblW w:w="0" w:type="auto"/>
        <w:jc w:val="center"/>
        <w:tblLayout w:type="fixed"/>
        <w:tblLook w:val="04A0" w:firstRow="1" w:lastRow="0" w:firstColumn="1" w:lastColumn="0" w:noHBand="0" w:noVBand="1"/>
      </w:tblPr>
      <w:tblGrid>
        <w:gridCol w:w="900"/>
        <w:gridCol w:w="3000"/>
        <w:gridCol w:w="5604"/>
      </w:tblGrid>
      <w:tr w:rsidR="00226294" w14:paraId="1B2D0C06" w14:textId="77777777">
        <w:trPr>
          <w:cantSplit/>
          <w:tblHeader/>
          <w:jc w:val="center"/>
        </w:trPr>
        <w:tc>
          <w:tcPr>
            <w:tcW w:w="900" w:type="dxa"/>
            <w:shd w:val="clear" w:color="auto" w:fill="D9E2F3"/>
          </w:tcPr>
          <w:p w14:paraId="1FF60E5D" w14:textId="77777777" w:rsidR="00226294" w:rsidRDefault="00000000">
            <w:pPr>
              <w:spacing w:after="40"/>
              <w:jc w:val="center"/>
            </w:pPr>
            <w:proofErr w:type="spellStart"/>
            <w:proofErr w:type="gramStart"/>
            <w:r>
              <w:rPr>
                <w:b/>
                <w:sz w:val="22"/>
              </w:rPr>
              <w:t>Q.No</w:t>
            </w:r>
            <w:proofErr w:type="spellEnd"/>
            <w:proofErr w:type="gramEnd"/>
          </w:p>
        </w:tc>
        <w:tc>
          <w:tcPr>
            <w:tcW w:w="3000" w:type="dxa"/>
            <w:shd w:val="clear" w:color="auto" w:fill="D9E2F3"/>
          </w:tcPr>
          <w:p w14:paraId="3D91D030" w14:textId="77777777" w:rsidR="00226294" w:rsidRDefault="00000000">
            <w:pPr>
              <w:spacing w:after="40"/>
              <w:jc w:val="center"/>
            </w:pPr>
            <w:r>
              <w:rPr>
                <w:b/>
                <w:sz w:val="22"/>
              </w:rPr>
              <w:t>View / Purpose</w:t>
            </w:r>
          </w:p>
        </w:tc>
        <w:tc>
          <w:tcPr>
            <w:tcW w:w="5604" w:type="dxa"/>
            <w:shd w:val="clear" w:color="auto" w:fill="D9E2F3"/>
          </w:tcPr>
          <w:p w14:paraId="1DECA971" w14:textId="77777777" w:rsidR="00226294" w:rsidRDefault="00000000">
            <w:pPr>
              <w:spacing w:after="40"/>
              <w:jc w:val="center"/>
            </w:pPr>
            <w:r>
              <w:rPr>
                <w:b/>
                <w:sz w:val="22"/>
              </w:rPr>
              <w:t>SQL Statement</w:t>
            </w:r>
          </w:p>
        </w:tc>
      </w:tr>
      <w:tr w:rsidR="00226294" w14:paraId="0E7D2D1E" w14:textId="77777777">
        <w:trPr>
          <w:cantSplit/>
          <w:jc w:val="center"/>
        </w:trPr>
        <w:tc>
          <w:tcPr>
            <w:tcW w:w="900" w:type="dxa"/>
          </w:tcPr>
          <w:p w14:paraId="2A330FF5" w14:textId="77777777" w:rsidR="00226294" w:rsidRDefault="00000000">
            <w:pPr>
              <w:spacing w:after="40"/>
              <w:jc w:val="center"/>
            </w:pPr>
            <w:r>
              <w:rPr>
                <w:sz w:val="19"/>
              </w:rPr>
              <w:t>Q9</w:t>
            </w:r>
          </w:p>
        </w:tc>
        <w:tc>
          <w:tcPr>
            <w:tcW w:w="3000" w:type="dxa"/>
          </w:tcPr>
          <w:p w14:paraId="03F7F250" w14:textId="77777777" w:rsidR="00226294" w:rsidRDefault="00000000">
            <w:pPr>
              <w:spacing w:after="40"/>
            </w:pPr>
            <w:r>
              <w:rPr>
                <w:sz w:val="19"/>
              </w:rPr>
              <w:t xml:space="preserve">Student Results View (complex join): a virtual table that simplifies querying a student’s performance by joining the Student, Result, Exam and Course tables, hiding the complex </w:t>
            </w:r>
            <w:proofErr w:type="gramStart"/>
            <w:r>
              <w:rPr>
                <w:sz w:val="19"/>
              </w:rPr>
              <w:t>joins</w:t>
            </w:r>
            <w:proofErr w:type="gramEnd"/>
            <w:r>
              <w:rPr>
                <w:sz w:val="19"/>
              </w:rPr>
              <w:t xml:space="preserve"> from the end user.</w:t>
            </w:r>
          </w:p>
        </w:tc>
        <w:tc>
          <w:tcPr>
            <w:tcW w:w="5604" w:type="dxa"/>
          </w:tcPr>
          <w:p w14:paraId="5A17A567" w14:textId="77777777" w:rsidR="00226294" w:rsidRDefault="00000000">
            <w:pPr>
              <w:spacing w:after="40"/>
            </w:pPr>
            <w:r>
              <w:rPr>
                <w:rFonts w:ascii="Courier New" w:hAnsi="Courier New" w:cs="Courier New"/>
                <w:sz w:val="19"/>
              </w:rPr>
              <w:t xml:space="preserve">CREATE VIEW </w:t>
            </w:r>
            <w:proofErr w:type="spellStart"/>
            <w:r>
              <w:rPr>
                <w:rFonts w:ascii="Courier New" w:hAnsi="Courier New" w:cs="Courier New"/>
                <w:sz w:val="19"/>
              </w:rPr>
              <w:t>Student_Results_View</w:t>
            </w:r>
            <w:proofErr w:type="spellEnd"/>
            <w:r>
              <w:rPr>
                <w:rFonts w:ascii="Courier New" w:hAnsi="Courier New" w:cs="Courier New"/>
                <w:sz w:val="19"/>
              </w:rPr>
              <w:t xml:space="preserve"> AS</w:t>
            </w:r>
          </w:p>
          <w:p w14:paraId="58313F0D" w14:textId="77777777" w:rsidR="00226294" w:rsidRDefault="00000000">
            <w:pPr>
              <w:spacing w:after="40"/>
            </w:pPr>
            <w:r>
              <w:rPr>
                <w:rFonts w:ascii="Courier New" w:hAnsi="Courier New" w:cs="Courier New"/>
                <w:sz w:val="19"/>
              </w:rPr>
              <w:t xml:space="preserve">SELECT </w:t>
            </w:r>
            <w:proofErr w:type="spellStart"/>
            <w:proofErr w:type="gramStart"/>
            <w:r>
              <w:rPr>
                <w:rFonts w:ascii="Courier New" w:hAnsi="Courier New" w:cs="Courier New"/>
                <w:sz w:val="19"/>
              </w:rPr>
              <w:t>s.Name</w:t>
            </w:r>
            <w:proofErr w:type="spellEnd"/>
            <w:proofErr w:type="gramEnd"/>
            <w:r>
              <w:rPr>
                <w:rFonts w:ascii="Courier New" w:hAnsi="Courier New" w:cs="Courier New"/>
                <w:sz w:val="19"/>
              </w:rPr>
              <w:t xml:space="preserve"> AS </w:t>
            </w:r>
            <w:proofErr w:type="spellStart"/>
            <w:r>
              <w:rPr>
                <w:rFonts w:ascii="Courier New" w:hAnsi="Courier New" w:cs="Courier New"/>
                <w:sz w:val="19"/>
              </w:rPr>
              <w:t>Student_Name</w:t>
            </w:r>
            <w:proofErr w:type="spellEnd"/>
            <w:r>
              <w:rPr>
                <w:rFonts w:ascii="Courier New" w:hAnsi="Courier New" w:cs="Courier New"/>
                <w:sz w:val="19"/>
              </w:rPr>
              <w:t>,</w:t>
            </w:r>
          </w:p>
          <w:p w14:paraId="744CBF5E" w14:textId="77777777" w:rsidR="00226294" w:rsidRDefault="00000000">
            <w:pPr>
              <w:spacing w:after="40"/>
            </w:pPr>
            <w:r>
              <w:rPr>
                <w:rFonts w:ascii="Courier New" w:hAnsi="Courier New" w:cs="Courier New"/>
                <w:sz w:val="19"/>
              </w:rPr>
              <w:t xml:space="preserve">  </w:t>
            </w:r>
            <w:proofErr w:type="spellStart"/>
            <w:r>
              <w:rPr>
                <w:rFonts w:ascii="Courier New" w:hAnsi="Courier New" w:cs="Courier New"/>
                <w:sz w:val="19"/>
              </w:rPr>
              <w:t>c.Course_Name</w:t>
            </w:r>
            <w:proofErr w:type="spellEnd"/>
            <w:r>
              <w:rPr>
                <w:rFonts w:ascii="Courier New" w:hAnsi="Courier New" w:cs="Courier New"/>
                <w:sz w:val="19"/>
              </w:rPr>
              <w:t xml:space="preserve">, </w:t>
            </w:r>
            <w:proofErr w:type="spellStart"/>
            <w:proofErr w:type="gramStart"/>
            <w:r>
              <w:rPr>
                <w:rFonts w:ascii="Courier New" w:hAnsi="Courier New" w:cs="Courier New"/>
                <w:sz w:val="19"/>
              </w:rPr>
              <w:t>e.Exam</w:t>
            </w:r>
            <w:proofErr w:type="gramEnd"/>
            <w:r>
              <w:rPr>
                <w:rFonts w:ascii="Courier New" w:hAnsi="Courier New" w:cs="Courier New"/>
                <w:sz w:val="19"/>
              </w:rPr>
              <w:t>_Type</w:t>
            </w:r>
            <w:proofErr w:type="spellEnd"/>
            <w:r>
              <w:rPr>
                <w:rFonts w:ascii="Courier New" w:hAnsi="Courier New" w:cs="Courier New"/>
                <w:sz w:val="19"/>
              </w:rPr>
              <w:t>,</w:t>
            </w:r>
          </w:p>
          <w:p w14:paraId="3F567DB2" w14:textId="77777777" w:rsidR="00226294" w:rsidRDefault="00000000">
            <w:pPr>
              <w:spacing w:after="40"/>
            </w:pPr>
            <w:r>
              <w:rPr>
                <w:rFonts w:ascii="Courier New" w:hAnsi="Courier New" w:cs="Courier New"/>
                <w:sz w:val="19"/>
              </w:rPr>
              <w:t xml:space="preserve">  </w:t>
            </w:r>
            <w:proofErr w:type="spellStart"/>
            <w:proofErr w:type="gramStart"/>
            <w:r>
              <w:rPr>
                <w:rFonts w:ascii="Courier New" w:hAnsi="Courier New" w:cs="Courier New"/>
                <w:sz w:val="19"/>
              </w:rPr>
              <w:t>r.Marks</w:t>
            </w:r>
            <w:proofErr w:type="spellEnd"/>
            <w:proofErr w:type="gramEnd"/>
            <w:r>
              <w:rPr>
                <w:rFonts w:ascii="Courier New" w:hAnsi="Courier New" w:cs="Courier New"/>
                <w:sz w:val="19"/>
              </w:rPr>
              <w:t xml:space="preserve">, </w:t>
            </w:r>
            <w:proofErr w:type="spellStart"/>
            <w:proofErr w:type="gramStart"/>
            <w:r>
              <w:rPr>
                <w:rFonts w:ascii="Courier New" w:hAnsi="Courier New" w:cs="Courier New"/>
                <w:sz w:val="19"/>
              </w:rPr>
              <w:t>r.Grade</w:t>
            </w:r>
            <w:proofErr w:type="spellEnd"/>
            <w:proofErr w:type="gramEnd"/>
          </w:p>
          <w:p w14:paraId="7420FBF0" w14:textId="77777777" w:rsidR="00226294" w:rsidRDefault="00000000">
            <w:pPr>
              <w:spacing w:after="40"/>
            </w:pPr>
            <w:r>
              <w:rPr>
                <w:rFonts w:ascii="Courier New" w:hAnsi="Courier New" w:cs="Courier New"/>
                <w:sz w:val="19"/>
              </w:rPr>
              <w:t>FROM Student s</w:t>
            </w:r>
          </w:p>
          <w:p w14:paraId="306E2411" w14:textId="77777777" w:rsidR="00226294" w:rsidRDefault="00000000">
            <w:pPr>
              <w:spacing w:after="40"/>
            </w:pPr>
            <w:r>
              <w:rPr>
                <w:rFonts w:ascii="Courier New" w:hAnsi="Courier New" w:cs="Courier New"/>
                <w:sz w:val="19"/>
              </w:rPr>
              <w:t xml:space="preserve">JOIN Result r ON </w:t>
            </w:r>
            <w:proofErr w:type="spellStart"/>
            <w:proofErr w:type="gramStart"/>
            <w:r>
              <w:rPr>
                <w:rFonts w:ascii="Courier New" w:hAnsi="Courier New" w:cs="Courier New"/>
                <w:sz w:val="19"/>
              </w:rPr>
              <w:t>s.Student</w:t>
            </w:r>
            <w:proofErr w:type="gramEnd"/>
            <w:r>
              <w:rPr>
                <w:rFonts w:ascii="Courier New" w:hAnsi="Courier New" w:cs="Courier New"/>
                <w:sz w:val="19"/>
              </w:rPr>
              <w:t>_ID</w:t>
            </w:r>
            <w:proofErr w:type="spellEnd"/>
            <w:r>
              <w:rPr>
                <w:rFonts w:ascii="Courier New" w:hAnsi="Courier New" w:cs="Courier New"/>
                <w:sz w:val="19"/>
              </w:rPr>
              <w:t xml:space="preserve"> = </w:t>
            </w:r>
            <w:proofErr w:type="spellStart"/>
            <w:proofErr w:type="gramStart"/>
            <w:r>
              <w:rPr>
                <w:rFonts w:ascii="Courier New" w:hAnsi="Courier New" w:cs="Courier New"/>
                <w:sz w:val="19"/>
              </w:rPr>
              <w:t>r.Student</w:t>
            </w:r>
            <w:proofErr w:type="gramEnd"/>
            <w:r>
              <w:rPr>
                <w:rFonts w:ascii="Courier New" w:hAnsi="Courier New" w:cs="Courier New"/>
                <w:sz w:val="19"/>
              </w:rPr>
              <w:t>_ID</w:t>
            </w:r>
            <w:proofErr w:type="spellEnd"/>
          </w:p>
          <w:p w14:paraId="0C6A8003" w14:textId="77777777" w:rsidR="00226294" w:rsidRDefault="00000000">
            <w:pPr>
              <w:spacing w:after="40"/>
            </w:pPr>
            <w:r>
              <w:rPr>
                <w:rFonts w:ascii="Courier New" w:hAnsi="Courier New" w:cs="Courier New"/>
                <w:sz w:val="19"/>
              </w:rPr>
              <w:t xml:space="preserve">JOIN Exam e ON </w:t>
            </w:r>
            <w:proofErr w:type="spellStart"/>
            <w:proofErr w:type="gramStart"/>
            <w:r>
              <w:rPr>
                <w:rFonts w:ascii="Courier New" w:hAnsi="Courier New" w:cs="Courier New"/>
                <w:sz w:val="19"/>
              </w:rPr>
              <w:t>r.Exam</w:t>
            </w:r>
            <w:proofErr w:type="gramEnd"/>
            <w:r>
              <w:rPr>
                <w:rFonts w:ascii="Courier New" w:hAnsi="Courier New" w:cs="Courier New"/>
                <w:sz w:val="19"/>
              </w:rPr>
              <w:t>_ID</w:t>
            </w:r>
            <w:proofErr w:type="spellEnd"/>
            <w:r>
              <w:rPr>
                <w:rFonts w:ascii="Courier New" w:hAnsi="Courier New" w:cs="Courier New"/>
                <w:sz w:val="19"/>
              </w:rPr>
              <w:t xml:space="preserve"> = </w:t>
            </w:r>
            <w:proofErr w:type="spellStart"/>
            <w:proofErr w:type="gramStart"/>
            <w:r>
              <w:rPr>
                <w:rFonts w:ascii="Courier New" w:hAnsi="Courier New" w:cs="Courier New"/>
                <w:sz w:val="19"/>
              </w:rPr>
              <w:t>e.Exam</w:t>
            </w:r>
            <w:proofErr w:type="gramEnd"/>
            <w:r>
              <w:rPr>
                <w:rFonts w:ascii="Courier New" w:hAnsi="Courier New" w:cs="Courier New"/>
                <w:sz w:val="19"/>
              </w:rPr>
              <w:t>_ID</w:t>
            </w:r>
            <w:proofErr w:type="spellEnd"/>
          </w:p>
          <w:p w14:paraId="6CBDB2C7" w14:textId="77777777" w:rsidR="00226294" w:rsidRDefault="00000000">
            <w:pPr>
              <w:spacing w:after="40"/>
            </w:pPr>
            <w:r>
              <w:rPr>
                <w:rFonts w:ascii="Courier New" w:hAnsi="Courier New" w:cs="Courier New"/>
                <w:sz w:val="19"/>
              </w:rPr>
              <w:t xml:space="preserve">JOIN Course c ON </w:t>
            </w:r>
            <w:proofErr w:type="spellStart"/>
            <w:proofErr w:type="gramStart"/>
            <w:r>
              <w:rPr>
                <w:rFonts w:ascii="Courier New" w:hAnsi="Courier New" w:cs="Courier New"/>
                <w:sz w:val="19"/>
              </w:rPr>
              <w:t>e.Course</w:t>
            </w:r>
            <w:proofErr w:type="gramEnd"/>
            <w:r>
              <w:rPr>
                <w:rFonts w:ascii="Courier New" w:hAnsi="Courier New" w:cs="Courier New"/>
                <w:sz w:val="19"/>
              </w:rPr>
              <w:t>_ID</w:t>
            </w:r>
            <w:proofErr w:type="spellEnd"/>
            <w:r>
              <w:rPr>
                <w:rFonts w:ascii="Courier New" w:hAnsi="Courier New" w:cs="Courier New"/>
                <w:sz w:val="19"/>
              </w:rPr>
              <w:t xml:space="preserve"> = </w:t>
            </w:r>
            <w:proofErr w:type="spellStart"/>
            <w:proofErr w:type="gramStart"/>
            <w:r>
              <w:rPr>
                <w:rFonts w:ascii="Courier New" w:hAnsi="Courier New" w:cs="Courier New"/>
                <w:sz w:val="19"/>
              </w:rPr>
              <w:t>c.Course</w:t>
            </w:r>
            <w:proofErr w:type="gramEnd"/>
            <w:r>
              <w:rPr>
                <w:rFonts w:ascii="Courier New" w:hAnsi="Courier New" w:cs="Courier New"/>
                <w:sz w:val="19"/>
              </w:rPr>
              <w:t>_ID</w:t>
            </w:r>
            <w:proofErr w:type="spellEnd"/>
            <w:r>
              <w:rPr>
                <w:rFonts w:ascii="Courier New" w:hAnsi="Courier New" w:cs="Courier New"/>
                <w:sz w:val="19"/>
              </w:rPr>
              <w:t>;</w:t>
            </w:r>
          </w:p>
          <w:p w14:paraId="44806544" w14:textId="77777777" w:rsidR="00226294" w:rsidRDefault="00226294">
            <w:pPr>
              <w:spacing w:after="40"/>
            </w:pPr>
          </w:p>
          <w:p w14:paraId="0CB9CDFA" w14:textId="77777777" w:rsidR="00226294" w:rsidRDefault="00000000">
            <w:pPr>
              <w:spacing w:after="40"/>
            </w:pPr>
            <w:r>
              <w:rPr>
                <w:rFonts w:ascii="Courier New" w:hAnsi="Courier New" w:cs="Courier New"/>
                <w:sz w:val="19"/>
              </w:rPr>
              <w:t xml:space="preserve">SELECT * FROM </w:t>
            </w:r>
            <w:proofErr w:type="spellStart"/>
            <w:r>
              <w:rPr>
                <w:rFonts w:ascii="Courier New" w:hAnsi="Courier New" w:cs="Courier New"/>
                <w:sz w:val="19"/>
              </w:rPr>
              <w:t>Student_Results_View</w:t>
            </w:r>
            <w:proofErr w:type="spellEnd"/>
          </w:p>
          <w:p w14:paraId="4F1FB55A" w14:textId="77777777" w:rsidR="00226294" w:rsidRDefault="00000000">
            <w:pPr>
              <w:spacing w:after="40"/>
            </w:pPr>
            <w:r>
              <w:rPr>
                <w:rFonts w:ascii="Courier New" w:hAnsi="Courier New" w:cs="Courier New"/>
                <w:sz w:val="19"/>
              </w:rPr>
              <w:t>WHERE Grade = 'A';</w:t>
            </w:r>
          </w:p>
        </w:tc>
      </w:tr>
    </w:tbl>
    <w:p w14:paraId="73388F31" w14:textId="77777777" w:rsidR="00226294" w:rsidRDefault="00000000">
      <w:pPr>
        <w:pStyle w:val="Heading2"/>
        <w:pageBreakBefore/>
      </w:pPr>
      <w:r>
        <w:lastRenderedPageBreak/>
        <w:t>CHAPTER 6: MODULES AND FUNCTIONALITIES</w:t>
      </w:r>
    </w:p>
    <w:p w14:paraId="5BDA4CF3" w14:textId="77777777" w:rsidR="00226294" w:rsidRDefault="00000000">
      <w:pPr>
        <w:pStyle w:val="BodyText"/>
        <w:keepN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700"/>
        <w:gridCol w:w="2200"/>
        <w:gridCol w:w="4204"/>
        <w:gridCol w:w="2400"/>
      </w:tblGrid>
      <w:tr w:rsidR="00226294" w14:paraId="5239C3DE" w14:textId="77777777">
        <w:trPr>
          <w:cantSplit/>
          <w:tblHeader/>
          <w:jc w:val="center"/>
        </w:trPr>
        <w:tc>
          <w:tcPr>
            <w:tcW w:w="700" w:type="dxa"/>
            <w:shd w:val="clear" w:color="auto" w:fill="D9E2F3"/>
          </w:tcPr>
          <w:p w14:paraId="60C6F3BF" w14:textId="77777777" w:rsidR="00226294" w:rsidRDefault="00000000">
            <w:pPr>
              <w:spacing w:after="40"/>
              <w:jc w:val="center"/>
            </w:pPr>
            <w:proofErr w:type="spellStart"/>
            <w:proofErr w:type="gramStart"/>
            <w:r>
              <w:rPr>
                <w:b/>
                <w:sz w:val="22"/>
              </w:rPr>
              <w:t>S.No</w:t>
            </w:r>
            <w:proofErr w:type="spellEnd"/>
            <w:proofErr w:type="gramEnd"/>
          </w:p>
        </w:tc>
        <w:tc>
          <w:tcPr>
            <w:tcW w:w="2200" w:type="dxa"/>
            <w:shd w:val="clear" w:color="auto" w:fill="D9E2F3"/>
          </w:tcPr>
          <w:p w14:paraId="4B81CEB0" w14:textId="77777777" w:rsidR="00226294" w:rsidRDefault="00000000">
            <w:pPr>
              <w:spacing w:after="40"/>
              <w:jc w:val="center"/>
            </w:pPr>
            <w:r>
              <w:rPr>
                <w:b/>
                <w:sz w:val="22"/>
              </w:rPr>
              <w:t>Module Name</w:t>
            </w:r>
          </w:p>
        </w:tc>
        <w:tc>
          <w:tcPr>
            <w:tcW w:w="4204" w:type="dxa"/>
            <w:shd w:val="clear" w:color="auto" w:fill="D9E2F3"/>
          </w:tcPr>
          <w:p w14:paraId="4DE309C8" w14:textId="77777777" w:rsidR="00226294" w:rsidRDefault="00000000">
            <w:pPr>
              <w:spacing w:after="40"/>
              <w:jc w:val="center"/>
            </w:pPr>
            <w:r>
              <w:rPr>
                <w:b/>
                <w:sz w:val="22"/>
              </w:rPr>
              <w:t>Functionality</w:t>
            </w:r>
          </w:p>
        </w:tc>
        <w:tc>
          <w:tcPr>
            <w:tcW w:w="2400" w:type="dxa"/>
            <w:shd w:val="clear" w:color="auto" w:fill="D9E2F3"/>
          </w:tcPr>
          <w:p w14:paraId="19FB2150" w14:textId="77777777" w:rsidR="00226294" w:rsidRDefault="00000000">
            <w:pPr>
              <w:spacing w:after="40"/>
              <w:jc w:val="center"/>
            </w:pPr>
            <w:r>
              <w:rPr>
                <w:b/>
                <w:sz w:val="22"/>
              </w:rPr>
              <w:t>Tables Involved</w:t>
            </w:r>
          </w:p>
        </w:tc>
      </w:tr>
      <w:tr w:rsidR="00226294" w14:paraId="1D08D7E2" w14:textId="77777777">
        <w:trPr>
          <w:cantSplit/>
          <w:jc w:val="center"/>
        </w:trPr>
        <w:tc>
          <w:tcPr>
            <w:tcW w:w="700" w:type="dxa"/>
          </w:tcPr>
          <w:p w14:paraId="0D1BF245" w14:textId="77777777" w:rsidR="00226294" w:rsidRDefault="00000000">
            <w:pPr>
              <w:spacing w:after="40"/>
              <w:jc w:val="center"/>
            </w:pPr>
            <w:r>
              <w:rPr>
                <w:sz w:val="20"/>
              </w:rPr>
              <w:t>1</w:t>
            </w:r>
          </w:p>
        </w:tc>
        <w:tc>
          <w:tcPr>
            <w:tcW w:w="2200" w:type="dxa"/>
          </w:tcPr>
          <w:p w14:paraId="0429F3A6" w14:textId="77777777" w:rsidR="00226294" w:rsidRDefault="00000000">
            <w:pPr>
              <w:spacing w:after="40"/>
            </w:pPr>
            <w:r>
              <w:rPr>
                <w:sz w:val="20"/>
              </w:rPr>
              <w:t>Administration &amp; Dept Module</w:t>
            </w:r>
          </w:p>
        </w:tc>
        <w:tc>
          <w:tcPr>
            <w:tcW w:w="4204" w:type="dxa"/>
          </w:tcPr>
          <w:p w14:paraId="5874CBB8" w14:textId="77777777" w:rsidR="00226294" w:rsidRDefault="00000000">
            <w:pPr>
              <w:spacing w:after="40"/>
            </w:pPr>
            <w:r>
              <w:rPr>
                <w:sz w:val="20"/>
              </w:rPr>
              <w:t>Manages high-level structures (Department). Sets up foundational data like Department IDs, Names, and HODs.</w:t>
            </w:r>
          </w:p>
        </w:tc>
        <w:tc>
          <w:tcPr>
            <w:tcW w:w="2400" w:type="dxa"/>
          </w:tcPr>
          <w:p w14:paraId="13B83653" w14:textId="77777777" w:rsidR="00226294" w:rsidRDefault="00000000">
            <w:pPr>
              <w:spacing w:after="40"/>
            </w:pPr>
            <w:r>
              <w:rPr>
                <w:sz w:val="20"/>
              </w:rPr>
              <w:t>DEPARTMENT</w:t>
            </w:r>
          </w:p>
        </w:tc>
      </w:tr>
      <w:tr w:rsidR="00226294" w14:paraId="0447E60E" w14:textId="77777777">
        <w:trPr>
          <w:cantSplit/>
          <w:jc w:val="center"/>
        </w:trPr>
        <w:tc>
          <w:tcPr>
            <w:tcW w:w="700" w:type="dxa"/>
          </w:tcPr>
          <w:p w14:paraId="774EC8BF" w14:textId="77777777" w:rsidR="00226294" w:rsidRDefault="00000000">
            <w:pPr>
              <w:spacing w:after="40"/>
              <w:jc w:val="center"/>
            </w:pPr>
            <w:r>
              <w:rPr>
                <w:sz w:val="20"/>
              </w:rPr>
              <w:t>2</w:t>
            </w:r>
          </w:p>
        </w:tc>
        <w:tc>
          <w:tcPr>
            <w:tcW w:w="2200" w:type="dxa"/>
          </w:tcPr>
          <w:p w14:paraId="24784AD0" w14:textId="77777777" w:rsidR="00226294" w:rsidRDefault="00000000">
            <w:pPr>
              <w:spacing w:after="40"/>
            </w:pPr>
            <w:r>
              <w:rPr>
                <w:sz w:val="20"/>
              </w:rPr>
              <w:t>Faculty Management Module</w:t>
            </w:r>
          </w:p>
        </w:tc>
        <w:tc>
          <w:tcPr>
            <w:tcW w:w="4204" w:type="dxa"/>
          </w:tcPr>
          <w:p w14:paraId="35DAD81E" w14:textId="77777777" w:rsidR="00226294" w:rsidRDefault="00000000">
            <w:pPr>
              <w:spacing w:after="40"/>
            </w:pPr>
            <w:r>
              <w:rPr>
                <w:sz w:val="20"/>
              </w:rPr>
              <w:t>Tracks teaching staff (Faculty), mapping them to departments and validating contact/email information.</w:t>
            </w:r>
          </w:p>
        </w:tc>
        <w:tc>
          <w:tcPr>
            <w:tcW w:w="2400" w:type="dxa"/>
          </w:tcPr>
          <w:p w14:paraId="27A1C679" w14:textId="77777777" w:rsidR="00226294" w:rsidRDefault="00000000">
            <w:pPr>
              <w:spacing w:after="40"/>
            </w:pPr>
            <w:r>
              <w:rPr>
                <w:sz w:val="20"/>
              </w:rPr>
              <w:t>FACULTY, DEPARTMENT</w:t>
            </w:r>
          </w:p>
        </w:tc>
      </w:tr>
      <w:tr w:rsidR="00226294" w14:paraId="3450258B" w14:textId="77777777">
        <w:trPr>
          <w:cantSplit/>
          <w:jc w:val="center"/>
        </w:trPr>
        <w:tc>
          <w:tcPr>
            <w:tcW w:w="700" w:type="dxa"/>
          </w:tcPr>
          <w:p w14:paraId="55514F3F" w14:textId="77777777" w:rsidR="00226294" w:rsidRDefault="00000000">
            <w:pPr>
              <w:spacing w:after="40"/>
              <w:jc w:val="center"/>
            </w:pPr>
            <w:r>
              <w:rPr>
                <w:sz w:val="20"/>
              </w:rPr>
              <w:t>3</w:t>
            </w:r>
          </w:p>
        </w:tc>
        <w:tc>
          <w:tcPr>
            <w:tcW w:w="2200" w:type="dxa"/>
          </w:tcPr>
          <w:p w14:paraId="2B5A0B84" w14:textId="77777777" w:rsidR="00226294" w:rsidRDefault="00000000">
            <w:pPr>
              <w:spacing w:after="40"/>
            </w:pPr>
            <w:r>
              <w:rPr>
                <w:sz w:val="20"/>
              </w:rPr>
              <w:t>Student &amp; Enrollment Module</w:t>
            </w:r>
          </w:p>
        </w:tc>
        <w:tc>
          <w:tcPr>
            <w:tcW w:w="4204" w:type="dxa"/>
          </w:tcPr>
          <w:p w14:paraId="38788272" w14:textId="77777777" w:rsidR="00226294" w:rsidRDefault="00000000">
            <w:pPr>
              <w:spacing w:after="40"/>
            </w:pPr>
            <w:r>
              <w:rPr>
                <w:sz w:val="20"/>
              </w:rPr>
              <w:t>Handles admissions, demographic data (Student), multiple contact numbers (</w:t>
            </w:r>
            <w:proofErr w:type="spellStart"/>
            <w:r>
              <w:rPr>
                <w:sz w:val="20"/>
              </w:rPr>
              <w:t>Student_Phone</w:t>
            </w:r>
            <w:proofErr w:type="spellEnd"/>
            <w:r>
              <w:rPr>
                <w:sz w:val="20"/>
              </w:rPr>
              <w:t>), and course registrations (Enrollment).</w:t>
            </w:r>
          </w:p>
        </w:tc>
        <w:tc>
          <w:tcPr>
            <w:tcW w:w="2400" w:type="dxa"/>
          </w:tcPr>
          <w:p w14:paraId="023131CD" w14:textId="77777777" w:rsidR="00226294" w:rsidRDefault="00000000">
            <w:pPr>
              <w:spacing w:after="40"/>
            </w:pPr>
            <w:r>
              <w:rPr>
                <w:sz w:val="20"/>
              </w:rPr>
              <w:t>STUDENT, STUDENT_PHONE, ENROLLMENT</w:t>
            </w:r>
          </w:p>
        </w:tc>
      </w:tr>
      <w:tr w:rsidR="00226294" w14:paraId="561E17BF" w14:textId="77777777">
        <w:trPr>
          <w:cantSplit/>
          <w:jc w:val="center"/>
        </w:trPr>
        <w:tc>
          <w:tcPr>
            <w:tcW w:w="700" w:type="dxa"/>
          </w:tcPr>
          <w:p w14:paraId="01BD1573" w14:textId="77777777" w:rsidR="00226294" w:rsidRDefault="00000000">
            <w:pPr>
              <w:spacing w:after="40"/>
              <w:jc w:val="center"/>
            </w:pPr>
            <w:r>
              <w:rPr>
                <w:sz w:val="20"/>
              </w:rPr>
              <w:t>4</w:t>
            </w:r>
          </w:p>
        </w:tc>
        <w:tc>
          <w:tcPr>
            <w:tcW w:w="2200" w:type="dxa"/>
          </w:tcPr>
          <w:p w14:paraId="4DEC9FFD" w14:textId="77777777" w:rsidR="00226294" w:rsidRDefault="00000000">
            <w:pPr>
              <w:spacing w:after="40"/>
            </w:pPr>
            <w:r>
              <w:rPr>
                <w:sz w:val="20"/>
              </w:rPr>
              <w:t>Academic &amp; Curriculum Module</w:t>
            </w:r>
          </w:p>
        </w:tc>
        <w:tc>
          <w:tcPr>
            <w:tcW w:w="4204" w:type="dxa"/>
          </w:tcPr>
          <w:p w14:paraId="09C28422" w14:textId="77777777" w:rsidR="00226294" w:rsidRDefault="00000000">
            <w:pPr>
              <w:spacing w:after="40"/>
            </w:pPr>
            <w:r>
              <w:rPr>
                <w:sz w:val="20"/>
              </w:rPr>
              <w:t>Organizes the curriculum (Course), allocating specific credits, semesters, and assigning responsible faculty members.</w:t>
            </w:r>
          </w:p>
        </w:tc>
        <w:tc>
          <w:tcPr>
            <w:tcW w:w="2400" w:type="dxa"/>
          </w:tcPr>
          <w:p w14:paraId="0653C0F4" w14:textId="77777777" w:rsidR="00226294" w:rsidRDefault="00000000">
            <w:pPr>
              <w:spacing w:after="40"/>
            </w:pPr>
            <w:r>
              <w:rPr>
                <w:sz w:val="20"/>
              </w:rPr>
              <w:t>COURSE, FACULTY</w:t>
            </w:r>
          </w:p>
        </w:tc>
      </w:tr>
      <w:tr w:rsidR="00226294" w14:paraId="25384644" w14:textId="77777777">
        <w:trPr>
          <w:cantSplit/>
          <w:jc w:val="center"/>
        </w:trPr>
        <w:tc>
          <w:tcPr>
            <w:tcW w:w="700" w:type="dxa"/>
          </w:tcPr>
          <w:p w14:paraId="5B81E2AF" w14:textId="77777777" w:rsidR="00226294" w:rsidRDefault="00000000">
            <w:pPr>
              <w:spacing w:after="40"/>
              <w:jc w:val="center"/>
            </w:pPr>
            <w:r>
              <w:rPr>
                <w:sz w:val="20"/>
              </w:rPr>
              <w:t>5</w:t>
            </w:r>
          </w:p>
        </w:tc>
        <w:tc>
          <w:tcPr>
            <w:tcW w:w="2200" w:type="dxa"/>
          </w:tcPr>
          <w:p w14:paraId="20E24DC9" w14:textId="77777777" w:rsidR="00226294" w:rsidRDefault="00000000">
            <w:pPr>
              <w:spacing w:after="40"/>
            </w:pPr>
            <w:r>
              <w:rPr>
                <w:sz w:val="20"/>
              </w:rPr>
              <w:t>Examination &amp; Results Module</w:t>
            </w:r>
          </w:p>
        </w:tc>
        <w:tc>
          <w:tcPr>
            <w:tcW w:w="4204" w:type="dxa"/>
          </w:tcPr>
          <w:p w14:paraId="24CED550" w14:textId="77777777" w:rsidR="00226294" w:rsidRDefault="00000000">
            <w:pPr>
              <w:spacing w:after="40"/>
            </w:pPr>
            <w:r>
              <w:rPr>
                <w:sz w:val="20"/>
              </w:rPr>
              <w:t>Schedules assessments (Exam) and securely records grades and marks (Result) tied to specific students and exams.</w:t>
            </w:r>
          </w:p>
        </w:tc>
        <w:tc>
          <w:tcPr>
            <w:tcW w:w="2400" w:type="dxa"/>
          </w:tcPr>
          <w:p w14:paraId="2DDA27DE" w14:textId="77777777" w:rsidR="00226294" w:rsidRDefault="00000000">
            <w:pPr>
              <w:spacing w:after="40"/>
            </w:pPr>
            <w:r>
              <w:rPr>
                <w:sz w:val="20"/>
              </w:rPr>
              <w:t>EXAM, RESULT</w:t>
            </w:r>
          </w:p>
        </w:tc>
      </w:tr>
    </w:tbl>
    <w:p w14:paraId="7AEC77A4" w14:textId="77777777" w:rsidR="00226294" w:rsidRDefault="00000000">
      <w:pPr>
        <w:pStyle w:val="Heading2"/>
        <w:pageBreakBefore/>
      </w:pPr>
      <w:r>
        <w:lastRenderedPageBreak/>
        <w:t>CHAPTER 7: RESULTS – SAMPLE OUTPUTS AND SCREENSHOTS</w:t>
      </w:r>
    </w:p>
    <w:p w14:paraId="5CB6BFB8" w14:textId="77777777" w:rsidR="00226294" w:rsidRDefault="00000000">
      <w:pPr>
        <w:spacing w:after="120"/>
        <w:jc w:val="both"/>
      </w:pPr>
      <w:r>
        <w:rPr>
          <w:i/>
          <w:sz w:val="22"/>
        </w:rPr>
        <w:t>The following screenshots show the execution of representative queries together with their output.</w:t>
      </w:r>
    </w:p>
    <w:tbl>
      <w:tblPr>
        <w:tblStyle w:val="TableGrid"/>
        <w:tblW w:w="0" w:type="auto"/>
        <w:jc w:val="center"/>
        <w:tblLayout w:type="fixed"/>
        <w:tblLook w:val="04A0" w:firstRow="1" w:lastRow="0" w:firstColumn="1" w:lastColumn="0" w:noHBand="0" w:noVBand="1"/>
      </w:tblPr>
      <w:tblGrid>
        <w:gridCol w:w="9504"/>
      </w:tblGrid>
      <w:tr w:rsidR="00226294" w14:paraId="31FB2BA0" w14:textId="77777777">
        <w:trPr>
          <w:cantSplit/>
          <w:jc w:val="center"/>
        </w:trPr>
        <w:tc>
          <w:tcPr>
            <w:tcW w:w="9504" w:type="dxa"/>
          </w:tcPr>
          <w:p w14:paraId="69E5DA78" w14:textId="77777777" w:rsidR="00226294" w:rsidRDefault="00000000">
            <w:pPr>
              <w:spacing w:before="80" w:after="80"/>
              <w:jc w:val="center"/>
            </w:pPr>
            <w:r>
              <w:rPr>
                <w:noProof/>
              </w:rPr>
              <w:drawing>
                <wp:inline distT="0" distB="0" distL="0" distR="0" wp14:anchorId="2370E94E" wp14:editId="3DB32908">
                  <wp:extent cx="2688000" cy="2136000"/>
                  <wp:effectExtent l="0" t="0" r="0" b="0"/>
                  <wp:docPr id="244080363" name="Picture 24408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19"/>
                          <a:stretch>
                            <a:fillRect/>
                          </a:stretch>
                        </pic:blipFill>
                        <pic:spPr>
                          <a:xfrm>
                            <a:off x="0" y="0"/>
                            <a:ext cx="2688000" cy="2136000"/>
                          </a:xfrm>
                          <a:prstGeom prst="rect">
                            <a:avLst/>
                          </a:prstGeom>
                        </pic:spPr>
                      </pic:pic>
                    </a:graphicData>
                  </a:graphic>
                </wp:inline>
              </w:drawing>
            </w:r>
          </w:p>
        </w:tc>
      </w:tr>
    </w:tbl>
    <w:p w14:paraId="0BC56089" w14:textId="77777777" w:rsidR="00226294" w:rsidRDefault="00000000">
      <w:pPr>
        <w:pStyle w:val="BodyText"/>
        <w:spacing w:before="40" w:after="200"/>
        <w:jc w:val="center"/>
      </w:pPr>
      <w:r>
        <w:rPr>
          <w:b/>
          <w:sz w:val="22"/>
        </w:rPr>
        <w:t>Fig. 7.1: Number of Courses Offered by Each Department (Q5)</w:t>
      </w:r>
    </w:p>
    <w:tbl>
      <w:tblPr>
        <w:tblStyle w:val="TableGrid"/>
        <w:tblW w:w="0" w:type="auto"/>
        <w:jc w:val="center"/>
        <w:tblLayout w:type="fixed"/>
        <w:tblLook w:val="04A0" w:firstRow="1" w:lastRow="0" w:firstColumn="1" w:lastColumn="0" w:noHBand="0" w:noVBand="1"/>
      </w:tblPr>
      <w:tblGrid>
        <w:gridCol w:w="9504"/>
      </w:tblGrid>
      <w:tr w:rsidR="00226294" w14:paraId="7B5B6AB3" w14:textId="77777777">
        <w:trPr>
          <w:cantSplit/>
          <w:jc w:val="center"/>
        </w:trPr>
        <w:tc>
          <w:tcPr>
            <w:tcW w:w="9504" w:type="dxa"/>
          </w:tcPr>
          <w:p w14:paraId="2E151F38" w14:textId="77777777" w:rsidR="00226294" w:rsidRDefault="00000000">
            <w:pPr>
              <w:spacing w:before="80" w:after="80"/>
              <w:jc w:val="center"/>
            </w:pPr>
            <w:r>
              <w:rPr>
                <w:noProof/>
              </w:rPr>
              <w:drawing>
                <wp:inline distT="0" distB="0" distL="0" distR="0" wp14:anchorId="1D39EDA0" wp14:editId="525DE52C">
                  <wp:extent cx="3104000" cy="1080000"/>
                  <wp:effectExtent l="0" t="0" r="0" b="0"/>
                  <wp:docPr id="108742965" name="Picture 10874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20"/>
                          <a:stretch>
                            <a:fillRect/>
                          </a:stretch>
                        </pic:blipFill>
                        <pic:spPr>
                          <a:xfrm>
                            <a:off x="0" y="0"/>
                            <a:ext cx="3104000" cy="1080000"/>
                          </a:xfrm>
                          <a:prstGeom prst="rect">
                            <a:avLst/>
                          </a:prstGeom>
                        </pic:spPr>
                      </pic:pic>
                    </a:graphicData>
                  </a:graphic>
                </wp:inline>
              </w:drawing>
            </w:r>
          </w:p>
        </w:tc>
      </w:tr>
    </w:tbl>
    <w:p w14:paraId="7D19608A" w14:textId="77777777" w:rsidR="00226294" w:rsidRDefault="00000000">
      <w:pPr>
        <w:pStyle w:val="BodyText"/>
        <w:spacing w:before="40" w:after="200"/>
        <w:jc w:val="center"/>
      </w:pPr>
      <w:r>
        <w:rPr>
          <w:b/>
          <w:sz w:val="22"/>
        </w:rPr>
        <w:t>Fig. 7.2: Count of Faculty Members by Qualification (Q7)</w:t>
      </w:r>
    </w:p>
    <w:p w14:paraId="519996BA" w14:textId="77777777" w:rsidR="00226294" w:rsidRDefault="00000000">
      <w:pPr>
        <w:pStyle w:val="Heading2"/>
        <w:pageBreakBefore/>
      </w:pPr>
      <w:r>
        <w:lastRenderedPageBreak/>
        <w:t>CHAPTER 8: GITHUB REPOSITORY AND TEAM CONTRIBUTION</w:t>
      </w:r>
    </w:p>
    <w:p w14:paraId="0C383C82" w14:textId="77777777" w:rsidR="00226294" w:rsidRDefault="00000000">
      <w:pPr>
        <w:pStyle w:val="Heading3"/>
      </w:pPr>
      <w:proofErr w:type="gramStart"/>
      <w:r>
        <w:t>8.1  Repository</w:t>
      </w:r>
      <w:proofErr w:type="gramEnd"/>
      <w:r>
        <w:t xml:space="preserve"> Details</w:t>
      </w:r>
    </w:p>
    <w:p w14:paraId="64760005" w14:textId="77777777" w:rsidR="00226294" w:rsidRDefault="00000000">
      <w:pPr>
        <w:spacing w:after="120"/>
      </w:pPr>
      <w:r>
        <w:rPr>
          <w:b/>
          <w:sz w:val="22"/>
        </w:rPr>
        <w:t xml:space="preserve">GitHub Repository Link:  </w:t>
      </w:r>
      <w:r>
        <w:rPr>
          <w:sz w:val="22"/>
        </w:rPr>
        <w:t>https://github.com/mohithnaik112-ctrl/university-academic-management</w:t>
      </w:r>
    </w:p>
    <w:p w14:paraId="1DEBB3E2" w14:textId="77777777" w:rsidR="00226294" w:rsidRDefault="00000000">
      <w:pPr>
        <w:pStyle w:val="Heading3"/>
      </w:pPr>
      <w:proofErr w:type="gramStart"/>
      <w:r>
        <w:t>8.2  Team</w:t>
      </w:r>
      <w:proofErr w:type="gramEnd"/>
      <w:r>
        <w:t xml:space="preserve"> Responsibilities and Contribution</w:t>
      </w:r>
    </w:p>
    <w:p w14:paraId="7660A670" w14:textId="77777777" w:rsidR="00226294" w:rsidRDefault="00000000">
      <w:pPr>
        <w:pStyle w:val="BodyText"/>
        <w:keepNext/>
        <w:spacing w:before="160" w:after="80"/>
        <w:jc w:val="center"/>
      </w:pPr>
      <w:r>
        <w:rPr>
          <w:b/>
          <w:sz w:val="22"/>
        </w:rPr>
        <w:t>Table 8.1: Team Responsibilities</w:t>
      </w:r>
    </w:p>
    <w:tbl>
      <w:tblPr>
        <w:tblStyle w:val="TableGrid"/>
        <w:tblW w:w="0" w:type="auto"/>
        <w:jc w:val="center"/>
        <w:tblLayout w:type="fixed"/>
        <w:tblLook w:val="04A0" w:firstRow="1" w:lastRow="0" w:firstColumn="1" w:lastColumn="0" w:noHBand="0" w:noVBand="1"/>
      </w:tblPr>
      <w:tblGrid>
        <w:gridCol w:w="700"/>
        <w:gridCol w:w="1800"/>
        <w:gridCol w:w="1400"/>
        <w:gridCol w:w="3804"/>
        <w:gridCol w:w="1800"/>
      </w:tblGrid>
      <w:tr w:rsidR="00226294" w14:paraId="680A32D8" w14:textId="77777777">
        <w:trPr>
          <w:cantSplit/>
          <w:tblHeader/>
          <w:jc w:val="center"/>
        </w:trPr>
        <w:tc>
          <w:tcPr>
            <w:tcW w:w="700" w:type="dxa"/>
            <w:shd w:val="clear" w:color="auto" w:fill="D9E2F3"/>
          </w:tcPr>
          <w:p w14:paraId="74DDFF82" w14:textId="77777777" w:rsidR="00226294" w:rsidRDefault="00000000">
            <w:pPr>
              <w:spacing w:after="40"/>
              <w:jc w:val="center"/>
            </w:pPr>
            <w:proofErr w:type="spellStart"/>
            <w:proofErr w:type="gramStart"/>
            <w:r>
              <w:rPr>
                <w:b/>
                <w:sz w:val="22"/>
              </w:rPr>
              <w:t>S.No</w:t>
            </w:r>
            <w:proofErr w:type="spellEnd"/>
            <w:proofErr w:type="gramEnd"/>
          </w:p>
        </w:tc>
        <w:tc>
          <w:tcPr>
            <w:tcW w:w="1800" w:type="dxa"/>
            <w:shd w:val="clear" w:color="auto" w:fill="D9E2F3"/>
          </w:tcPr>
          <w:p w14:paraId="03A022EE" w14:textId="77777777" w:rsidR="00226294" w:rsidRDefault="00000000">
            <w:pPr>
              <w:spacing w:after="40"/>
              <w:jc w:val="center"/>
            </w:pPr>
            <w:r>
              <w:rPr>
                <w:b/>
                <w:sz w:val="22"/>
              </w:rPr>
              <w:t>Student Name</w:t>
            </w:r>
          </w:p>
        </w:tc>
        <w:tc>
          <w:tcPr>
            <w:tcW w:w="1400" w:type="dxa"/>
            <w:shd w:val="clear" w:color="auto" w:fill="D9E2F3"/>
          </w:tcPr>
          <w:p w14:paraId="3168ABF3" w14:textId="77777777" w:rsidR="00226294" w:rsidRDefault="00000000">
            <w:pPr>
              <w:spacing w:after="40"/>
              <w:jc w:val="center"/>
            </w:pPr>
            <w:r>
              <w:rPr>
                <w:b/>
                <w:sz w:val="22"/>
              </w:rPr>
              <w:t>Roll Number</w:t>
            </w:r>
          </w:p>
        </w:tc>
        <w:tc>
          <w:tcPr>
            <w:tcW w:w="3804" w:type="dxa"/>
            <w:shd w:val="clear" w:color="auto" w:fill="D9E2F3"/>
          </w:tcPr>
          <w:p w14:paraId="1799588E" w14:textId="77777777" w:rsidR="00226294" w:rsidRDefault="00000000">
            <w:pPr>
              <w:spacing w:after="40"/>
              <w:jc w:val="center"/>
            </w:pPr>
            <w:r>
              <w:rPr>
                <w:b/>
                <w:sz w:val="22"/>
              </w:rPr>
              <w:t>Role / Responsibility</w:t>
            </w:r>
          </w:p>
        </w:tc>
        <w:tc>
          <w:tcPr>
            <w:tcW w:w="1800" w:type="dxa"/>
            <w:shd w:val="clear" w:color="auto" w:fill="D9E2F3"/>
          </w:tcPr>
          <w:p w14:paraId="70E6F9CD" w14:textId="77777777" w:rsidR="00226294" w:rsidRDefault="00000000">
            <w:pPr>
              <w:spacing w:after="40"/>
              <w:jc w:val="center"/>
            </w:pPr>
            <w:r>
              <w:rPr>
                <w:b/>
                <w:sz w:val="22"/>
              </w:rPr>
              <w:t>Contribution Status</w:t>
            </w:r>
          </w:p>
        </w:tc>
      </w:tr>
      <w:tr w:rsidR="00226294" w14:paraId="5D66D8CC" w14:textId="77777777">
        <w:trPr>
          <w:cantSplit/>
          <w:jc w:val="center"/>
        </w:trPr>
        <w:tc>
          <w:tcPr>
            <w:tcW w:w="700" w:type="dxa"/>
          </w:tcPr>
          <w:p w14:paraId="6A4D6E98" w14:textId="77777777" w:rsidR="00226294" w:rsidRDefault="00000000">
            <w:pPr>
              <w:spacing w:after="40"/>
              <w:jc w:val="center"/>
            </w:pPr>
            <w:r>
              <w:rPr>
                <w:sz w:val="20"/>
              </w:rPr>
              <w:t>1</w:t>
            </w:r>
          </w:p>
        </w:tc>
        <w:tc>
          <w:tcPr>
            <w:tcW w:w="1800" w:type="dxa"/>
          </w:tcPr>
          <w:p w14:paraId="3798AD2A" w14:textId="77777777" w:rsidR="00226294" w:rsidRDefault="00000000">
            <w:pPr>
              <w:spacing w:after="40"/>
            </w:pPr>
            <w:r>
              <w:rPr>
                <w:sz w:val="20"/>
              </w:rPr>
              <w:t>K. Bala Aditya</w:t>
            </w:r>
          </w:p>
        </w:tc>
        <w:tc>
          <w:tcPr>
            <w:tcW w:w="1400" w:type="dxa"/>
          </w:tcPr>
          <w:p w14:paraId="7737E5F8" w14:textId="77777777" w:rsidR="00226294" w:rsidRDefault="00000000">
            <w:pPr>
              <w:spacing w:after="40"/>
            </w:pPr>
            <w:r>
              <w:rPr>
                <w:sz w:val="20"/>
              </w:rPr>
              <w:t>25B11AI581</w:t>
            </w:r>
          </w:p>
        </w:tc>
        <w:tc>
          <w:tcPr>
            <w:tcW w:w="3804" w:type="dxa"/>
          </w:tcPr>
          <w:p w14:paraId="367E4066" w14:textId="77777777" w:rsidR="00226294" w:rsidRDefault="00000000">
            <w:pPr>
              <w:spacing w:after="40"/>
            </w:pPr>
            <w:r>
              <w:rPr>
                <w:sz w:val="20"/>
              </w:rPr>
              <w:t>ER Diagram, Entities &amp; Attributes, Relational Schema</w:t>
            </w:r>
          </w:p>
        </w:tc>
        <w:tc>
          <w:tcPr>
            <w:tcW w:w="1800" w:type="dxa"/>
          </w:tcPr>
          <w:p w14:paraId="247952B6" w14:textId="77777777" w:rsidR="00226294" w:rsidRDefault="00000000">
            <w:pPr>
              <w:spacing w:after="40"/>
            </w:pPr>
            <w:r>
              <w:rPr>
                <w:sz w:val="20"/>
              </w:rPr>
              <w:t>Completed</w:t>
            </w:r>
          </w:p>
        </w:tc>
      </w:tr>
      <w:tr w:rsidR="00226294" w14:paraId="17B5CD8B" w14:textId="77777777">
        <w:trPr>
          <w:cantSplit/>
          <w:jc w:val="center"/>
        </w:trPr>
        <w:tc>
          <w:tcPr>
            <w:tcW w:w="700" w:type="dxa"/>
          </w:tcPr>
          <w:p w14:paraId="4D97EB4A" w14:textId="77777777" w:rsidR="00226294" w:rsidRDefault="00000000">
            <w:pPr>
              <w:spacing w:after="40"/>
              <w:jc w:val="center"/>
            </w:pPr>
            <w:r>
              <w:rPr>
                <w:sz w:val="20"/>
              </w:rPr>
              <w:t>2</w:t>
            </w:r>
          </w:p>
        </w:tc>
        <w:tc>
          <w:tcPr>
            <w:tcW w:w="1800" w:type="dxa"/>
          </w:tcPr>
          <w:p w14:paraId="582A6646" w14:textId="77777777" w:rsidR="00226294" w:rsidRDefault="00000000">
            <w:pPr>
              <w:spacing w:after="40"/>
            </w:pPr>
            <w:r>
              <w:rPr>
                <w:sz w:val="20"/>
              </w:rPr>
              <w:t>M. Mohith Naik</w:t>
            </w:r>
          </w:p>
        </w:tc>
        <w:tc>
          <w:tcPr>
            <w:tcW w:w="1400" w:type="dxa"/>
          </w:tcPr>
          <w:p w14:paraId="6DA276F3" w14:textId="77777777" w:rsidR="00226294" w:rsidRDefault="00000000">
            <w:pPr>
              <w:spacing w:after="40"/>
            </w:pPr>
            <w:r>
              <w:rPr>
                <w:sz w:val="20"/>
              </w:rPr>
              <w:t>25B11AI765</w:t>
            </w:r>
          </w:p>
        </w:tc>
        <w:tc>
          <w:tcPr>
            <w:tcW w:w="3804" w:type="dxa"/>
          </w:tcPr>
          <w:p w14:paraId="0CBA3B39" w14:textId="77777777" w:rsidR="00226294" w:rsidRDefault="00000000">
            <w:pPr>
              <w:spacing w:after="40"/>
            </w:pPr>
            <w:r>
              <w:rPr>
                <w:sz w:val="20"/>
              </w:rPr>
              <w:t>Database Creation, Tables, Primary Key, Foreign Key, Constraints</w:t>
            </w:r>
          </w:p>
        </w:tc>
        <w:tc>
          <w:tcPr>
            <w:tcW w:w="1800" w:type="dxa"/>
          </w:tcPr>
          <w:p w14:paraId="5F7E9F65" w14:textId="77777777" w:rsidR="00226294" w:rsidRDefault="00000000">
            <w:pPr>
              <w:spacing w:after="40"/>
            </w:pPr>
            <w:r>
              <w:rPr>
                <w:sz w:val="20"/>
              </w:rPr>
              <w:t>Completed</w:t>
            </w:r>
          </w:p>
        </w:tc>
      </w:tr>
      <w:tr w:rsidR="00226294" w14:paraId="72075926" w14:textId="77777777">
        <w:trPr>
          <w:cantSplit/>
          <w:jc w:val="center"/>
        </w:trPr>
        <w:tc>
          <w:tcPr>
            <w:tcW w:w="700" w:type="dxa"/>
          </w:tcPr>
          <w:p w14:paraId="349B1DE5" w14:textId="77777777" w:rsidR="00226294" w:rsidRDefault="00000000">
            <w:pPr>
              <w:spacing w:after="40"/>
              <w:jc w:val="center"/>
            </w:pPr>
            <w:r>
              <w:rPr>
                <w:sz w:val="20"/>
              </w:rPr>
              <w:t>3</w:t>
            </w:r>
          </w:p>
        </w:tc>
        <w:tc>
          <w:tcPr>
            <w:tcW w:w="1800" w:type="dxa"/>
          </w:tcPr>
          <w:p w14:paraId="3DD6B036" w14:textId="77777777" w:rsidR="00226294" w:rsidRDefault="00000000">
            <w:pPr>
              <w:spacing w:after="40"/>
            </w:pPr>
            <w:r>
              <w:rPr>
                <w:sz w:val="20"/>
              </w:rPr>
              <w:t>G. Dileep</w:t>
            </w:r>
          </w:p>
        </w:tc>
        <w:tc>
          <w:tcPr>
            <w:tcW w:w="1400" w:type="dxa"/>
          </w:tcPr>
          <w:p w14:paraId="7032CF2C" w14:textId="77777777" w:rsidR="00226294" w:rsidRDefault="00000000">
            <w:pPr>
              <w:spacing w:after="40"/>
            </w:pPr>
            <w:r>
              <w:rPr>
                <w:sz w:val="20"/>
              </w:rPr>
              <w:t>25B11AI361</w:t>
            </w:r>
          </w:p>
        </w:tc>
        <w:tc>
          <w:tcPr>
            <w:tcW w:w="3804" w:type="dxa"/>
          </w:tcPr>
          <w:p w14:paraId="6842B6BB" w14:textId="77777777" w:rsidR="00226294" w:rsidRDefault="00000000">
            <w:pPr>
              <w:spacing w:after="40"/>
            </w:pPr>
            <w:r>
              <w:rPr>
                <w:sz w:val="20"/>
              </w:rPr>
              <w:t>DDL / DML / DQL, CRUD Queries, Documentation</w:t>
            </w:r>
          </w:p>
        </w:tc>
        <w:tc>
          <w:tcPr>
            <w:tcW w:w="1800" w:type="dxa"/>
          </w:tcPr>
          <w:p w14:paraId="62690590" w14:textId="77777777" w:rsidR="00226294" w:rsidRDefault="00000000">
            <w:pPr>
              <w:spacing w:after="40"/>
            </w:pPr>
            <w:r>
              <w:rPr>
                <w:sz w:val="20"/>
              </w:rPr>
              <w:t>Completed</w:t>
            </w:r>
          </w:p>
        </w:tc>
      </w:tr>
    </w:tbl>
    <w:p w14:paraId="1EF3FFF7" w14:textId="77777777" w:rsidR="00226294" w:rsidRDefault="00000000">
      <w:pPr>
        <w:pStyle w:val="Heading2"/>
        <w:pageBreakBefore/>
      </w:pPr>
      <w:r>
        <w:lastRenderedPageBreak/>
        <w:t>CHAPTER 9: CONCLUSION AND FUTURE ENHANCEMENTS</w:t>
      </w:r>
    </w:p>
    <w:p w14:paraId="11AF75A2" w14:textId="77777777" w:rsidR="00226294" w:rsidRDefault="00000000">
      <w:pPr>
        <w:pStyle w:val="Heading3"/>
      </w:pPr>
      <w:proofErr w:type="gramStart"/>
      <w:r>
        <w:t>9.1  Conclusion</w:t>
      </w:r>
      <w:proofErr w:type="gramEnd"/>
    </w:p>
    <w:p w14:paraId="13408598" w14:textId="77777777" w:rsidR="00226294" w:rsidRDefault="00000000">
      <w:pPr>
        <w:spacing w:after="120"/>
        <w:jc w:val="both"/>
      </w:pPr>
      <w:r>
        <w:rPr>
          <w:i/>
          <w:sz w:val="22"/>
        </w:rPr>
        <w:t>The University Academic Management System project successfully transformed standard academic operations into a streamlined, highly structured relational database. By identifying key entities—Department, Faculty, Student, Course, Exam, and Results—and mapping their intricate relationships, the system eliminated data redundancy through strict normalization up to the 3rd Normal Form (3NF). The extensive use of primary keys, foreign keys, and check constraints ensures robust data integrity, preventing scenarios such as invalid grades, duplicate contacts, or unassigned courses. Ultimately, this database effectively satisfies the core objectives, providing a scalable and reliable data backbone for university administration.</w:t>
      </w:r>
    </w:p>
    <w:p w14:paraId="2D51E579" w14:textId="77777777" w:rsidR="00226294" w:rsidRDefault="00000000">
      <w:pPr>
        <w:pStyle w:val="Heading3"/>
      </w:pPr>
      <w:proofErr w:type="gramStart"/>
      <w:r>
        <w:t>9.2  Future</w:t>
      </w:r>
      <w:proofErr w:type="gramEnd"/>
      <w:r>
        <w:t xml:space="preserve"> Enhancements</w:t>
      </w:r>
    </w:p>
    <w:p w14:paraId="39DD10D9" w14:textId="77777777" w:rsidR="00226294" w:rsidRDefault="00000000">
      <w:pPr>
        <w:spacing w:after="120"/>
        <w:jc w:val="both"/>
      </w:pPr>
      <w:r>
        <w:rPr>
          <w:i/>
          <w:sz w:val="22"/>
        </w:rPr>
        <w:t>The current database establishes a solid foundation for academic management. Future enhancements to scale the system include:</w:t>
      </w:r>
    </w:p>
    <w:p w14:paraId="70DC3004" w14:textId="77777777" w:rsidR="00226294" w:rsidRDefault="00000000">
      <w:pPr>
        <w:numPr>
          <w:ilvl w:val="0"/>
          <w:numId w:val="13"/>
        </w:numPr>
        <w:spacing w:after="60"/>
        <w:jc w:val="both"/>
      </w:pPr>
      <w:r>
        <w:rPr>
          <w:b/>
          <w:i/>
          <w:sz w:val="22"/>
        </w:rPr>
        <w:t xml:space="preserve">Authentication and Authorization: </w:t>
      </w:r>
      <w:r>
        <w:rPr>
          <w:i/>
          <w:sz w:val="22"/>
        </w:rPr>
        <w:t>Introducing user roles (Admin, Faculty, Student) with encrypted passwords and login logs.</w:t>
      </w:r>
    </w:p>
    <w:p w14:paraId="4A2B0BD4" w14:textId="77777777" w:rsidR="00226294" w:rsidRDefault="00000000">
      <w:pPr>
        <w:numPr>
          <w:ilvl w:val="0"/>
          <w:numId w:val="13"/>
        </w:numPr>
        <w:spacing w:after="60"/>
        <w:jc w:val="both"/>
      </w:pPr>
      <w:r>
        <w:rPr>
          <w:b/>
          <w:i/>
          <w:sz w:val="22"/>
        </w:rPr>
        <w:t xml:space="preserve">Web/Mobile Interface: </w:t>
      </w:r>
      <w:r>
        <w:rPr>
          <w:i/>
          <w:sz w:val="22"/>
        </w:rPr>
        <w:t>Connecting the DBMS to a front-end framework for seamless GUI interactions.</w:t>
      </w:r>
    </w:p>
    <w:p w14:paraId="70719FF3" w14:textId="77777777" w:rsidR="00226294" w:rsidRDefault="00000000">
      <w:pPr>
        <w:numPr>
          <w:ilvl w:val="0"/>
          <w:numId w:val="13"/>
        </w:numPr>
        <w:spacing w:after="60"/>
        <w:jc w:val="both"/>
      </w:pPr>
      <w:r>
        <w:rPr>
          <w:b/>
          <w:i/>
          <w:sz w:val="22"/>
        </w:rPr>
        <w:t xml:space="preserve">Timetable Management: </w:t>
      </w:r>
      <w:r>
        <w:rPr>
          <w:i/>
          <w:sz w:val="22"/>
        </w:rPr>
        <w:t>Creating a scheduling module to manage classroom allocations and lecture times.</w:t>
      </w:r>
    </w:p>
    <w:p w14:paraId="5212289C" w14:textId="77777777" w:rsidR="00226294" w:rsidRDefault="00000000">
      <w:pPr>
        <w:numPr>
          <w:ilvl w:val="0"/>
          <w:numId w:val="13"/>
        </w:numPr>
        <w:spacing w:after="60"/>
        <w:jc w:val="both"/>
      </w:pPr>
      <w:r>
        <w:rPr>
          <w:b/>
          <w:i/>
          <w:sz w:val="22"/>
        </w:rPr>
        <w:t xml:space="preserve">Automated Reports &amp; Dashboard: </w:t>
      </w:r>
      <w:r>
        <w:rPr>
          <w:i/>
          <w:sz w:val="22"/>
        </w:rPr>
        <w:t>Integrating views for generating real-time transcripts and performance analytics.</w:t>
      </w:r>
    </w:p>
    <w:p w14:paraId="1DACC1EA" w14:textId="77777777" w:rsidR="00226294" w:rsidRDefault="00000000">
      <w:pPr>
        <w:numPr>
          <w:ilvl w:val="0"/>
          <w:numId w:val="13"/>
        </w:numPr>
        <w:spacing w:after="60"/>
        <w:jc w:val="both"/>
      </w:pPr>
      <w:r>
        <w:rPr>
          <w:b/>
          <w:i/>
          <w:sz w:val="22"/>
        </w:rPr>
        <w:t xml:space="preserve">Backup and Recovery &amp; Improved Security: </w:t>
      </w:r>
      <w:r>
        <w:rPr>
          <w:i/>
          <w:sz w:val="22"/>
        </w:rPr>
        <w:t>Implementing scheduled SQL dumps and advanced role-based access control (RBAC).</w:t>
      </w:r>
    </w:p>
    <w:p w14:paraId="0797EE4D" w14:textId="77777777" w:rsidR="00226294" w:rsidRDefault="00000000">
      <w:pPr>
        <w:pStyle w:val="Heading2"/>
        <w:pageBreakBefore/>
      </w:pPr>
      <w:r>
        <w:lastRenderedPageBreak/>
        <w:t>REFERENCES</w:t>
      </w:r>
    </w:p>
    <w:p w14:paraId="6A9DAD9A" w14:textId="77777777" w:rsidR="00226294" w:rsidRDefault="00000000">
      <w:pPr>
        <w:pStyle w:val="ListNumber"/>
        <w:spacing w:after="80"/>
        <w:ind w:left="792"/>
      </w:pPr>
      <w:r>
        <w:t>Elmasri, R., &amp; Navathe, S. B. (2015). Fundamentals of Database Systems (7th ed.). Pearson.</w:t>
      </w:r>
    </w:p>
    <w:p w14:paraId="3E19DE89" w14:textId="77777777" w:rsidR="00226294" w:rsidRDefault="00000000">
      <w:pPr>
        <w:pStyle w:val="ListNumber"/>
        <w:spacing w:after="80"/>
        <w:ind w:left="792"/>
      </w:pPr>
      <w:r>
        <w:t>Silberschatz, A., Korth, H. F., &amp; Sudarshan, S. (2019). Database System Concepts (7th ed.). McGraw-Hill Education.</w:t>
      </w:r>
    </w:p>
    <w:p w14:paraId="017B15B3" w14:textId="77777777" w:rsidR="00226294" w:rsidRDefault="00000000">
      <w:pPr>
        <w:pStyle w:val="ListNumber"/>
        <w:spacing w:after="80"/>
        <w:ind w:left="792"/>
      </w:pPr>
      <w:r>
        <w:t>Aditya University, Department of AI &amp; ML, DBMS Course Curriculum &amp; Capstone Project Guidelines, Academic Year 2025–2026.</w:t>
      </w:r>
    </w:p>
    <w:p w14:paraId="69FC2507" w14:textId="77777777" w:rsidR="00226294" w:rsidRDefault="00000000">
      <w:pPr>
        <w:pStyle w:val="Heading2"/>
        <w:pageBreakBefore/>
      </w:pPr>
      <w:r>
        <w:lastRenderedPageBreak/>
        <w:t>APPENDIX A – COMPLETE SQL SCRIPT</w:t>
      </w:r>
    </w:p>
    <w:tbl>
      <w:tblPr>
        <w:tblStyle w:val="TableGrid"/>
        <w:tblW w:w="0" w:type="auto"/>
        <w:jc w:val="center"/>
        <w:tblBorders>
          <w:insideH w:val="nil"/>
        </w:tblBorders>
        <w:tblLayout w:type="fixed"/>
        <w:tblLook w:val="04A0" w:firstRow="1" w:lastRow="0" w:firstColumn="1" w:lastColumn="0" w:noHBand="0" w:noVBand="1"/>
      </w:tblPr>
      <w:tblGrid>
        <w:gridCol w:w="9504"/>
      </w:tblGrid>
      <w:tr w:rsidR="00226294" w14:paraId="5028A4E4" w14:textId="77777777">
        <w:trPr>
          <w:jc w:val="center"/>
        </w:trPr>
        <w:tc>
          <w:tcPr>
            <w:tcW w:w="9504" w:type="dxa"/>
          </w:tcPr>
          <w:p w14:paraId="092575CF" w14:textId="77777777" w:rsidR="00226294" w:rsidRDefault="00000000">
            <w:r>
              <w:rPr>
                <w:rFonts w:ascii="Courier New" w:hAnsi="Courier New" w:cs="Courier New"/>
                <w:sz w:val="16"/>
              </w:rPr>
              <w:t>CREATE TABLE Department (</w:t>
            </w:r>
          </w:p>
          <w:p w14:paraId="7D25333A" w14:textId="77777777" w:rsidR="00226294" w:rsidRDefault="00000000">
            <w:r>
              <w:rPr>
                <w:rFonts w:ascii="Courier New" w:hAnsi="Courier New" w:cs="Courier New"/>
                <w:sz w:val="16"/>
              </w:rPr>
              <w:t xml:space="preserve">    </w:t>
            </w:r>
            <w:proofErr w:type="spellStart"/>
            <w:r>
              <w:rPr>
                <w:rFonts w:ascii="Courier New" w:hAnsi="Courier New" w:cs="Courier New"/>
                <w:sz w:val="16"/>
              </w:rPr>
              <w:t>Department_ID</w:t>
            </w:r>
            <w:proofErr w:type="spellEnd"/>
            <w:r>
              <w:rPr>
                <w:rFonts w:ascii="Courier New" w:hAnsi="Courier New" w:cs="Courier New"/>
                <w:sz w:val="16"/>
              </w:rPr>
              <w:t xml:space="preserve"> INTEGER PRIMARY KEY,</w:t>
            </w:r>
          </w:p>
          <w:p w14:paraId="172B3EA5" w14:textId="77777777" w:rsidR="00226294" w:rsidRDefault="00000000">
            <w:r>
              <w:rPr>
                <w:rFonts w:ascii="Courier New" w:hAnsi="Courier New" w:cs="Courier New"/>
                <w:sz w:val="16"/>
              </w:rPr>
              <w:t xml:space="preserve">    </w:t>
            </w:r>
            <w:proofErr w:type="spellStart"/>
            <w:r>
              <w:rPr>
                <w:rFonts w:ascii="Courier New" w:hAnsi="Courier New" w:cs="Courier New"/>
                <w:sz w:val="16"/>
              </w:rPr>
              <w:t>Department_Name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50) NOT NULL UNIQUE,</w:t>
            </w:r>
          </w:p>
          <w:p w14:paraId="710EFC1B" w14:textId="77777777" w:rsidR="00226294" w:rsidRDefault="00000000">
            <w:r>
              <w:rPr>
                <w:rFonts w:ascii="Courier New" w:hAnsi="Courier New" w:cs="Courier New"/>
                <w:sz w:val="16"/>
              </w:rPr>
              <w:t xml:space="preserve">    HOD </w:t>
            </w:r>
            <w:proofErr w:type="gramStart"/>
            <w:r>
              <w:rPr>
                <w:rFonts w:ascii="Courier New" w:hAnsi="Courier New" w:cs="Courier New"/>
                <w:sz w:val="16"/>
              </w:rPr>
              <w:t>VARCHAR(</w:t>
            </w:r>
            <w:proofErr w:type="gramEnd"/>
            <w:r>
              <w:rPr>
                <w:rFonts w:ascii="Courier New" w:hAnsi="Courier New" w:cs="Courier New"/>
                <w:sz w:val="16"/>
              </w:rPr>
              <w:t>50) NOT NULL,</w:t>
            </w:r>
          </w:p>
          <w:p w14:paraId="66EA928A" w14:textId="77777777" w:rsidR="00226294" w:rsidRDefault="00000000">
            <w:r>
              <w:rPr>
                <w:rFonts w:ascii="Courier New" w:hAnsi="Courier New" w:cs="Courier New"/>
                <w:sz w:val="16"/>
              </w:rPr>
              <w:t xml:space="preserve">    </w:t>
            </w:r>
            <w:proofErr w:type="spellStart"/>
            <w:r>
              <w:rPr>
                <w:rFonts w:ascii="Courier New" w:hAnsi="Courier New" w:cs="Courier New"/>
                <w:sz w:val="16"/>
              </w:rPr>
              <w:t>Office_No</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10) NOT NULL</w:t>
            </w:r>
          </w:p>
          <w:p w14:paraId="5004A65A" w14:textId="77777777" w:rsidR="00226294" w:rsidRDefault="00000000">
            <w:r>
              <w:rPr>
                <w:rFonts w:ascii="Courier New" w:hAnsi="Courier New" w:cs="Courier New"/>
                <w:sz w:val="16"/>
              </w:rPr>
              <w:t>);</w:t>
            </w:r>
          </w:p>
          <w:p w14:paraId="5D6EABF3" w14:textId="77777777" w:rsidR="00226294" w:rsidRDefault="00000000">
            <w:r>
              <w:rPr>
                <w:rFonts w:ascii="Courier New" w:hAnsi="Courier New" w:cs="Courier New"/>
                <w:sz w:val="16"/>
              </w:rPr>
              <w:t xml:space="preserve"> </w:t>
            </w:r>
          </w:p>
          <w:p w14:paraId="79C780A3" w14:textId="77777777" w:rsidR="00226294" w:rsidRDefault="00000000">
            <w:r>
              <w:rPr>
                <w:rFonts w:ascii="Courier New" w:hAnsi="Courier New" w:cs="Courier New"/>
                <w:sz w:val="16"/>
              </w:rPr>
              <w:t>INSERT INTO Department VALUES</w:t>
            </w:r>
          </w:p>
          <w:p w14:paraId="759ED49D" w14:textId="77777777" w:rsidR="00226294" w:rsidRDefault="00000000">
            <w:r>
              <w:rPr>
                <w:rFonts w:ascii="Courier New" w:hAnsi="Courier New" w:cs="Courier New"/>
                <w:sz w:val="16"/>
              </w:rPr>
              <w:t>(10, 'CSE', 'Dr. Ramesh', 'A101'),</w:t>
            </w:r>
          </w:p>
          <w:p w14:paraId="694F7E59" w14:textId="77777777" w:rsidR="00226294" w:rsidRDefault="00000000">
            <w:r>
              <w:rPr>
                <w:rFonts w:ascii="Courier New" w:hAnsi="Courier New" w:cs="Courier New"/>
                <w:sz w:val="16"/>
              </w:rPr>
              <w:t>(20, 'AIML', 'Dr. Suresh', 'A102'),</w:t>
            </w:r>
          </w:p>
          <w:p w14:paraId="29AF0B27" w14:textId="77777777" w:rsidR="00226294" w:rsidRDefault="00000000">
            <w:r>
              <w:rPr>
                <w:rFonts w:ascii="Courier New" w:hAnsi="Courier New" w:cs="Courier New"/>
                <w:sz w:val="16"/>
              </w:rPr>
              <w:t>(30, 'ECE', 'Dr. Kavitha', 'B101'),</w:t>
            </w:r>
          </w:p>
          <w:p w14:paraId="3B4BA372" w14:textId="77777777" w:rsidR="00226294" w:rsidRDefault="00000000">
            <w:r>
              <w:rPr>
                <w:rFonts w:ascii="Courier New" w:hAnsi="Courier New" w:cs="Courier New"/>
                <w:sz w:val="16"/>
              </w:rPr>
              <w:t>(40, 'EEE', 'Dr. Prasad', 'B102'),</w:t>
            </w:r>
          </w:p>
          <w:p w14:paraId="5FCA22CE" w14:textId="77777777" w:rsidR="00226294" w:rsidRDefault="00000000">
            <w:r>
              <w:rPr>
                <w:rFonts w:ascii="Courier New" w:hAnsi="Courier New" w:cs="Courier New"/>
                <w:sz w:val="16"/>
              </w:rPr>
              <w:t>(50, 'MECH', 'Dr. Naresh', 'C101'),</w:t>
            </w:r>
          </w:p>
          <w:p w14:paraId="68A6233B" w14:textId="77777777" w:rsidR="00226294" w:rsidRDefault="00000000">
            <w:r>
              <w:rPr>
                <w:rFonts w:ascii="Courier New" w:hAnsi="Courier New" w:cs="Courier New"/>
                <w:sz w:val="16"/>
              </w:rPr>
              <w:t>(60, 'CIVIL', 'Dr. Rao', 'C102'),</w:t>
            </w:r>
          </w:p>
          <w:p w14:paraId="48A28BF0" w14:textId="77777777" w:rsidR="00226294" w:rsidRDefault="00000000">
            <w:r>
              <w:rPr>
                <w:rFonts w:ascii="Courier New" w:hAnsi="Courier New" w:cs="Courier New"/>
                <w:sz w:val="16"/>
              </w:rPr>
              <w:t>(70, 'IT', 'Dr. Lakshmi', 'D101'),</w:t>
            </w:r>
          </w:p>
          <w:p w14:paraId="1EDF598B" w14:textId="77777777" w:rsidR="00226294" w:rsidRDefault="00000000">
            <w:r>
              <w:rPr>
                <w:rFonts w:ascii="Courier New" w:hAnsi="Courier New" w:cs="Courier New"/>
                <w:sz w:val="16"/>
              </w:rPr>
              <w:t>(80, 'MBA', 'Dr. Rekha', 'E101'),</w:t>
            </w:r>
          </w:p>
          <w:p w14:paraId="797AFDCA" w14:textId="77777777" w:rsidR="00226294" w:rsidRDefault="00000000">
            <w:r>
              <w:rPr>
                <w:rFonts w:ascii="Courier New" w:hAnsi="Courier New" w:cs="Courier New"/>
                <w:sz w:val="16"/>
              </w:rPr>
              <w:t>(90, 'MCA', 'Dr. Deepak', 'E102'),</w:t>
            </w:r>
          </w:p>
          <w:p w14:paraId="7E67157B" w14:textId="77777777" w:rsidR="00226294" w:rsidRDefault="00000000">
            <w:r>
              <w:rPr>
                <w:rFonts w:ascii="Courier New" w:hAnsi="Courier New" w:cs="Courier New"/>
                <w:sz w:val="16"/>
              </w:rPr>
              <w:t>(100, 'BBA', 'Dr. Anita', 'F101');</w:t>
            </w:r>
          </w:p>
          <w:p w14:paraId="53B00D7D" w14:textId="77777777" w:rsidR="00226294" w:rsidRDefault="00000000">
            <w:r>
              <w:rPr>
                <w:rFonts w:ascii="Courier New" w:hAnsi="Courier New" w:cs="Courier New"/>
                <w:sz w:val="16"/>
              </w:rPr>
              <w:t xml:space="preserve"> </w:t>
            </w:r>
          </w:p>
          <w:p w14:paraId="24024D5A" w14:textId="77777777" w:rsidR="00226294" w:rsidRDefault="00000000">
            <w:r>
              <w:rPr>
                <w:rFonts w:ascii="Courier New" w:hAnsi="Courier New" w:cs="Courier New"/>
                <w:sz w:val="16"/>
              </w:rPr>
              <w:t>CREATE TABLE Faculty (</w:t>
            </w:r>
          </w:p>
          <w:p w14:paraId="075E407A" w14:textId="77777777" w:rsidR="00226294" w:rsidRDefault="00000000">
            <w:r>
              <w:rPr>
                <w:rFonts w:ascii="Courier New" w:hAnsi="Courier New" w:cs="Courier New"/>
                <w:sz w:val="16"/>
              </w:rPr>
              <w:t xml:space="preserve">    </w:t>
            </w:r>
            <w:proofErr w:type="spellStart"/>
            <w:r>
              <w:rPr>
                <w:rFonts w:ascii="Courier New" w:hAnsi="Courier New" w:cs="Courier New"/>
                <w:sz w:val="16"/>
              </w:rPr>
              <w:t>Faculty_ID</w:t>
            </w:r>
            <w:proofErr w:type="spellEnd"/>
            <w:r>
              <w:rPr>
                <w:rFonts w:ascii="Courier New" w:hAnsi="Courier New" w:cs="Courier New"/>
                <w:sz w:val="16"/>
              </w:rPr>
              <w:t xml:space="preserve"> INTEGER PRIMARY KEY,</w:t>
            </w:r>
          </w:p>
          <w:p w14:paraId="45DC4670" w14:textId="77777777" w:rsidR="00226294" w:rsidRDefault="00000000">
            <w:r>
              <w:rPr>
                <w:rFonts w:ascii="Courier New" w:hAnsi="Courier New" w:cs="Courier New"/>
                <w:sz w:val="16"/>
              </w:rPr>
              <w:t xml:space="preserve">    </w:t>
            </w:r>
            <w:proofErr w:type="spellStart"/>
            <w:r>
              <w:rPr>
                <w:rFonts w:ascii="Courier New" w:hAnsi="Courier New" w:cs="Courier New"/>
                <w:sz w:val="16"/>
              </w:rPr>
              <w:t>Faculty_Name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50) NOT NULL,</w:t>
            </w:r>
          </w:p>
          <w:p w14:paraId="2E87006B" w14:textId="77777777" w:rsidR="00226294" w:rsidRDefault="00000000">
            <w:r>
              <w:rPr>
                <w:rFonts w:ascii="Courier New" w:hAnsi="Courier New" w:cs="Courier New"/>
                <w:sz w:val="16"/>
              </w:rPr>
              <w:t xml:space="preserve">    Qualification </w:t>
            </w:r>
            <w:proofErr w:type="gramStart"/>
            <w:r>
              <w:rPr>
                <w:rFonts w:ascii="Courier New" w:hAnsi="Courier New" w:cs="Courier New"/>
                <w:sz w:val="16"/>
              </w:rPr>
              <w:t>VARCHAR(</w:t>
            </w:r>
            <w:proofErr w:type="gramEnd"/>
            <w:r>
              <w:rPr>
                <w:rFonts w:ascii="Courier New" w:hAnsi="Courier New" w:cs="Courier New"/>
                <w:sz w:val="16"/>
              </w:rPr>
              <w:t>30),</w:t>
            </w:r>
          </w:p>
          <w:p w14:paraId="0C27D886" w14:textId="77777777" w:rsidR="00226294" w:rsidRDefault="00000000">
            <w:r>
              <w:rPr>
                <w:rFonts w:ascii="Courier New" w:hAnsi="Courier New" w:cs="Courier New"/>
                <w:sz w:val="16"/>
              </w:rPr>
              <w:t xml:space="preserve">    Phone </w:t>
            </w:r>
            <w:proofErr w:type="gramStart"/>
            <w:r>
              <w:rPr>
                <w:rFonts w:ascii="Courier New" w:hAnsi="Courier New" w:cs="Courier New"/>
                <w:sz w:val="16"/>
              </w:rPr>
              <w:t>VARCHAR(</w:t>
            </w:r>
            <w:proofErr w:type="gramEnd"/>
            <w:r>
              <w:rPr>
                <w:rFonts w:ascii="Courier New" w:hAnsi="Courier New" w:cs="Courier New"/>
                <w:sz w:val="16"/>
              </w:rPr>
              <w:t>10) UNIQUE,</w:t>
            </w:r>
          </w:p>
          <w:p w14:paraId="6FAA4360" w14:textId="77777777" w:rsidR="00226294" w:rsidRDefault="00000000">
            <w:r>
              <w:rPr>
                <w:rFonts w:ascii="Courier New" w:hAnsi="Courier New" w:cs="Courier New"/>
                <w:sz w:val="16"/>
              </w:rPr>
              <w:t xml:space="preserve">    Email </w:t>
            </w:r>
            <w:proofErr w:type="gramStart"/>
            <w:r>
              <w:rPr>
                <w:rFonts w:ascii="Courier New" w:hAnsi="Courier New" w:cs="Courier New"/>
                <w:sz w:val="16"/>
              </w:rPr>
              <w:t>VARCHAR(</w:t>
            </w:r>
            <w:proofErr w:type="gramEnd"/>
            <w:r>
              <w:rPr>
                <w:rFonts w:ascii="Courier New" w:hAnsi="Courier New" w:cs="Courier New"/>
                <w:sz w:val="16"/>
              </w:rPr>
              <w:t>60) UNIQUE,</w:t>
            </w:r>
          </w:p>
          <w:p w14:paraId="71E7AAA4" w14:textId="77777777" w:rsidR="00226294" w:rsidRDefault="00000000">
            <w:r>
              <w:rPr>
                <w:rFonts w:ascii="Courier New" w:hAnsi="Courier New" w:cs="Courier New"/>
                <w:sz w:val="16"/>
              </w:rPr>
              <w:t xml:space="preserve">    </w:t>
            </w:r>
            <w:proofErr w:type="spellStart"/>
            <w:r>
              <w:rPr>
                <w:rFonts w:ascii="Courier New" w:hAnsi="Courier New" w:cs="Courier New"/>
                <w:sz w:val="16"/>
              </w:rPr>
              <w:t>Department_ID</w:t>
            </w:r>
            <w:proofErr w:type="spellEnd"/>
            <w:r>
              <w:rPr>
                <w:rFonts w:ascii="Courier New" w:hAnsi="Courier New" w:cs="Courier New"/>
                <w:sz w:val="16"/>
              </w:rPr>
              <w:t xml:space="preserve"> INTEGER NOT NULL,</w:t>
            </w:r>
          </w:p>
          <w:p w14:paraId="5F8A3DA7"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FK_Faculty_Department</w:t>
            </w:r>
            <w:proofErr w:type="spellEnd"/>
          </w:p>
          <w:p w14:paraId="556C150C"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Department_ID</w:t>
            </w:r>
            <w:proofErr w:type="spellEnd"/>
            <w:r>
              <w:rPr>
                <w:rFonts w:ascii="Courier New" w:hAnsi="Courier New" w:cs="Courier New"/>
                <w:sz w:val="16"/>
              </w:rPr>
              <w:t xml:space="preserve">) REFERENCES </w:t>
            </w:r>
            <w:proofErr w:type="gramStart"/>
            <w:r>
              <w:rPr>
                <w:rFonts w:ascii="Courier New" w:hAnsi="Courier New" w:cs="Courier New"/>
                <w:sz w:val="16"/>
              </w:rPr>
              <w:t>Department(</w:t>
            </w:r>
            <w:proofErr w:type="spellStart"/>
            <w:proofErr w:type="gramEnd"/>
            <w:r>
              <w:rPr>
                <w:rFonts w:ascii="Courier New" w:hAnsi="Courier New" w:cs="Courier New"/>
                <w:sz w:val="16"/>
              </w:rPr>
              <w:t>Department_ID</w:t>
            </w:r>
            <w:proofErr w:type="spellEnd"/>
            <w:r>
              <w:rPr>
                <w:rFonts w:ascii="Courier New" w:hAnsi="Courier New" w:cs="Courier New"/>
                <w:sz w:val="16"/>
              </w:rPr>
              <w:t>)</w:t>
            </w:r>
          </w:p>
          <w:p w14:paraId="2E703DFC" w14:textId="77777777" w:rsidR="00226294" w:rsidRDefault="00000000">
            <w:r>
              <w:rPr>
                <w:rFonts w:ascii="Courier New" w:hAnsi="Courier New" w:cs="Courier New"/>
                <w:sz w:val="16"/>
              </w:rPr>
              <w:t>);</w:t>
            </w:r>
          </w:p>
          <w:p w14:paraId="2306B11C" w14:textId="77777777" w:rsidR="00226294" w:rsidRDefault="00000000">
            <w:r>
              <w:rPr>
                <w:rFonts w:ascii="Courier New" w:hAnsi="Courier New" w:cs="Courier New"/>
                <w:sz w:val="16"/>
              </w:rPr>
              <w:t xml:space="preserve"> </w:t>
            </w:r>
          </w:p>
          <w:p w14:paraId="52C53A5D" w14:textId="77777777" w:rsidR="00226294" w:rsidRDefault="00000000">
            <w:r>
              <w:rPr>
                <w:rFonts w:ascii="Courier New" w:hAnsi="Courier New" w:cs="Courier New"/>
                <w:sz w:val="16"/>
              </w:rPr>
              <w:t>INSERT INTO Faculty VALUES</w:t>
            </w:r>
          </w:p>
          <w:p w14:paraId="735CEEA7" w14:textId="77777777" w:rsidR="00226294" w:rsidRDefault="00000000">
            <w:r>
              <w:rPr>
                <w:rFonts w:ascii="Courier New" w:hAnsi="Courier New" w:cs="Courier New"/>
                <w:sz w:val="16"/>
              </w:rPr>
              <w:t>(201, 'Rajesh', 'PhD', '9000000001', 'rajesh@gmail.com', 10),</w:t>
            </w:r>
          </w:p>
          <w:p w14:paraId="4F3C79F3" w14:textId="77777777" w:rsidR="00226294" w:rsidRDefault="00000000">
            <w:r>
              <w:rPr>
                <w:rFonts w:ascii="Courier New" w:hAnsi="Courier New" w:cs="Courier New"/>
                <w:sz w:val="16"/>
              </w:rPr>
              <w:t>(202, 'Srinivas', 'PhD', '9000000002', 'srinivas@gmail.com', 10),</w:t>
            </w:r>
          </w:p>
          <w:p w14:paraId="5E1F2DBA" w14:textId="77777777" w:rsidR="00226294" w:rsidRDefault="00000000">
            <w:r>
              <w:rPr>
                <w:rFonts w:ascii="Courier New" w:hAnsi="Courier New" w:cs="Courier New"/>
                <w:sz w:val="16"/>
              </w:rPr>
              <w:t>(203, 'Priya', '</w:t>
            </w:r>
            <w:proofErr w:type="spellStart"/>
            <w:proofErr w:type="gramStart"/>
            <w:r>
              <w:rPr>
                <w:rFonts w:ascii="Courier New" w:hAnsi="Courier New" w:cs="Courier New"/>
                <w:sz w:val="16"/>
              </w:rPr>
              <w:t>M.Tech</w:t>
            </w:r>
            <w:proofErr w:type="spellEnd"/>
            <w:proofErr w:type="gramEnd"/>
            <w:r>
              <w:rPr>
                <w:rFonts w:ascii="Courier New" w:hAnsi="Courier New" w:cs="Courier New"/>
                <w:sz w:val="16"/>
              </w:rPr>
              <w:t>', '9000000003', 'priya@gmail.com', 20),</w:t>
            </w:r>
          </w:p>
          <w:p w14:paraId="6D2A193A" w14:textId="77777777" w:rsidR="00226294" w:rsidRDefault="00000000">
            <w:r>
              <w:rPr>
                <w:rFonts w:ascii="Courier New" w:hAnsi="Courier New" w:cs="Courier New"/>
                <w:sz w:val="16"/>
              </w:rPr>
              <w:t>(204, 'Anil', 'PhD', '9000000004', 'anil@gmail.com', 20),</w:t>
            </w:r>
          </w:p>
          <w:p w14:paraId="0316AC0D" w14:textId="77777777" w:rsidR="00226294" w:rsidRDefault="00000000">
            <w:r>
              <w:rPr>
                <w:rFonts w:ascii="Courier New" w:hAnsi="Courier New" w:cs="Courier New"/>
                <w:sz w:val="16"/>
              </w:rPr>
              <w:t>(205, 'Meena', '</w:t>
            </w:r>
            <w:proofErr w:type="spellStart"/>
            <w:proofErr w:type="gramStart"/>
            <w:r>
              <w:rPr>
                <w:rFonts w:ascii="Courier New" w:hAnsi="Courier New" w:cs="Courier New"/>
                <w:sz w:val="16"/>
              </w:rPr>
              <w:t>M.Tech</w:t>
            </w:r>
            <w:proofErr w:type="spellEnd"/>
            <w:proofErr w:type="gramEnd"/>
            <w:r>
              <w:rPr>
                <w:rFonts w:ascii="Courier New" w:hAnsi="Courier New" w:cs="Courier New"/>
                <w:sz w:val="16"/>
              </w:rPr>
              <w:t>', '9000000005', 'meena@gmail.com', 30),</w:t>
            </w:r>
          </w:p>
          <w:p w14:paraId="17D32A71" w14:textId="77777777" w:rsidR="00226294" w:rsidRDefault="00000000">
            <w:r>
              <w:rPr>
                <w:rFonts w:ascii="Courier New" w:hAnsi="Courier New" w:cs="Courier New"/>
                <w:sz w:val="16"/>
              </w:rPr>
              <w:t>(206, 'Ravi', 'PhD', '9000000006', 'ravi@gmail.com', 30),</w:t>
            </w:r>
          </w:p>
          <w:p w14:paraId="1B1001FA" w14:textId="77777777" w:rsidR="00226294" w:rsidRDefault="00000000">
            <w:r>
              <w:rPr>
                <w:rFonts w:ascii="Courier New" w:hAnsi="Courier New" w:cs="Courier New"/>
                <w:sz w:val="16"/>
              </w:rPr>
              <w:t>(207, 'Deepa', 'PhD', '9000000007', 'deepa@gmail.com', 40),</w:t>
            </w:r>
          </w:p>
        </w:tc>
      </w:tr>
      <w:tr w:rsidR="00226294" w14:paraId="51FB2D89" w14:textId="77777777">
        <w:trPr>
          <w:jc w:val="center"/>
        </w:trPr>
        <w:tc>
          <w:tcPr>
            <w:tcW w:w="9504" w:type="dxa"/>
          </w:tcPr>
          <w:p w14:paraId="424AAD33" w14:textId="77777777" w:rsidR="00226294" w:rsidRDefault="00000000">
            <w:r>
              <w:rPr>
                <w:rFonts w:ascii="Courier New" w:hAnsi="Courier New" w:cs="Courier New"/>
                <w:sz w:val="16"/>
              </w:rPr>
              <w:t>(208, 'Kiran', '</w:t>
            </w:r>
            <w:proofErr w:type="spellStart"/>
            <w:proofErr w:type="gramStart"/>
            <w:r>
              <w:rPr>
                <w:rFonts w:ascii="Courier New" w:hAnsi="Courier New" w:cs="Courier New"/>
                <w:sz w:val="16"/>
              </w:rPr>
              <w:t>M.Tech</w:t>
            </w:r>
            <w:proofErr w:type="spellEnd"/>
            <w:proofErr w:type="gramEnd"/>
            <w:r>
              <w:rPr>
                <w:rFonts w:ascii="Courier New" w:hAnsi="Courier New" w:cs="Courier New"/>
                <w:sz w:val="16"/>
              </w:rPr>
              <w:t>', '9000000008', 'kiran@gmail.com', 40),</w:t>
            </w:r>
          </w:p>
          <w:p w14:paraId="45E3465C" w14:textId="77777777" w:rsidR="00226294" w:rsidRDefault="00000000">
            <w:r>
              <w:rPr>
                <w:rFonts w:ascii="Courier New" w:hAnsi="Courier New" w:cs="Courier New"/>
                <w:sz w:val="16"/>
              </w:rPr>
              <w:t>(209, 'Divya', '</w:t>
            </w:r>
            <w:proofErr w:type="spellStart"/>
            <w:proofErr w:type="gramStart"/>
            <w:r>
              <w:rPr>
                <w:rFonts w:ascii="Courier New" w:hAnsi="Courier New" w:cs="Courier New"/>
                <w:sz w:val="16"/>
              </w:rPr>
              <w:t>M.Tech</w:t>
            </w:r>
            <w:proofErr w:type="spellEnd"/>
            <w:proofErr w:type="gramEnd"/>
            <w:r>
              <w:rPr>
                <w:rFonts w:ascii="Courier New" w:hAnsi="Courier New" w:cs="Courier New"/>
                <w:sz w:val="16"/>
              </w:rPr>
              <w:t>', '9000000009', 'divya@gmail.com', 50),</w:t>
            </w:r>
          </w:p>
          <w:p w14:paraId="3B0F002E" w14:textId="77777777" w:rsidR="00226294" w:rsidRDefault="00000000">
            <w:r>
              <w:rPr>
                <w:rFonts w:ascii="Courier New" w:hAnsi="Courier New" w:cs="Courier New"/>
                <w:sz w:val="16"/>
              </w:rPr>
              <w:t>(210, 'Ajay', 'PhD', '9000000010', 'ajay@gmail.com', 50),</w:t>
            </w:r>
          </w:p>
          <w:p w14:paraId="4986A67F" w14:textId="77777777" w:rsidR="00226294" w:rsidRDefault="00000000">
            <w:r>
              <w:rPr>
                <w:rFonts w:ascii="Courier New" w:hAnsi="Courier New" w:cs="Courier New"/>
                <w:sz w:val="16"/>
              </w:rPr>
              <w:t>(211, 'Lakshmi', 'PhD', '9000000011', 'lakshmi@gmail.com', 60),</w:t>
            </w:r>
          </w:p>
          <w:p w14:paraId="4DAE4268" w14:textId="77777777" w:rsidR="00226294" w:rsidRDefault="00000000">
            <w:r>
              <w:rPr>
                <w:rFonts w:ascii="Courier New" w:hAnsi="Courier New" w:cs="Courier New"/>
                <w:sz w:val="16"/>
              </w:rPr>
              <w:t>(212, 'Mohan', '</w:t>
            </w:r>
            <w:proofErr w:type="spellStart"/>
            <w:proofErr w:type="gramStart"/>
            <w:r>
              <w:rPr>
                <w:rFonts w:ascii="Courier New" w:hAnsi="Courier New" w:cs="Courier New"/>
                <w:sz w:val="16"/>
              </w:rPr>
              <w:t>M.Tech</w:t>
            </w:r>
            <w:proofErr w:type="spellEnd"/>
            <w:proofErr w:type="gramEnd"/>
            <w:r>
              <w:rPr>
                <w:rFonts w:ascii="Courier New" w:hAnsi="Courier New" w:cs="Courier New"/>
                <w:sz w:val="16"/>
              </w:rPr>
              <w:t>', '9000000012', 'mohan@gmail.com', 60),</w:t>
            </w:r>
          </w:p>
          <w:p w14:paraId="31367BAE" w14:textId="77777777" w:rsidR="00226294" w:rsidRDefault="00000000">
            <w:r>
              <w:rPr>
                <w:rFonts w:ascii="Courier New" w:hAnsi="Courier New" w:cs="Courier New"/>
                <w:sz w:val="16"/>
              </w:rPr>
              <w:t>(213, 'Sita', 'PhD', '9000000013', 'sita@gmail.com', 70),</w:t>
            </w:r>
          </w:p>
          <w:p w14:paraId="12338B45" w14:textId="77777777" w:rsidR="00226294" w:rsidRDefault="00000000">
            <w:r>
              <w:rPr>
                <w:rFonts w:ascii="Courier New" w:hAnsi="Courier New" w:cs="Courier New"/>
                <w:sz w:val="16"/>
              </w:rPr>
              <w:t>(214, 'Vijay', '</w:t>
            </w:r>
            <w:proofErr w:type="spellStart"/>
            <w:proofErr w:type="gramStart"/>
            <w:r>
              <w:rPr>
                <w:rFonts w:ascii="Courier New" w:hAnsi="Courier New" w:cs="Courier New"/>
                <w:sz w:val="16"/>
              </w:rPr>
              <w:t>M.Tech</w:t>
            </w:r>
            <w:proofErr w:type="spellEnd"/>
            <w:proofErr w:type="gramEnd"/>
            <w:r>
              <w:rPr>
                <w:rFonts w:ascii="Courier New" w:hAnsi="Courier New" w:cs="Courier New"/>
                <w:sz w:val="16"/>
              </w:rPr>
              <w:t>', '9000000014', 'vijay@gmail.com', 70),</w:t>
            </w:r>
          </w:p>
          <w:p w14:paraId="5E728D5D" w14:textId="77777777" w:rsidR="00226294" w:rsidRDefault="00000000">
            <w:r>
              <w:rPr>
                <w:rFonts w:ascii="Courier New" w:hAnsi="Courier New" w:cs="Courier New"/>
                <w:sz w:val="16"/>
              </w:rPr>
              <w:t>(215, 'Rekha', 'MBA', '9000000015', 'rekha@gmail.com', 80),</w:t>
            </w:r>
          </w:p>
          <w:p w14:paraId="6BA60492" w14:textId="77777777" w:rsidR="00226294" w:rsidRDefault="00000000">
            <w:r>
              <w:rPr>
                <w:rFonts w:ascii="Courier New" w:hAnsi="Courier New" w:cs="Courier New"/>
                <w:sz w:val="16"/>
              </w:rPr>
              <w:t>(216, 'Arun', 'PhD', '9000000016', 'arun@gmail.com', 80),</w:t>
            </w:r>
          </w:p>
          <w:p w14:paraId="5B0A426F" w14:textId="77777777" w:rsidR="00226294" w:rsidRDefault="00000000">
            <w:r>
              <w:rPr>
                <w:rFonts w:ascii="Courier New" w:hAnsi="Courier New" w:cs="Courier New"/>
                <w:sz w:val="16"/>
              </w:rPr>
              <w:t>(217, 'Deepak', 'MCA', '9000000017', 'deepak@gmail.com', 90),</w:t>
            </w:r>
          </w:p>
          <w:p w14:paraId="33A37DA8" w14:textId="77777777" w:rsidR="00226294" w:rsidRDefault="00000000">
            <w:r>
              <w:rPr>
                <w:rFonts w:ascii="Courier New" w:hAnsi="Courier New" w:cs="Courier New"/>
                <w:sz w:val="16"/>
              </w:rPr>
              <w:t>(218, 'Kavya', 'MCA', '9000000018', 'kavya@gmail.com', 90),</w:t>
            </w:r>
          </w:p>
          <w:p w14:paraId="22186E00" w14:textId="77777777" w:rsidR="00226294" w:rsidRDefault="00000000">
            <w:r>
              <w:rPr>
                <w:rFonts w:ascii="Courier New" w:hAnsi="Courier New" w:cs="Courier New"/>
                <w:sz w:val="16"/>
              </w:rPr>
              <w:t>(219, 'Anita', 'MBA', '9000000019', 'anita@gmail.com', 100),</w:t>
            </w:r>
          </w:p>
          <w:p w14:paraId="1E40B2EB" w14:textId="77777777" w:rsidR="00226294" w:rsidRDefault="00000000">
            <w:r>
              <w:rPr>
                <w:rFonts w:ascii="Courier New" w:hAnsi="Courier New" w:cs="Courier New"/>
                <w:sz w:val="16"/>
              </w:rPr>
              <w:t>(220, 'Manoj', 'MBA', '9000000020', 'manoj@gmail.com', 100);</w:t>
            </w:r>
          </w:p>
          <w:p w14:paraId="331CAEB3" w14:textId="77777777" w:rsidR="00226294" w:rsidRDefault="00000000">
            <w:r>
              <w:rPr>
                <w:rFonts w:ascii="Courier New" w:hAnsi="Courier New" w:cs="Courier New"/>
                <w:sz w:val="16"/>
              </w:rPr>
              <w:t xml:space="preserve"> </w:t>
            </w:r>
          </w:p>
          <w:p w14:paraId="6E66CDE2" w14:textId="77777777" w:rsidR="00226294" w:rsidRDefault="00000000">
            <w:r>
              <w:rPr>
                <w:rFonts w:ascii="Courier New" w:hAnsi="Courier New" w:cs="Courier New"/>
                <w:sz w:val="16"/>
              </w:rPr>
              <w:t>CREATE TABLE Student (</w:t>
            </w:r>
          </w:p>
          <w:p w14:paraId="78F55487" w14:textId="77777777" w:rsidR="00226294" w:rsidRDefault="00000000">
            <w:r>
              <w:rPr>
                <w:rFonts w:ascii="Courier New" w:hAnsi="Courier New" w:cs="Courier New"/>
                <w:sz w:val="16"/>
              </w:rPr>
              <w:t xml:space="preserve">    Student_ID INTEGER PRIMARY KEY,</w:t>
            </w:r>
          </w:p>
          <w:p w14:paraId="76B8C1F1" w14:textId="77777777" w:rsidR="00226294" w:rsidRDefault="00000000">
            <w:r>
              <w:rPr>
                <w:rFonts w:ascii="Courier New" w:hAnsi="Courier New" w:cs="Courier New"/>
                <w:sz w:val="16"/>
              </w:rPr>
              <w:t xml:space="preserve">    Name </w:t>
            </w:r>
            <w:proofErr w:type="gramStart"/>
            <w:r>
              <w:rPr>
                <w:rFonts w:ascii="Courier New" w:hAnsi="Courier New" w:cs="Courier New"/>
                <w:sz w:val="16"/>
              </w:rPr>
              <w:t>VARCHAR(</w:t>
            </w:r>
            <w:proofErr w:type="gramEnd"/>
            <w:r>
              <w:rPr>
                <w:rFonts w:ascii="Courier New" w:hAnsi="Courier New" w:cs="Courier New"/>
                <w:sz w:val="16"/>
              </w:rPr>
              <w:t>50) NOT NULL,</w:t>
            </w:r>
          </w:p>
          <w:p w14:paraId="28F520FB" w14:textId="77777777" w:rsidR="00226294" w:rsidRDefault="00000000">
            <w:r>
              <w:rPr>
                <w:rFonts w:ascii="Courier New" w:hAnsi="Courier New" w:cs="Courier New"/>
                <w:sz w:val="16"/>
              </w:rPr>
              <w:t xml:space="preserve">    Gender </w:t>
            </w:r>
            <w:proofErr w:type="gramStart"/>
            <w:r>
              <w:rPr>
                <w:rFonts w:ascii="Courier New" w:hAnsi="Courier New" w:cs="Courier New"/>
                <w:sz w:val="16"/>
              </w:rPr>
              <w:t>CHAR(</w:t>
            </w:r>
            <w:proofErr w:type="gramEnd"/>
            <w:r>
              <w:rPr>
                <w:rFonts w:ascii="Courier New" w:hAnsi="Courier New" w:cs="Courier New"/>
                <w:sz w:val="16"/>
              </w:rPr>
              <w:t>1),</w:t>
            </w:r>
          </w:p>
          <w:p w14:paraId="5EFEFC59" w14:textId="77777777" w:rsidR="00226294" w:rsidRDefault="00000000">
            <w:r>
              <w:rPr>
                <w:rFonts w:ascii="Courier New" w:hAnsi="Courier New" w:cs="Courier New"/>
                <w:sz w:val="16"/>
              </w:rPr>
              <w:t xml:space="preserve">    DOB DATE,</w:t>
            </w:r>
          </w:p>
          <w:p w14:paraId="7723C0E3" w14:textId="77777777" w:rsidR="00226294" w:rsidRDefault="00000000">
            <w:r>
              <w:rPr>
                <w:rFonts w:ascii="Courier New" w:hAnsi="Courier New" w:cs="Courier New"/>
                <w:sz w:val="16"/>
              </w:rPr>
              <w:t xml:space="preserve">    Email </w:t>
            </w:r>
            <w:proofErr w:type="gramStart"/>
            <w:r>
              <w:rPr>
                <w:rFonts w:ascii="Courier New" w:hAnsi="Courier New" w:cs="Courier New"/>
                <w:sz w:val="16"/>
              </w:rPr>
              <w:t>VARCHAR(</w:t>
            </w:r>
            <w:proofErr w:type="gramEnd"/>
            <w:r>
              <w:rPr>
                <w:rFonts w:ascii="Courier New" w:hAnsi="Courier New" w:cs="Courier New"/>
                <w:sz w:val="16"/>
              </w:rPr>
              <w:t>60) UNIQUE,</w:t>
            </w:r>
          </w:p>
          <w:p w14:paraId="31ABCD83" w14:textId="77777777" w:rsidR="00226294" w:rsidRDefault="00000000">
            <w:r>
              <w:rPr>
                <w:rFonts w:ascii="Courier New" w:hAnsi="Courier New" w:cs="Courier New"/>
                <w:sz w:val="16"/>
              </w:rPr>
              <w:t xml:space="preserve">    Address </w:t>
            </w:r>
            <w:proofErr w:type="gramStart"/>
            <w:r>
              <w:rPr>
                <w:rFonts w:ascii="Courier New" w:hAnsi="Courier New" w:cs="Courier New"/>
                <w:sz w:val="16"/>
              </w:rPr>
              <w:t>VARCHAR(</w:t>
            </w:r>
            <w:proofErr w:type="gramEnd"/>
            <w:r>
              <w:rPr>
                <w:rFonts w:ascii="Courier New" w:hAnsi="Courier New" w:cs="Courier New"/>
                <w:sz w:val="16"/>
              </w:rPr>
              <w:t>100),</w:t>
            </w:r>
          </w:p>
          <w:p w14:paraId="26F7D69C" w14:textId="77777777" w:rsidR="00226294" w:rsidRDefault="00000000">
            <w:r>
              <w:rPr>
                <w:rFonts w:ascii="Courier New" w:hAnsi="Courier New" w:cs="Courier New"/>
                <w:sz w:val="16"/>
              </w:rPr>
              <w:t xml:space="preserve">    </w:t>
            </w:r>
            <w:proofErr w:type="spellStart"/>
            <w:r>
              <w:rPr>
                <w:rFonts w:ascii="Courier New" w:hAnsi="Courier New" w:cs="Courier New"/>
                <w:sz w:val="16"/>
              </w:rPr>
              <w:t>Department_ID</w:t>
            </w:r>
            <w:proofErr w:type="spellEnd"/>
            <w:r>
              <w:rPr>
                <w:rFonts w:ascii="Courier New" w:hAnsi="Courier New" w:cs="Courier New"/>
                <w:sz w:val="16"/>
              </w:rPr>
              <w:t xml:space="preserve"> INTEGER NOT NULL,</w:t>
            </w:r>
          </w:p>
          <w:p w14:paraId="0CF0E51C"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CHK_Student_Gender</w:t>
            </w:r>
            <w:proofErr w:type="spellEnd"/>
            <w:r>
              <w:rPr>
                <w:rFonts w:ascii="Courier New" w:hAnsi="Courier New" w:cs="Courier New"/>
                <w:sz w:val="16"/>
              </w:rPr>
              <w:t xml:space="preserve"> CHECK (Gender IN ('M', 'F')),</w:t>
            </w:r>
          </w:p>
          <w:p w14:paraId="10920CC3"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FK_Student_Department</w:t>
            </w:r>
            <w:proofErr w:type="spellEnd"/>
          </w:p>
          <w:p w14:paraId="4E00410C"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Department_ID</w:t>
            </w:r>
            <w:proofErr w:type="spellEnd"/>
            <w:r>
              <w:rPr>
                <w:rFonts w:ascii="Courier New" w:hAnsi="Courier New" w:cs="Courier New"/>
                <w:sz w:val="16"/>
              </w:rPr>
              <w:t xml:space="preserve">) REFERENCES </w:t>
            </w:r>
            <w:proofErr w:type="gramStart"/>
            <w:r>
              <w:rPr>
                <w:rFonts w:ascii="Courier New" w:hAnsi="Courier New" w:cs="Courier New"/>
                <w:sz w:val="16"/>
              </w:rPr>
              <w:t>Department(</w:t>
            </w:r>
            <w:proofErr w:type="spellStart"/>
            <w:proofErr w:type="gramEnd"/>
            <w:r>
              <w:rPr>
                <w:rFonts w:ascii="Courier New" w:hAnsi="Courier New" w:cs="Courier New"/>
                <w:sz w:val="16"/>
              </w:rPr>
              <w:t>Department_ID</w:t>
            </w:r>
            <w:proofErr w:type="spellEnd"/>
            <w:r>
              <w:rPr>
                <w:rFonts w:ascii="Courier New" w:hAnsi="Courier New" w:cs="Courier New"/>
                <w:sz w:val="16"/>
              </w:rPr>
              <w:t>)</w:t>
            </w:r>
          </w:p>
          <w:p w14:paraId="7ACC49A4" w14:textId="77777777" w:rsidR="00226294" w:rsidRDefault="00000000">
            <w:r>
              <w:rPr>
                <w:rFonts w:ascii="Courier New" w:hAnsi="Courier New" w:cs="Courier New"/>
                <w:sz w:val="16"/>
              </w:rPr>
              <w:t>);</w:t>
            </w:r>
          </w:p>
          <w:p w14:paraId="0A320215" w14:textId="77777777" w:rsidR="00226294" w:rsidRDefault="00000000">
            <w:r>
              <w:rPr>
                <w:rFonts w:ascii="Courier New" w:hAnsi="Courier New" w:cs="Courier New"/>
                <w:sz w:val="16"/>
              </w:rPr>
              <w:t xml:space="preserve"> </w:t>
            </w:r>
          </w:p>
          <w:p w14:paraId="3B868984" w14:textId="77777777" w:rsidR="00226294" w:rsidRDefault="00000000">
            <w:r>
              <w:rPr>
                <w:rFonts w:ascii="Courier New" w:hAnsi="Courier New" w:cs="Courier New"/>
                <w:sz w:val="16"/>
              </w:rPr>
              <w:lastRenderedPageBreak/>
              <w:t>INSERT INTO Student VALUES</w:t>
            </w:r>
          </w:p>
          <w:p w14:paraId="33565509" w14:textId="77777777" w:rsidR="00226294" w:rsidRDefault="00000000">
            <w:r>
              <w:rPr>
                <w:rFonts w:ascii="Courier New" w:hAnsi="Courier New" w:cs="Courier New"/>
                <w:sz w:val="16"/>
              </w:rPr>
              <w:t>(101, 'Rahul', 'M', '2004-01-10', 'rahul@gmail.com', 'Kakinada, Andhra Pradesh', 10),</w:t>
            </w:r>
          </w:p>
          <w:p w14:paraId="12090A12" w14:textId="77777777" w:rsidR="00226294" w:rsidRDefault="00000000">
            <w:r>
              <w:rPr>
                <w:rFonts w:ascii="Courier New" w:hAnsi="Courier New" w:cs="Courier New"/>
                <w:sz w:val="16"/>
              </w:rPr>
              <w:t>(102, 'Sneha', 'F', '2004-02-15', 'sneha@gmail.com', 'Rajahmundry, Andhra Pradesh', 20),</w:t>
            </w:r>
          </w:p>
          <w:p w14:paraId="7FD4192B" w14:textId="77777777" w:rsidR="00226294" w:rsidRDefault="00000000">
            <w:r>
              <w:rPr>
                <w:rFonts w:ascii="Courier New" w:hAnsi="Courier New" w:cs="Courier New"/>
                <w:sz w:val="16"/>
              </w:rPr>
              <w:t>(103, 'Vamsi', 'M', '2004-03-20', 'vamsi@gmail.com', '</w:t>
            </w:r>
            <w:proofErr w:type="spellStart"/>
            <w:r>
              <w:rPr>
                <w:rFonts w:ascii="Courier New" w:hAnsi="Courier New" w:cs="Courier New"/>
                <w:sz w:val="16"/>
              </w:rPr>
              <w:t>Amalapuram</w:t>
            </w:r>
            <w:proofErr w:type="spellEnd"/>
            <w:r>
              <w:rPr>
                <w:rFonts w:ascii="Courier New" w:hAnsi="Courier New" w:cs="Courier New"/>
                <w:sz w:val="16"/>
              </w:rPr>
              <w:t>, Andhra Pradesh', 30),</w:t>
            </w:r>
          </w:p>
          <w:p w14:paraId="06D69583" w14:textId="77777777" w:rsidR="00226294" w:rsidRDefault="00000000">
            <w:r>
              <w:rPr>
                <w:rFonts w:ascii="Courier New" w:hAnsi="Courier New" w:cs="Courier New"/>
                <w:sz w:val="16"/>
              </w:rPr>
              <w:t>(104, 'Anusha', 'F', '2004-04-25', 'anusha@gmail.com', 'Visakhapatnam, Andhra Pradesh', 40),</w:t>
            </w:r>
          </w:p>
          <w:p w14:paraId="7132850C" w14:textId="77777777" w:rsidR="00226294" w:rsidRDefault="00000000">
            <w:r>
              <w:rPr>
                <w:rFonts w:ascii="Courier New" w:hAnsi="Courier New" w:cs="Courier New"/>
                <w:sz w:val="16"/>
              </w:rPr>
              <w:t>(105, 'Sai', 'M', '2004-05-18', 'sai@gmail.com', 'Kakinada, Andhra Pradesh', 50),</w:t>
            </w:r>
          </w:p>
          <w:p w14:paraId="3A2721FC" w14:textId="77777777" w:rsidR="00226294" w:rsidRDefault="00000000">
            <w:r>
              <w:rPr>
                <w:rFonts w:ascii="Courier New" w:hAnsi="Courier New" w:cs="Courier New"/>
                <w:sz w:val="16"/>
              </w:rPr>
              <w:t>(106, 'Pooja', 'F', '2004-06-22', 'pooja@gmail.com', 'Eluru, Andhra Pradesh', 60),</w:t>
            </w:r>
          </w:p>
          <w:p w14:paraId="0A4F8782" w14:textId="77777777" w:rsidR="00226294" w:rsidRDefault="00000000">
            <w:r>
              <w:rPr>
                <w:rFonts w:ascii="Courier New" w:hAnsi="Courier New" w:cs="Courier New"/>
                <w:sz w:val="16"/>
              </w:rPr>
              <w:t>(107, 'Rohit', 'M', '2004-07-11', 'rohit@gmail.com', 'Guntur, Andhra Pradesh', 70),</w:t>
            </w:r>
          </w:p>
          <w:p w14:paraId="280E3A3B" w14:textId="77777777" w:rsidR="00226294" w:rsidRDefault="00000000">
            <w:r>
              <w:rPr>
                <w:rFonts w:ascii="Courier New" w:hAnsi="Courier New" w:cs="Courier New"/>
                <w:sz w:val="16"/>
              </w:rPr>
              <w:t>(108, 'Keerthi', 'F', '2004-08-13', 'keerthi@gmail.com', 'Nellore, Andhra Pradesh', 80),</w:t>
            </w:r>
          </w:p>
          <w:p w14:paraId="44DC9F28" w14:textId="77777777" w:rsidR="00226294" w:rsidRDefault="00000000">
            <w:r>
              <w:rPr>
                <w:rFonts w:ascii="Courier New" w:hAnsi="Courier New" w:cs="Courier New"/>
                <w:sz w:val="16"/>
              </w:rPr>
              <w:t>(109, 'Harsha', 'M', '2004-09-19', 'harsha@gmail.com', 'Vijayawada, Andhra Pradesh', 90),</w:t>
            </w:r>
          </w:p>
          <w:p w14:paraId="5ED2A46F" w14:textId="77777777" w:rsidR="00226294" w:rsidRDefault="00000000">
            <w:r>
              <w:rPr>
                <w:rFonts w:ascii="Courier New" w:hAnsi="Courier New" w:cs="Courier New"/>
                <w:sz w:val="16"/>
              </w:rPr>
              <w:t>(110, 'Divya', 'F', '2004-10-30', 'divya@gmail.com', 'Tirupati, Andhra Pradesh', 100),</w:t>
            </w:r>
          </w:p>
        </w:tc>
      </w:tr>
      <w:tr w:rsidR="00226294" w14:paraId="4441E550" w14:textId="77777777">
        <w:trPr>
          <w:jc w:val="center"/>
        </w:trPr>
        <w:tc>
          <w:tcPr>
            <w:tcW w:w="9504" w:type="dxa"/>
          </w:tcPr>
          <w:p w14:paraId="2C0EBA3C" w14:textId="77777777" w:rsidR="00226294" w:rsidRDefault="00000000">
            <w:r>
              <w:rPr>
                <w:rFonts w:ascii="Courier New" w:hAnsi="Courier New" w:cs="Courier New"/>
                <w:sz w:val="16"/>
              </w:rPr>
              <w:lastRenderedPageBreak/>
              <w:t>(111, 'Arjun', 'M', '2004-01-21', 'arjun@gmail.com', '</w:t>
            </w:r>
            <w:proofErr w:type="spellStart"/>
            <w:r>
              <w:rPr>
                <w:rFonts w:ascii="Courier New" w:hAnsi="Courier New" w:cs="Courier New"/>
                <w:sz w:val="16"/>
              </w:rPr>
              <w:t>Ongole</w:t>
            </w:r>
            <w:proofErr w:type="spellEnd"/>
            <w:r>
              <w:rPr>
                <w:rFonts w:ascii="Courier New" w:hAnsi="Courier New" w:cs="Courier New"/>
                <w:sz w:val="16"/>
              </w:rPr>
              <w:t>, Andhra Pradesh', 10),</w:t>
            </w:r>
          </w:p>
          <w:p w14:paraId="4C0B64FD" w14:textId="77777777" w:rsidR="00226294" w:rsidRDefault="00000000">
            <w:r>
              <w:rPr>
                <w:rFonts w:ascii="Courier New" w:hAnsi="Courier New" w:cs="Courier New"/>
                <w:sz w:val="16"/>
              </w:rPr>
              <w:t>(112, 'Manasa', 'F', '2004-02-26', 'manasa@gmail.com', 'Chittoor, Andhra Pradesh', 20),</w:t>
            </w:r>
          </w:p>
          <w:p w14:paraId="6C2E2BE7" w14:textId="77777777" w:rsidR="00226294" w:rsidRDefault="00000000">
            <w:r>
              <w:rPr>
                <w:rFonts w:ascii="Courier New" w:hAnsi="Courier New" w:cs="Courier New"/>
                <w:sz w:val="16"/>
              </w:rPr>
              <w:t>(113, 'Kiran', 'M', '2004-03-14', 'kiran.student@gmail.com', 'Srikakulam, Andhra Pradesh', 30),</w:t>
            </w:r>
          </w:p>
          <w:p w14:paraId="42572FA2" w14:textId="77777777" w:rsidR="00226294" w:rsidRDefault="00000000">
            <w:r>
              <w:rPr>
                <w:rFonts w:ascii="Courier New" w:hAnsi="Courier New" w:cs="Courier New"/>
                <w:sz w:val="16"/>
              </w:rPr>
              <w:t>(114, 'Lavanya', 'F', '2004-04-09', 'lavanya@gmail.com', 'Anantapur, Andhra Pradesh', 40),</w:t>
            </w:r>
          </w:p>
          <w:p w14:paraId="25CB374A" w14:textId="77777777" w:rsidR="00226294" w:rsidRDefault="00000000">
            <w:r>
              <w:rPr>
                <w:rFonts w:ascii="Courier New" w:hAnsi="Courier New" w:cs="Courier New"/>
                <w:sz w:val="16"/>
              </w:rPr>
              <w:t>(115, 'Naveen', 'M', '2004-05-27', 'naveen@gmail.com', 'Kadapa, Andhra Pradesh', 50),</w:t>
            </w:r>
          </w:p>
          <w:p w14:paraId="0014D8C5" w14:textId="77777777" w:rsidR="00226294" w:rsidRDefault="00000000">
            <w:r>
              <w:rPr>
                <w:rFonts w:ascii="Courier New" w:hAnsi="Courier New" w:cs="Courier New"/>
                <w:sz w:val="16"/>
              </w:rPr>
              <w:t>(116, 'Sravani', 'F', '2004-06-16', 'sravani@gmail.com', 'Machilipatnam, Andhra Pradesh', 60),</w:t>
            </w:r>
          </w:p>
          <w:p w14:paraId="3ACCAA99" w14:textId="77777777" w:rsidR="00226294" w:rsidRDefault="00000000">
            <w:r>
              <w:rPr>
                <w:rFonts w:ascii="Courier New" w:hAnsi="Courier New" w:cs="Courier New"/>
                <w:sz w:val="16"/>
              </w:rPr>
              <w:t>(117, 'Teja', 'M', '2004-07-23', 'teja@gmail.com', 'Tenali, Andhra Pradesh', 70),</w:t>
            </w:r>
          </w:p>
          <w:p w14:paraId="58B98FCA" w14:textId="77777777" w:rsidR="00226294" w:rsidRDefault="00000000">
            <w:r>
              <w:rPr>
                <w:rFonts w:ascii="Courier New" w:hAnsi="Courier New" w:cs="Courier New"/>
                <w:sz w:val="16"/>
              </w:rPr>
              <w:t>(118, 'Bhavya', 'F', '2004-08-05', 'bhavya@gmail.com', 'Vizianagaram, Andhra Pradesh', 80),</w:t>
            </w:r>
          </w:p>
          <w:p w14:paraId="61CE288C" w14:textId="77777777" w:rsidR="00226294" w:rsidRDefault="00000000">
            <w:r>
              <w:rPr>
                <w:rFonts w:ascii="Courier New" w:hAnsi="Courier New" w:cs="Courier New"/>
                <w:sz w:val="16"/>
              </w:rPr>
              <w:t>(119, 'Charan', 'M', '2004-09-28', 'charan@gmail.com', '</w:t>
            </w:r>
            <w:proofErr w:type="spellStart"/>
            <w:r>
              <w:rPr>
                <w:rFonts w:ascii="Courier New" w:hAnsi="Courier New" w:cs="Courier New"/>
                <w:sz w:val="16"/>
              </w:rPr>
              <w:t>Proddatur</w:t>
            </w:r>
            <w:proofErr w:type="spellEnd"/>
            <w:r>
              <w:rPr>
                <w:rFonts w:ascii="Courier New" w:hAnsi="Courier New" w:cs="Courier New"/>
                <w:sz w:val="16"/>
              </w:rPr>
              <w:t>, Andhra Pradesh', 90),</w:t>
            </w:r>
          </w:p>
          <w:p w14:paraId="3CF67FD7" w14:textId="77777777" w:rsidR="00226294" w:rsidRDefault="00000000">
            <w:r>
              <w:rPr>
                <w:rFonts w:ascii="Courier New" w:hAnsi="Courier New" w:cs="Courier New"/>
                <w:sz w:val="16"/>
              </w:rPr>
              <w:t>(120, 'Aishwarya', 'F', '2004-10-12', 'aishwarya@gmail.com', '</w:t>
            </w:r>
            <w:proofErr w:type="spellStart"/>
            <w:r>
              <w:rPr>
                <w:rFonts w:ascii="Courier New" w:hAnsi="Courier New" w:cs="Courier New"/>
                <w:sz w:val="16"/>
              </w:rPr>
              <w:t>Bhimavaram</w:t>
            </w:r>
            <w:proofErr w:type="spellEnd"/>
            <w:r>
              <w:rPr>
                <w:rFonts w:ascii="Courier New" w:hAnsi="Courier New" w:cs="Courier New"/>
                <w:sz w:val="16"/>
              </w:rPr>
              <w:t>, Andhra Pradesh', 100);</w:t>
            </w:r>
          </w:p>
          <w:p w14:paraId="5793340B" w14:textId="77777777" w:rsidR="00226294" w:rsidRDefault="00000000">
            <w:r>
              <w:rPr>
                <w:rFonts w:ascii="Courier New" w:hAnsi="Courier New" w:cs="Courier New"/>
                <w:sz w:val="16"/>
              </w:rPr>
              <w:t xml:space="preserve"> </w:t>
            </w:r>
          </w:p>
          <w:p w14:paraId="45407B23" w14:textId="77777777" w:rsidR="00226294" w:rsidRDefault="00000000">
            <w:r>
              <w:rPr>
                <w:rFonts w:ascii="Courier New" w:hAnsi="Courier New" w:cs="Courier New"/>
                <w:sz w:val="16"/>
              </w:rPr>
              <w:t>-- Phone numbers are stored separately so each student can have alternate numbers.</w:t>
            </w:r>
          </w:p>
          <w:p w14:paraId="55C0D231" w14:textId="77777777" w:rsidR="00226294" w:rsidRDefault="00000000">
            <w:r>
              <w:rPr>
                <w:rFonts w:ascii="Courier New" w:hAnsi="Courier New" w:cs="Courier New"/>
                <w:sz w:val="16"/>
              </w:rPr>
              <w:t>-- Values use India's +91 country code followed by ten digits.</w:t>
            </w:r>
          </w:p>
          <w:p w14:paraId="614C91E4" w14:textId="77777777" w:rsidR="00226294" w:rsidRDefault="00000000">
            <w:r>
              <w:rPr>
                <w:rFonts w:ascii="Courier New" w:hAnsi="Courier New" w:cs="Courier New"/>
                <w:sz w:val="16"/>
              </w:rPr>
              <w:t xml:space="preserve">CREATE TABLE </w:t>
            </w:r>
            <w:proofErr w:type="spellStart"/>
            <w:r>
              <w:rPr>
                <w:rFonts w:ascii="Courier New" w:hAnsi="Courier New" w:cs="Courier New"/>
                <w:sz w:val="16"/>
              </w:rPr>
              <w:t>Student_Phone</w:t>
            </w:r>
            <w:proofErr w:type="spellEnd"/>
            <w:r>
              <w:rPr>
                <w:rFonts w:ascii="Courier New" w:hAnsi="Courier New" w:cs="Courier New"/>
                <w:sz w:val="16"/>
              </w:rPr>
              <w:t xml:space="preserve"> (</w:t>
            </w:r>
          </w:p>
          <w:p w14:paraId="5185CDD7" w14:textId="77777777" w:rsidR="00226294" w:rsidRDefault="00000000">
            <w:r>
              <w:rPr>
                <w:rFonts w:ascii="Courier New" w:hAnsi="Courier New" w:cs="Courier New"/>
                <w:sz w:val="16"/>
              </w:rPr>
              <w:t xml:space="preserve">    ID INTEGER PRIMARY KEY,</w:t>
            </w:r>
          </w:p>
          <w:p w14:paraId="15368E2B" w14:textId="77777777" w:rsidR="00226294" w:rsidRDefault="00000000">
            <w:r>
              <w:rPr>
                <w:rFonts w:ascii="Courier New" w:hAnsi="Courier New" w:cs="Courier New"/>
                <w:sz w:val="16"/>
              </w:rPr>
              <w:t xml:space="preserve">    Student_ID INTEGER NOT NULL,</w:t>
            </w:r>
          </w:p>
          <w:p w14:paraId="68F8D206" w14:textId="77777777" w:rsidR="00226294" w:rsidRDefault="00000000">
            <w:r>
              <w:rPr>
                <w:rFonts w:ascii="Courier New" w:hAnsi="Courier New" w:cs="Courier New"/>
                <w:sz w:val="16"/>
              </w:rPr>
              <w:t xml:space="preserve">    Phone </w:t>
            </w:r>
            <w:proofErr w:type="gramStart"/>
            <w:r>
              <w:rPr>
                <w:rFonts w:ascii="Courier New" w:hAnsi="Courier New" w:cs="Courier New"/>
                <w:sz w:val="16"/>
              </w:rPr>
              <w:t>VARCHAR(</w:t>
            </w:r>
            <w:proofErr w:type="gramEnd"/>
            <w:r>
              <w:rPr>
                <w:rFonts w:ascii="Courier New" w:hAnsi="Courier New" w:cs="Courier New"/>
                <w:sz w:val="16"/>
              </w:rPr>
              <w:t>13) NOT NULL,</w:t>
            </w:r>
          </w:p>
          <w:p w14:paraId="2C9E182F" w14:textId="77777777" w:rsidR="00226294" w:rsidRDefault="00000000">
            <w:r>
              <w:rPr>
                <w:rFonts w:ascii="Courier New" w:hAnsi="Courier New" w:cs="Courier New"/>
                <w:sz w:val="16"/>
              </w:rPr>
              <w:t xml:space="preserve">    </w:t>
            </w:r>
            <w:proofErr w:type="spellStart"/>
            <w:r>
              <w:rPr>
                <w:rFonts w:ascii="Courier New" w:hAnsi="Courier New" w:cs="Courier New"/>
                <w:sz w:val="16"/>
              </w:rPr>
              <w:t>Phone_Type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10) NOT NULL,</w:t>
            </w:r>
          </w:p>
          <w:p w14:paraId="48127B0C"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FK_Student_Phone_Student</w:t>
            </w:r>
            <w:proofErr w:type="spellEnd"/>
          </w:p>
          <w:p w14:paraId="08074924" w14:textId="77777777" w:rsidR="00226294" w:rsidRDefault="00000000">
            <w:r>
              <w:rPr>
                <w:rFonts w:ascii="Courier New" w:hAnsi="Courier New" w:cs="Courier New"/>
                <w:sz w:val="16"/>
              </w:rPr>
              <w:t xml:space="preserve">        FOREIGN KEY (Student_ID) REFERENCES </w:t>
            </w:r>
            <w:proofErr w:type="gramStart"/>
            <w:r>
              <w:rPr>
                <w:rFonts w:ascii="Courier New" w:hAnsi="Courier New" w:cs="Courier New"/>
                <w:sz w:val="16"/>
              </w:rPr>
              <w:t>Student(</w:t>
            </w:r>
            <w:proofErr w:type="gramEnd"/>
            <w:r>
              <w:rPr>
                <w:rFonts w:ascii="Courier New" w:hAnsi="Courier New" w:cs="Courier New"/>
                <w:sz w:val="16"/>
              </w:rPr>
              <w:t>Student_ID),</w:t>
            </w:r>
          </w:p>
          <w:p w14:paraId="1A8D8C06"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CHK_Student_Phone_Type</w:t>
            </w:r>
            <w:proofErr w:type="spellEnd"/>
            <w:r>
              <w:rPr>
                <w:rFonts w:ascii="Courier New" w:hAnsi="Courier New" w:cs="Courier New"/>
                <w:sz w:val="16"/>
              </w:rPr>
              <w:t xml:space="preserve"> CHECK (</w:t>
            </w:r>
            <w:proofErr w:type="spellStart"/>
            <w:r>
              <w:rPr>
                <w:rFonts w:ascii="Courier New" w:hAnsi="Courier New" w:cs="Courier New"/>
                <w:sz w:val="16"/>
              </w:rPr>
              <w:t>Phone_Type</w:t>
            </w:r>
            <w:proofErr w:type="spellEnd"/>
            <w:r>
              <w:rPr>
                <w:rFonts w:ascii="Courier New" w:hAnsi="Courier New" w:cs="Courier New"/>
                <w:sz w:val="16"/>
              </w:rPr>
              <w:t xml:space="preserve"> IN ('Primary', 'Alternate'))</w:t>
            </w:r>
          </w:p>
          <w:p w14:paraId="43418085" w14:textId="77777777" w:rsidR="00226294" w:rsidRDefault="00000000">
            <w:r>
              <w:rPr>
                <w:rFonts w:ascii="Courier New" w:hAnsi="Courier New" w:cs="Courier New"/>
                <w:sz w:val="16"/>
              </w:rPr>
              <w:t>);</w:t>
            </w:r>
          </w:p>
          <w:p w14:paraId="42EC4CF3" w14:textId="77777777" w:rsidR="00226294" w:rsidRDefault="00000000">
            <w:r>
              <w:rPr>
                <w:rFonts w:ascii="Courier New" w:hAnsi="Courier New" w:cs="Courier New"/>
                <w:sz w:val="16"/>
              </w:rPr>
              <w:t xml:space="preserve"> </w:t>
            </w:r>
          </w:p>
          <w:p w14:paraId="7E50EFEC" w14:textId="77777777" w:rsidR="00226294" w:rsidRDefault="00000000">
            <w:r>
              <w:rPr>
                <w:rFonts w:ascii="Courier New" w:hAnsi="Courier New" w:cs="Courier New"/>
                <w:sz w:val="16"/>
              </w:rPr>
              <w:t xml:space="preserve">INSERT INTO </w:t>
            </w:r>
            <w:proofErr w:type="spellStart"/>
            <w:r>
              <w:rPr>
                <w:rFonts w:ascii="Courier New" w:hAnsi="Courier New" w:cs="Courier New"/>
                <w:sz w:val="16"/>
              </w:rPr>
              <w:t>Student_Phone</w:t>
            </w:r>
            <w:proofErr w:type="spellEnd"/>
            <w:r>
              <w:rPr>
                <w:rFonts w:ascii="Courier New" w:hAnsi="Courier New" w:cs="Courier New"/>
                <w:sz w:val="16"/>
              </w:rPr>
              <w:t xml:space="preserve"> VALUES</w:t>
            </w:r>
          </w:p>
          <w:p w14:paraId="02113549" w14:textId="77777777" w:rsidR="00226294" w:rsidRDefault="00000000">
            <w:r>
              <w:rPr>
                <w:rFonts w:ascii="Courier New" w:hAnsi="Courier New" w:cs="Courier New"/>
                <w:sz w:val="16"/>
              </w:rPr>
              <w:t>(701, 101, '+919876540001', 'Primary'), (702, 101, '+919876540002', 'Alternate'),</w:t>
            </w:r>
          </w:p>
          <w:p w14:paraId="6935F16E" w14:textId="77777777" w:rsidR="00226294" w:rsidRDefault="00000000">
            <w:r>
              <w:rPr>
                <w:rFonts w:ascii="Courier New" w:hAnsi="Courier New" w:cs="Courier New"/>
                <w:sz w:val="16"/>
              </w:rPr>
              <w:t>(703, 102, '+919876540003', 'Primary'), (704, 102, '+919876540004', 'Alternate'),</w:t>
            </w:r>
          </w:p>
          <w:p w14:paraId="557C06D8" w14:textId="77777777" w:rsidR="00226294" w:rsidRDefault="00000000">
            <w:r>
              <w:rPr>
                <w:rFonts w:ascii="Courier New" w:hAnsi="Courier New" w:cs="Courier New"/>
                <w:sz w:val="16"/>
              </w:rPr>
              <w:t>(705, 103, '+919876540005', 'Primary'), (706, 103, '+919876540006', 'Alternate'),</w:t>
            </w:r>
          </w:p>
          <w:p w14:paraId="121F5CF2" w14:textId="77777777" w:rsidR="00226294" w:rsidRDefault="00000000">
            <w:r>
              <w:rPr>
                <w:rFonts w:ascii="Courier New" w:hAnsi="Courier New" w:cs="Courier New"/>
                <w:sz w:val="16"/>
              </w:rPr>
              <w:t>(707, 104, '+919876540007', 'Primary'), (708, 104, '+919876540008', 'Alternate'),</w:t>
            </w:r>
          </w:p>
          <w:p w14:paraId="583D6689" w14:textId="77777777" w:rsidR="00226294" w:rsidRDefault="00000000">
            <w:r>
              <w:rPr>
                <w:rFonts w:ascii="Courier New" w:hAnsi="Courier New" w:cs="Courier New"/>
                <w:sz w:val="16"/>
              </w:rPr>
              <w:t>(709, 105, '+919876540009', 'Primary'), (710, 105, '+919876540010', 'Alternate'),</w:t>
            </w:r>
          </w:p>
          <w:p w14:paraId="46937F91" w14:textId="77777777" w:rsidR="00226294" w:rsidRDefault="00000000">
            <w:r>
              <w:rPr>
                <w:rFonts w:ascii="Courier New" w:hAnsi="Courier New" w:cs="Courier New"/>
                <w:sz w:val="16"/>
              </w:rPr>
              <w:t>(711, 106, '+919876540011', 'Primary'), (712, 106, '+919876540012', 'Alternate'),</w:t>
            </w:r>
          </w:p>
          <w:p w14:paraId="2391C9CD" w14:textId="77777777" w:rsidR="00226294" w:rsidRDefault="00000000">
            <w:r>
              <w:rPr>
                <w:rFonts w:ascii="Courier New" w:hAnsi="Courier New" w:cs="Courier New"/>
                <w:sz w:val="16"/>
              </w:rPr>
              <w:t>(713, 107, '+919876540013', 'Primary'), (714, 107, '+919876540014', 'Alternate'),</w:t>
            </w:r>
          </w:p>
          <w:p w14:paraId="2AF77512" w14:textId="77777777" w:rsidR="00226294" w:rsidRDefault="00000000">
            <w:r>
              <w:rPr>
                <w:rFonts w:ascii="Courier New" w:hAnsi="Courier New" w:cs="Courier New"/>
                <w:sz w:val="16"/>
              </w:rPr>
              <w:t>(715, 108, '+919876540015', 'Primary'), (716, 108, '+919876540016', 'Alternate'),</w:t>
            </w:r>
          </w:p>
          <w:p w14:paraId="725304D5" w14:textId="77777777" w:rsidR="00226294" w:rsidRDefault="00000000">
            <w:r>
              <w:rPr>
                <w:rFonts w:ascii="Courier New" w:hAnsi="Courier New" w:cs="Courier New"/>
                <w:sz w:val="16"/>
              </w:rPr>
              <w:t>(717, 109, '+919876540017', 'Primary'), (718, 109, '+919876540018', 'Alternate'),</w:t>
            </w:r>
          </w:p>
          <w:p w14:paraId="75ED62A6" w14:textId="77777777" w:rsidR="00226294" w:rsidRDefault="00000000">
            <w:r>
              <w:rPr>
                <w:rFonts w:ascii="Courier New" w:hAnsi="Courier New" w:cs="Courier New"/>
                <w:sz w:val="16"/>
              </w:rPr>
              <w:t>(719, 110, '+919876540019', 'Primary'), (720, 110, '+919876540020', 'Alternate'),</w:t>
            </w:r>
          </w:p>
          <w:p w14:paraId="2EEE8380" w14:textId="77777777" w:rsidR="00226294" w:rsidRDefault="00000000">
            <w:r>
              <w:rPr>
                <w:rFonts w:ascii="Courier New" w:hAnsi="Courier New" w:cs="Courier New"/>
                <w:sz w:val="16"/>
              </w:rPr>
              <w:t>(721, 111, '+919876540021', 'Primary'), (722, 111, '+919876540022', 'Alternate'),</w:t>
            </w:r>
          </w:p>
          <w:p w14:paraId="0F378F75" w14:textId="77777777" w:rsidR="00226294" w:rsidRDefault="00000000">
            <w:r>
              <w:rPr>
                <w:rFonts w:ascii="Courier New" w:hAnsi="Courier New" w:cs="Courier New"/>
                <w:sz w:val="16"/>
              </w:rPr>
              <w:t>(723, 112, '+919876540023', 'Primary'), (724, 112, '+919876540024', 'Alternate'),</w:t>
            </w:r>
          </w:p>
          <w:p w14:paraId="618739B1" w14:textId="77777777" w:rsidR="00226294" w:rsidRDefault="00000000">
            <w:r>
              <w:rPr>
                <w:rFonts w:ascii="Courier New" w:hAnsi="Courier New" w:cs="Courier New"/>
                <w:sz w:val="16"/>
              </w:rPr>
              <w:t>(725, 113, '+919876540025', 'Primary'), (726, 113, '+919876540026', 'Alternate'),</w:t>
            </w:r>
          </w:p>
          <w:p w14:paraId="1BBD325D" w14:textId="77777777" w:rsidR="00226294" w:rsidRDefault="00000000">
            <w:r>
              <w:rPr>
                <w:rFonts w:ascii="Courier New" w:hAnsi="Courier New" w:cs="Courier New"/>
                <w:sz w:val="16"/>
              </w:rPr>
              <w:t>(727, 114, '+919876540027', 'Primary'), (728, 114, '+919876540028', 'Alternate'),</w:t>
            </w:r>
          </w:p>
        </w:tc>
      </w:tr>
      <w:tr w:rsidR="00226294" w14:paraId="570B9866" w14:textId="77777777">
        <w:trPr>
          <w:jc w:val="center"/>
        </w:trPr>
        <w:tc>
          <w:tcPr>
            <w:tcW w:w="9504" w:type="dxa"/>
          </w:tcPr>
          <w:p w14:paraId="2F070B80" w14:textId="77777777" w:rsidR="00226294" w:rsidRDefault="00000000">
            <w:r>
              <w:rPr>
                <w:rFonts w:ascii="Courier New" w:hAnsi="Courier New" w:cs="Courier New"/>
                <w:sz w:val="16"/>
              </w:rPr>
              <w:t>(729, 115, '+919876540029', 'Primary'), (730, 115, '+919876540030', 'Alternate'),</w:t>
            </w:r>
          </w:p>
          <w:p w14:paraId="3C50F462" w14:textId="77777777" w:rsidR="00226294" w:rsidRDefault="00000000">
            <w:r>
              <w:rPr>
                <w:rFonts w:ascii="Courier New" w:hAnsi="Courier New" w:cs="Courier New"/>
                <w:sz w:val="16"/>
              </w:rPr>
              <w:t>(731, 116, '+919876540031', 'Primary'), (732, 116, '+919876540032', 'Alternate'),</w:t>
            </w:r>
          </w:p>
          <w:p w14:paraId="08BC2700" w14:textId="77777777" w:rsidR="00226294" w:rsidRDefault="00000000">
            <w:r>
              <w:rPr>
                <w:rFonts w:ascii="Courier New" w:hAnsi="Courier New" w:cs="Courier New"/>
                <w:sz w:val="16"/>
              </w:rPr>
              <w:t>(733, 117, '+919876540033', 'Primary'), (734, 117, '+919876540034', 'Alternate'),</w:t>
            </w:r>
          </w:p>
          <w:p w14:paraId="3530E4D8" w14:textId="77777777" w:rsidR="00226294" w:rsidRDefault="00000000">
            <w:r>
              <w:rPr>
                <w:rFonts w:ascii="Courier New" w:hAnsi="Courier New" w:cs="Courier New"/>
                <w:sz w:val="16"/>
              </w:rPr>
              <w:t>(735, 118, '+919876540035', 'Primary'), (736, 118, '+919876540036', 'Alternate'),</w:t>
            </w:r>
          </w:p>
          <w:p w14:paraId="2FC81500" w14:textId="77777777" w:rsidR="00226294" w:rsidRDefault="00000000">
            <w:r>
              <w:rPr>
                <w:rFonts w:ascii="Courier New" w:hAnsi="Courier New" w:cs="Courier New"/>
                <w:sz w:val="16"/>
              </w:rPr>
              <w:t>(737, 119, '+919876540037', 'Primary'), (738, 119, '+919876540038', 'Alternate'),</w:t>
            </w:r>
          </w:p>
          <w:p w14:paraId="29DA755F" w14:textId="77777777" w:rsidR="00226294" w:rsidRDefault="00000000">
            <w:r>
              <w:rPr>
                <w:rFonts w:ascii="Courier New" w:hAnsi="Courier New" w:cs="Courier New"/>
                <w:sz w:val="16"/>
              </w:rPr>
              <w:t>(739, 120, '+919876540039', 'Primary'), (740, 120, '+919876540040', 'Alternate');</w:t>
            </w:r>
          </w:p>
          <w:p w14:paraId="3CD58538" w14:textId="77777777" w:rsidR="00226294" w:rsidRDefault="00000000">
            <w:r>
              <w:rPr>
                <w:rFonts w:ascii="Courier New" w:hAnsi="Courier New" w:cs="Courier New"/>
                <w:sz w:val="16"/>
              </w:rPr>
              <w:t xml:space="preserve"> </w:t>
            </w:r>
          </w:p>
          <w:p w14:paraId="666488A9" w14:textId="77777777" w:rsidR="00226294" w:rsidRDefault="00000000">
            <w:r>
              <w:rPr>
                <w:rFonts w:ascii="Courier New" w:hAnsi="Courier New" w:cs="Courier New"/>
                <w:sz w:val="16"/>
              </w:rPr>
              <w:t>CREATE TABLE Course (</w:t>
            </w:r>
          </w:p>
          <w:p w14:paraId="39DBBB00" w14:textId="77777777" w:rsidR="00226294" w:rsidRDefault="00000000">
            <w:r>
              <w:rPr>
                <w:rFonts w:ascii="Courier New" w:hAnsi="Courier New" w:cs="Courier New"/>
                <w:sz w:val="16"/>
              </w:rPr>
              <w:t xml:space="preserve">    </w:t>
            </w:r>
            <w:proofErr w:type="spellStart"/>
            <w:r>
              <w:rPr>
                <w:rFonts w:ascii="Courier New" w:hAnsi="Courier New" w:cs="Courier New"/>
                <w:sz w:val="16"/>
              </w:rPr>
              <w:t>Course_ID</w:t>
            </w:r>
            <w:proofErr w:type="spellEnd"/>
            <w:r>
              <w:rPr>
                <w:rFonts w:ascii="Courier New" w:hAnsi="Courier New" w:cs="Courier New"/>
                <w:sz w:val="16"/>
              </w:rPr>
              <w:t xml:space="preserve"> INTEGER PRIMARY KEY,</w:t>
            </w:r>
          </w:p>
          <w:p w14:paraId="3DA1AF4A" w14:textId="77777777" w:rsidR="00226294" w:rsidRDefault="00000000">
            <w:r>
              <w:rPr>
                <w:rFonts w:ascii="Courier New" w:hAnsi="Courier New" w:cs="Courier New"/>
                <w:sz w:val="16"/>
              </w:rPr>
              <w:t xml:space="preserve">    </w:t>
            </w:r>
            <w:proofErr w:type="spellStart"/>
            <w:r>
              <w:rPr>
                <w:rFonts w:ascii="Courier New" w:hAnsi="Courier New" w:cs="Courier New"/>
                <w:sz w:val="16"/>
              </w:rPr>
              <w:t>Course_Name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60) NOT NULL,</w:t>
            </w:r>
          </w:p>
          <w:p w14:paraId="7ECE7DE0" w14:textId="77777777" w:rsidR="00226294" w:rsidRDefault="00000000">
            <w:r>
              <w:rPr>
                <w:rFonts w:ascii="Courier New" w:hAnsi="Courier New" w:cs="Courier New"/>
                <w:sz w:val="16"/>
              </w:rPr>
              <w:t xml:space="preserve">    Credits INTEGER CHECK (Credits BETWEEN 1 AND 5),</w:t>
            </w:r>
          </w:p>
          <w:p w14:paraId="52BFEBF7" w14:textId="77777777" w:rsidR="00226294" w:rsidRDefault="00000000">
            <w:r>
              <w:rPr>
                <w:rFonts w:ascii="Courier New" w:hAnsi="Courier New" w:cs="Courier New"/>
                <w:sz w:val="16"/>
              </w:rPr>
              <w:t xml:space="preserve">    Semester INTEGER CHECK (Semester BETWEEN 1 AND 8),</w:t>
            </w:r>
          </w:p>
          <w:p w14:paraId="27CC4AA8" w14:textId="77777777" w:rsidR="00226294" w:rsidRDefault="00000000">
            <w:r>
              <w:rPr>
                <w:rFonts w:ascii="Courier New" w:hAnsi="Courier New" w:cs="Courier New"/>
                <w:sz w:val="16"/>
              </w:rPr>
              <w:t xml:space="preserve">    </w:t>
            </w:r>
            <w:proofErr w:type="spellStart"/>
            <w:r>
              <w:rPr>
                <w:rFonts w:ascii="Courier New" w:hAnsi="Courier New" w:cs="Courier New"/>
                <w:sz w:val="16"/>
              </w:rPr>
              <w:t>Faculty_ID</w:t>
            </w:r>
            <w:proofErr w:type="spellEnd"/>
            <w:r>
              <w:rPr>
                <w:rFonts w:ascii="Courier New" w:hAnsi="Courier New" w:cs="Courier New"/>
                <w:sz w:val="16"/>
              </w:rPr>
              <w:t xml:space="preserve"> INTEGER NOT NULL,</w:t>
            </w:r>
          </w:p>
          <w:p w14:paraId="6358E665" w14:textId="77777777" w:rsidR="00226294" w:rsidRDefault="00000000">
            <w:r>
              <w:rPr>
                <w:rFonts w:ascii="Courier New" w:hAnsi="Courier New" w:cs="Courier New"/>
                <w:sz w:val="16"/>
              </w:rPr>
              <w:t xml:space="preserve">    </w:t>
            </w:r>
            <w:proofErr w:type="spellStart"/>
            <w:r>
              <w:rPr>
                <w:rFonts w:ascii="Courier New" w:hAnsi="Courier New" w:cs="Courier New"/>
                <w:sz w:val="16"/>
              </w:rPr>
              <w:t>Department_ID</w:t>
            </w:r>
            <w:proofErr w:type="spellEnd"/>
            <w:r>
              <w:rPr>
                <w:rFonts w:ascii="Courier New" w:hAnsi="Courier New" w:cs="Courier New"/>
                <w:sz w:val="16"/>
              </w:rPr>
              <w:t xml:space="preserve"> INTEGER NOT NULL,</w:t>
            </w:r>
          </w:p>
          <w:p w14:paraId="648BA8F3"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FK_Course_Faculty</w:t>
            </w:r>
            <w:proofErr w:type="spellEnd"/>
          </w:p>
          <w:p w14:paraId="5CDD6092"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Faculty_ID</w:t>
            </w:r>
            <w:proofErr w:type="spellEnd"/>
            <w:r>
              <w:rPr>
                <w:rFonts w:ascii="Courier New" w:hAnsi="Courier New" w:cs="Courier New"/>
                <w:sz w:val="16"/>
              </w:rPr>
              <w:t xml:space="preserve">) REFERENCES </w:t>
            </w:r>
            <w:proofErr w:type="gramStart"/>
            <w:r>
              <w:rPr>
                <w:rFonts w:ascii="Courier New" w:hAnsi="Courier New" w:cs="Courier New"/>
                <w:sz w:val="16"/>
              </w:rPr>
              <w:t>Faculty(</w:t>
            </w:r>
            <w:proofErr w:type="spellStart"/>
            <w:proofErr w:type="gramEnd"/>
            <w:r>
              <w:rPr>
                <w:rFonts w:ascii="Courier New" w:hAnsi="Courier New" w:cs="Courier New"/>
                <w:sz w:val="16"/>
              </w:rPr>
              <w:t>Faculty_ID</w:t>
            </w:r>
            <w:proofErr w:type="spellEnd"/>
            <w:r>
              <w:rPr>
                <w:rFonts w:ascii="Courier New" w:hAnsi="Courier New" w:cs="Courier New"/>
                <w:sz w:val="16"/>
              </w:rPr>
              <w:t>),</w:t>
            </w:r>
          </w:p>
          <w:p w14:paraId="33CEA944"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FK_Course_Department</w:t>
            </w:r>
            <w:proofErr w:type="spellEnd"/>
          </w:p>
          <w:p w14:paraId="1A406295"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Department_ID</w:t>
            </w:r>
            <w:proofErr w:type="spellEnd"/>
            <w:r>
              <w:rPr>
                <w:rFonts w:ascii="Courier New" w:hAnsi="Courier New" w:cs="Courier New"/>
                <w:sz w:val="16"/>
              </w:rPr>
              <w:t xml:space="preserve">) REFERENCES </w:t>
            </w:r>
            <w:proofErr w:type="gramStart"/>
            <w:r>
              <w:rPr>
                <w:rFonts w:ascii="Courier New" w:hAnsi="Courier New" w:cs="Courier New"/>
                <w:sz w:val="16"/>
              </w:rPr>
              <w:t>Department(</w:t>
            </w:r>
            <w:proofErr w:type="spellStart"/>
            <w:proofErr w:type="gramEnd"/>
            <w:r>
              <w:rPr>
                <w:rFonts w:ascii="Courier New" w:hAnsi="Courier New" w:cs="Courier New"/>
                <w:sz w:val="16"/>
              </w:rPr>
              <w:t>Department_ID</w:t>
            </w:r>
            <w:proofErr w:type="spellEnd"/>
            <w:r>
              <w:rPr>
                <w:rFonts w:ascii="Courier New" w:hAnsi="Courier New" w:cs="Courier New"/>
                <w:sz w:val="16"/>
              </w:rPr>
              <w:t>)</w:t>
            </w:r>
          </w:p>
          <w:p w14:paraId="3312AF8B" w14:textId="77777777" w:rsidR="00226294" w:rsidRDefault="00000000">
            <w:r>
              <w:rPr>
                <w:rFonts w:ascii="Courier New" w:hAnsi="Courier New" w:cs="Courier New"/>
                <w:sz w:val="16"/>
              </w:rPr>
              <w:t>);</w:t>
            </w:r>
          </w:p>
          <w:p w14:paraId="6EE530EC" w14:textId="77777777" w:rsidR="00226294" w:rsidRDefault="00000000">
            <w:r>
              <w:rPr>
                <w:rFonts w:ascii="Courier New" w:hAnsi="Courier New" w:cs="Courier New"/>
                <w:sz w:val="16"/>
              </w:rPr>
              <w:t xml:space="preserve"> </w:t>
            </w:r>
          </w:p>
          <w:p w14:paraId="6992CE3C" w14:textId="77777777" w:rsidR="00226294" w:rsidRDefault="00000000">
            <w:r>
              <w:rPr>
                <w:rFonts w:ascii="Courier New" w:hAnsi="Courier New" w:cs="Courier New"/>
                <w:sz w:val="16"/>
              </w:rPr>
              <w:t>INSERT INTO Course VALUES</w:t>
            </w:r>
          </w:p>
          <w:p w14:paraId="3FFEC16B" w14:textId="77777777" w:rsidR="00226294" w:rsidRDefault="00000000">
            <w:r>
              <w:rPr>
                <w:rFonts w:ascii="Courier New" w:hAnsi="Courier New" w:cs="Courier New"/>
                <w:sz w:val="16"/>
              </w:rPr>
              <w:lastRenderedPageBreak/>
              <w:t>(301, 'Database Management Systems', 4, 3, 201, 10),</w:t>
            </w:r>
          </w:p>
          <w:p w14:paraId="2B4EF5BF" w14:textId="77777777" w:rsidR="00226294" w:rsidRDefault="00000000">
            <w:r>
              <w:rPr>
                <w:rFonts w:ascii="Courier New" w:hAnsi="Courier New" w:cs="Courier New"/>
                <w:sz w:val="16"/>
              </w:rPr>
              <w:t>(302, 'Machine Learning', 4, 5, 203, 20),</w:t>
            </w:r>
          </w:p>
          <w:p w14:paraId="0F366BFE" w14:textId="77777777" w:rsidR="00226294" w:rsidRDefault="00000000">
            <w:r>
              <w:rPr>
                <w:rFonts w:ascii="Courier New" w:hAnsi="Courier New" w:cs="Courier New"/>
                <w:sz w:val="16"/>
              </w:rPr>
              <w:t>(303, 'Digital Electronics', 3, 3, 205, 30),</w:t>
            </w:r>
          </w:p>
          <w:p w14:paraId="35D9AD51" w14:textId="77777777" w:rsidR="00226294" w:rsidRDefault="00000000">
            <w:r>
              <w:rPr>
                <w:rFonts w:ascii="Courier New" w:hAnsi="Courier New" w:cs="Courier New"/>
                <w:sz w:val="16"/>
              </w:rPr>
              <w:t>(304, 'Power Systems', 4, 4, 207, 40),</w:t>
            </w:r>
          </w:p>
          <w:p w14:paraId="7ADABF2F" w14:textId="77777777" w:rsidR="00226294" w:rsidRDefault="00000000">
            <w:r>
              <w:rPr>
                <w:rFonts w:ascii="Courier New" w:hAnsi="Courier New" w:cs="Courier New"/>
                <w:sz w:val="16"/>
              </w:rPr>
              <w:t>(305, 'Thermodynamics', 4, 4, 209, 50),</w:t>
            </w:r>
          </w:p>
          <w:p w14:paraId="34E56835" w14:textId="77777777" w:rsidR="00226294" w:rsidRDefault="00000000">
            <w:r>
              <w:rPr>
                <w:rFonts w:ascii="Courier New" w:hAnsi="Courier New" w:cs="Courier New"/>
                <w:sz w:val="16"/>
              </w:rPr>
              <w:t>(306, 'Surveying', 3, 3, 211, 60),</w:t>
            </w:r>
          </w:p>
          <w:p w14:paraId="5FDB9617" w14:textId="77777777" w:rsidR="00226294" w:rsidRDefault="00000000">
            <w:r>
              <w:rPr>
                <w:rFonts w:ascii="Courier New" w:hAnsi="Courier New" w:cs="Courier New"/>
                <w:sz w:val="16"/>
              </w:rPr>
              <w:t>(307, 'Python Programming', 3, 2, 213, 70),</w:t>
            </w:r>
          </w:p>
          <w:p w14:paraId="0619CC39" w14:textId="77777777" w:rsidR="00226294" w:rsidRDefault="00000000">
            <w:r>
              <w:rPr>
                <w:rFonts w:ascii="Courier New" w:hAnsi="Courier New" w:cs="Courier New"/>
                <w:sz w:val="16"/>
              </w:rPr>
              <w:t>(308, 'Marketing', 4, 2, 215, 80),</w:t>
            </w:r>
          </w:p>
          <w:p w14:paraId="26BC4E59" w14:textId="77777777" w:rsidR="00226294" w:rsidRDefault="00000000">
            <w:r>
              <w:rPr>
                <w:rFonts w:ascii="Courier New" w:hAnsi="Courier New" w:cs="Courier New"/>
                <w:sz w:val="16"/>
              </w:rPr>
              <w:t>(309, 'Java Programming', 4, 2, 217, 90),</w:t>
            </w:r>
          </w:p>
          <w:p w14:paraId="2116632F" w14:textId="77777777" w:rsidR="00226294" w:rsidRDefault="00000000">
            <w:r>
              <w:rPr>
                <w:rFonts w:ascii="Courier New" w:hAnsi="Courier New" w:cs="Courier New"/>
                <w:sz w:val="16"/>
              </w:rPr>
              <w:t>(310, 'Business Analytics', 4, 3, 219, 100),</w:t>
            </w:r>
          </w:p>
          <w:p w14:paraId="72E7B40C" w14:textId="77777777" w:rsidR="00226294" w:rsidRDefault="00000000">
            <w:r>
              <w:rPr>
                <w:rFonts w:ascii="Courier New" w:hAnsi="Courier New" w:cs="Courier New"/>
                <w:sz w:val="16"/>
              </w:rPr>
              <w:t>(311, 'Data Structures', 4, 3, 202, 10),</w:t>
            </w:r>
          </w:p>
          <w:p w14:paraId="3DF3367B" w14:textId="77777777" w:rsidR="00226294" w:rsidRDefault="00000000">
            <w:r>
              <w:rPr>
                <w:rFonts w:ascii="Courier New" w:hAnsi="Courier New" w:cs="Courier New"/>
                <w:sz w:val="16"/>
              </w:rPr>
              <w:t>(312, 'Artificial Intelligence', 4, 5, 204, 20),</w:t>
            </w:r>
          </w:p>
          <w:p w14:paraId="367DEBEB" w14:textId="77777777" w:rsidR="00226294" w:rsidRDefault="00000000">
            <w:r>
              <w:rPr>
                <w:rFonts w:ascii="Courier New" w:hAnsi="Courier New" w:cs="Courier New"/>
                <w:sz w:val="16"/>
              </w:rPr>
              <w:t>(313, 'Communication Systems', 3, 4, 206, 30),</w:t>
            </w:r>
          </w:p>
          <w:p w14:paraId="17D06B0B" w14:textId="77777777" w:rsidR="00226294" w:rsidRDefault="00000000">
            <w:r>
              <w:rPr>
                <w:rFonts w:ascii="Courier New" w:hAnsi="Courier New" w:cs="Courier New"/>
                <w:sz w:val="16"/>
              </w:rPr>
              <w:t>(314, 'Electrical Machines', 4, 5, 208, 40),</w:t>
            </w:r>
          </w:p>
          <w:p w14:paraId="31A74237" w14:textId="77777777" w:rsidR="00226294" w:rsidRDefault="00000000">
            <w:r>
              <w:rPr>
                <w:rFonts w:ascii="Courier New" w:hAnsi="Courier New" w:cs="Courier New"/>
                <w:sz w:val="16"/>
              </w:rPr>
              <w:t>(315, 'Manufacturing Processes', 3, 3, 210, 50),</w:t>
            </w:r>
          </w:p>
          <w:p w14:paraId="78A3FAD0" w14:textId="77777777" w:rsidR="00226294" w:rsidRDefault="00000000">
            <w:r>
              <w:rPr>
                <w:rFonts w:ascii="Courier New" w:hAnsi="Courier New" w:cs="Courier New"/>
                <w:sz w:val="16"/>
              </w:rPr>
              <w:t>(316, 'Structural Engineering', 4, 5, 212, 60),</w:t>
            </w:r>
          </w:p>
          <w:p w14:paraId="45D9FEAA" w14:textId="77777777" w:rsidR="00226294" w:rsidRDefault="00000000">
            <w:r>
              <w:rPr>
                <w:rFonts w:ascii="Courier New" w:hAnsi="Courier New" w:cs="Courier New"/>
                <w:sz w:val="16"/>
              </w:rPr>
              <w:t>(317, 'Web Technologies', 3, 4, 214, 70),</w:t>
            </w:r>
          </w:p>
        </w:tc>
      </w:tr>
      <w:tr w:rsidR="00226294" w14:paraId="36FB3584" w14:textId="77777777">
        <w:trPr>
          <w:jc w:val="center"/>
        </w:trPr>
        <w:tc>
          <w:tcPr>
            <w:tcW w:w="9504" w:type="dxa"/>
          </w:tcPr>
          <w:p w14:paraId="72E25652" w14:textId="77777777" w:rsidR="00226294" w:rsidRDefault="00000000">
            <w:r>
              <w:rPr>
                <w:rFonts w:ascii="Courier New" w:hAnsi="Courier New" w:cs="Courier New"/>
                <w:sz w:val="16"/>
              </w:rPr>
              <w:lastRenderedPageBreak/>
              <w:t>(318, 'Financial Management', 4, 4, 216, 80),</w:t>
            </w:r>
          </w:p>
          <w:p w14:paraId="70167CC0" w14:textId="77777777" w:rsidR="00226294" w:rsidRDefault="00000000">
            <w:r>
              <w:rPr>
                <w:rFonts w:ascii="Courier New" w:hAnsi="Courier New" w:cs="Courier New"/>
                <w:sz w:val="16"/>
              </w:rPr>
              <w:t>(319, 'Software Engineering', 4, 5, 218, 90),</w:t>
            </w:r>
          </w:p>
          <w:p w14:paraId="29BCC06C" w14:textId="77777777" w:rsidR="00226294" w:rsidRDefault="00000000">
            <w:r>
              <w:rPr>
                <w:rFonts w:ascii="Courier New" w:hAnsi="Courier New" w:cs="Courier New"/>
                <w:sz w:val="16"/>
              </w:rPr>
              <w:t>(320, 'Principles of Management', 3, 2, 220, 100);</w:t>
            </w:r>
          </w:p>
          <w:p w14:paraId="492EADA6" w14:textId="77777777" w:rsidR="00226294" w:rsidRDefault="00000000">
            <w:r>
              <w:rPr>
                <w:rFonts w:ascii="Courier New" w:hAnsi="Courier New" w:cs="Courier New"/>
                <w:sz w:val="16"/>
              </w:rPr>
              <w:t xml:space="preserve"> </w:t>
            </w:r>
          </w:p>
          <w:p w14:paraId="1EC89EE9" w14:textId="77777777" w:rsidR="00226294" w:rsidRDefault="00000000">
            <w:r>
              <w:rPr>
                <w:rFonts w:ascii="Courier New" w:hAnsi="Courier New" w:cs="Courier New"/>
                <w:sz w:val="16"/>
              </w:rPr>
              <w:t>CREATE TABLE Enrollment (</w:t>
            </w:r>
          </w:p>
          <w:p w14:paraId="11850FD0" w14:textId="77777777" w:rsidR="00226294" w:rsidRDefault="00000000">
            <w:r>
              <w:rPr>
                <w:rFonts w:ascii="Courier New" w:hAnsi="Courier New" w:cs="Courier New"/>
                <w:sz w:val="16"/>
              </w:rPr>
              <w:t xml:space="preserve">    </w:t>
            </w:r>
            <w:proofErr w:type="spellStart"/>
            <w:r>
              <w:rPr>
                <w:rFonts w:ascii="Courier New" w:hAnsi="Courier New" w:cs="Courier New"/>
                <w:sz w:val="16"/>
              </w:rPr>
              <w:t>Enrollment_ID</w:t>
            </w:r>
            <w:proofErr w:type="spellEnd"/>
            <w:r>
              <w:rPr>
                <w:rFonts w:ascii="Courier New" w:hAnsi="Courier New" w:cs="Courier New"/>
                <w:sz w:val="16"/>
              </w:rPr>
              <w:t xml:space="preserve"> INTEGER PRIMARY KEY,</w:t>
            </w:r>
          </w:p>
          <w:p w14:paraId="38BC56C2" w14:textId="77777777" w:rsidR="00226294" w:rsidRDefault="00000000">
            <w:r>
              <w:rPr>
                <w:rFonts w:ascii="Courier New" w:hAnsi="Courier New" w:cs="Courier New"/>
                <w:sz w:val="16"/>
              </w:rPr>
              <w:t xml:space="preserve">    Student_ID INTEGER NOT NULL,</w:t>
            </w:r>
          </w:p>
          <w:p w14:paraId="2C593329" w14:textId="77777777" w:rsidR="00226294" w:rsidRDefault="00000000">
            <w:r>
              <w:rPr>
                <w:rFonts w:ascii="Courier New" w:hAnsi="Courier New" w:cs="Courier New"/>
                <w:sz w:val="16"/>
              </w:rPr>
              <w:t xml:space="preserve">    </w:t>
            </w:r>
            <w:proofErr w:type="spellStart"/>
            <w:r>
              <w:rPr>
                <w:rFonts w:ascii="Courier New" w:hAnsi="Courier New" w:cs="Courier New"/>
                <w:sz w:val="16"/>
              </w:rPr>
              <w:t>Course_ID</w:t>
            </w:r>
            <w:proofErr w:type="spellEnd"/>
            <w:r>
              <w:rPr>
                <w:rFonts w:ascii="Courier New" w:hAnsi="Courier New" w:cs="Courier New"/>
                <w:sz w:val="16"/>
              </w:rPr>
              <w:t xml:space="preserve"> INTEGER NOT NULL,</w:t>
            </w:r>
          </w:p>
          <w:p w14:paraId="750C67D6" w14:textId="77777777" w:rsidR="00226294" w:rsidRDefault="00000000">
            <w:r>
              <w:rPr>
                <w:rFonts w:ascii="Courier New" w:hAnsi="Courier New" w:cs="Courier New"/>
                <w:sz w:val="16"/>
              </w:rPr>
              <w:t xml:space="preserve">    Semester INTEGER,</w:t>
            </w:r>
          </w:p>
          <w:p w14:paraId="77F86291" w14:textId="77777777" w:rsidR="00226294" w:rsidRDefault="00000000">
            <w:r>
              <w:rPr>
                <w:rFonts w:ascii="Courier New" w:hAnsi="Courier New" w:cs="Courier New"/>
                <w:sz w:val="16"/>
              </w:rPr>
              <w:t xml:space="preserve">    </w:t>
            </w:r>
            <w:proofErr w:type="spellStart"/>
            <w:r>
              <w:rPr>
                <w:rFonts w:ascii="Courier New" w:hAnsi="Courier New" w:cs="Courier New"/>
                <w:sz w:val="16"/>
              </w:rPr>
              <w:t>Academic_Year</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10),</w:t>
            </w:r>
          </w:p>
          <w:p w14:paraId="0EEA4F30"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FK_Enroll_Student</w:t>
            </w:r>
            <w:proofErr w:type="spellEnd"/>
          </w:p>
          <w:p w14:paraId="4DEC9750" w14:textId="77777777" w:rsidR="00226294" w:rsidRDefault="00000000">
            <w:r>
              <w:rPr>
                <w:rFonts w:ascii="Courier New" w:hAnsi="Courier New" w:cs="Courier New"/>
                <w:sz w:val="16"/>
              </w:rPr>
              <w:t xml:space="preserve">        FOREIGN KEY (Student_ID) REFERENCES </w:t>
            </w:r>
            <w:proofErr w:type="gramStart"/>
            <w:r>
              <w:rPr>
                <w:rFonts w:ascii="Courier New" w:hAnsi="Courier New" w:cs="Courier New"/>
                <w:sz w:val="16"/>
              </w:rPr>
              <w:t>Student(</w:t>
            </w:r>
            <w:proofErr w:type="gramEnd"/>
            <w:r>
              <w:rPr>
                <w:rFonts w:ascii="Courier New" w:hAnsi="Courier New" w:cs="Courier New"/>
                <w:sz w:val="16"/>
              </w:rPr>
              <w:t>Student_ID),</w:t>
            </w:r>
          </w:p>
          <w:p w14:paraId="0875BEB8"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FK_Enroll_Course</w:t>
            </w:r>
            <w:proofErr w:type="spellEnd"/>
          </w:p>
          <w:p w14:paraId="2822467A"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Course_ID</w:t>
            </w:r>
            <w:proofErr w:type="spellEnd"/>
            <w:r>
              <w:rPr>
                <w:rFonts w:ascii="Courier New" w:hAnsi="Courier New" w:cs="Courier New"/>
                <w:sz w:val="16"/>
              </w:rPr>
              <w:t xml:space="preserve">) REFERENCES </w:t>
            </w:r>
            <w:proofErr w:type="gramStart"/>
            <w:r>
              <w:rPr>
                <w:rFonts w:ascii="Courier New" w:hAnsi="Courier New" w:cs="Courier New"/>
                <w:sz w:val="16"/>
              </w:rPr>
              <w:t>Course(</w:t>
            </w:r>
            <w:proofErr w:type="spellStart"/>
            <w:proofErr w:type="gramEnd"/>
            <w:r>
              <w:rPr>
                <w:rFonts w:ascii="Courier New" w:hAnsi="Courier New" w:cs="Courier New"/>
                <w:sz w:val="16"/>
              </w:rPr>
              <w:t>Course_ID</w:t>
            </w:r>
            <w:proofErr w:type="spellEnd"/>
            <w:r>
              <w:rPr>
                <w:rFonts w:ascii="Courier New" w:hAnsi="Courier New" w:cs="Courier New"/>
                <w:sz w:val="16"/>
              </w:rPr>
              <w:t>)</w:t>
            </w:r>
          </w:p>
          <w:p w14:paraId="45F6818C" w14:textId="77777777" w:rsidR="00226294" w:rsidRDefault="00000000">
            <w:r>
              <w:rPr>
                <w:rFonts w:ascii="Courier New" w:hAnsi="Courier New" w:cs="Courier New"/>
                <w:sz w:val="16"/>
              </w:rPr>
              <w:t>);</w:t>
            </w:r>
          </w:p>
          <w:p w14:paraId="1CD4BFCA" w14:textId="77777777" w:rsidR="00226294" w:rsidRDefault="00000000">
            <w:r>
              <w:rPr>
                <w:rFonts w:ascii="Courier New" w:hAnsi="Courier New" w:cs="Courier New"/>
                <w:sz w:val="16"/>
              </w:rPr>
              <w:t xml:space="preserve"> </w:t>
            </w:r>
          </w:p>
          <w:p w14:paraId="28CE5963" w14:textId="77777777" w:rsidR="00226294" w:rsidRDefault="00000000">
            <w:r>
              <w:rPr>
                <w:rFonts w:ascii="Courier New" w:hAnsi="Courier New" w:cs="Courier New"/>
                <w:sz w:val="16"/>
              </w:rPr>
              <w:t>INSERT INTO Enrollment VALUES</w:t>
            </w:r>
          </w:p>
          <w:p w14:paraId="0F47FCDD" w14:textId="77777777" w:rsidR="00226294" w:rsidRDefault="00000000">
            <w:r>
              <w:rPr>
                <w:rFonts w:ascii="Courier New" w:hAnsi="Courier New" w:cs="Courier New"/>
                <w:sz w:val="16"/>
              </w:rPr>
              <w:t>(401, 101, 301, 3, '2025-26'), (402, 102, 302, 5, '2025-26'),</w:t>
            </w:r>
          </w:p>
          <w:p w14:paraId="57BC7237" w14:textId="77777777" w:rsidR="00226294" w:rsidRDefault="00000000">
            <w:r>
              <w:rPr>
                <w:rFonts w:ascii="Courier New" w:hAnsi="Courier New" w:cs="Courier New"/>
                <w:sz w:val="16"/>
              </w:rPr>
              <w:t>(403, 103, 303, 3, '2025-26'), (404, 104, 304, 4, '2025-26'),</w:t>
            </w:r>
          </w:p>
          <w:p w14:paraId="73769034" w14:textId="77777777" w:rsidR="00226294" w:rsidRDefault="00000000">
            <w:r>
              <w:rPr>
                <w:rFonts w:ascii="Courier New" w:hAnsi="Courier New" w:cs="Courier New"/>
                <w:sz w:val="16"/>
              </w:rPr>
              <w:t>(405, 105, 305, 4, '2025-26'), (406, 106, 306, 3, '2025-26'),</w:t>
            </w:r>
          </w:p>
          <w:p w14:paraId="26870E22" w14:textId="77777777" w:rsidR="00226294" w:rsidRDefault="00000000">
            <w:r>
              <w:rPr>
                <w:rFonts w:ascii="Courier New" w:hAnsi="Courier New" w:cs="Courier New"/>
                <w:sz w:val="16"/>
              </w:rPr>
              <w:t>(407, 107, 307, 2, '2025-26'), (408, 108, 308, 2, '2025-26'),</w:t>
            </w:r>
          </w:p>
          <w:p w14:paraId="2635EFEA" w14:textId="77777777" w:rsidR="00226294" w:rsidRDefault="00000000">
            <w:r>
              <w:rPr>
                <w:rFonts w:ascii="Courier New" w:hAnsi="Courier New" w:cs="Courier New"/>
                <w:sz w:val="16"/>
              </w:rPr>
              <w:t xml:space="preserve">(409, 109, 309, 2, '2025-26'), (410, </w:t>
            </w:r>
            <w:proofErr w:type="gramStart"/>
            <w:r>
              <w:rPr>
                <w:rFonts w:ascii="Courier New" w:hAnsi="Courier New" w:cs="Courier New"/>
                <w:sz w:val="16"/>
              </w:rPr>
              <w:t>110</w:t>
            </w:r>
            <w:proofErr w:type="gramEnd"/>
            <w:r>
              <w:rPr>
                <w:rFonts w:ascii="Courier New" w:hAnsi="Courier New" w:cs="Courier New"/>
                <w:sz w:val="16"/>
              </w:rPr>
              <w:t>, 310, 3, '2025-26'),</w:t>
            </w:r>
          </w:p>
          <w:p w14:paraId="7E41BB5F" w14:textId="77777777" w:rsidR="00226294" w:rsidRDefault="00000000">
            <w:r>
              <w:rPr>
                <w:rFonts w:ascii="Courier New" w:hAnsi="Courier New" w:cs="Courier New"/>
                <w:sz w:val="16"/>
              </w:rPr>
              <w:t>(411, 111, 311, 3, '2025-26'), (412, 112, 312, 5, '2025-26'),</w:t>
            </w:r>
          </w:p>
          <w:p w14:paraId="3ABE23C6" w14:textId="77777777" w:rsidR="00226294" w:rsidRDefault="00000000">
            <w:r>
              <w:rPr>
                <w:rFonts w:ascii="Courier New" w:hAnsi="Courier New" w:cs="Courier New"/>
                <w:sz w:val="16"/>
              </w:rPr>
              <w:t>(413, 113, 313, 4, '2025-26'), (414, 114, 314, 5, '2025-26'),</w:t>
            </w:r>
          </w:p>
          <w:p w14:paraId="2B6F2AF0" w14:textId="77777777" w:rsidR="00226294" w:rsidRDefault="00000000">
            <w:r>
              <w:rPr>
                <w:rFonts w:ascii="Courier New" w:hAnsi="Courier New" w:cs="Courier New"/>
                <w:sz w:val="16"/>
              </w:rPr>
              <w:t>(415, 115, 315, 3, '2025-26'), (416, 116, 316, 5, '2025-26'),</w:t>
            </w:r>
          </w:p>
          <w:p w14:paraId="62CF0204" w14:textId="77777777" w:rsidR="00226294" w:rsidRDefault="00000000">
            <w:r>
              <w:rPr>
                <w:rFonts w:ascii="Courier New" w:hAnsi="Courier New" w:cs="Courier New"/>
                <w:sz w:val="16"/>
              </w:rPr>
              <w:t>(417, 117, 317, 4, '2025-26'), (418, 118, 318, 4, '2025-26'),</w:t>
            </w:r>
          </w:p>
          <w:p w14:paraId="3A8D4293" w14:textId="77777777" w:rsidR="00226294" w:rsidRDefault="00000000">
            <w:r>
              <w:rPr>
                <w:rFonts w:ascii="Courier New" w:hAnsi="Courier New" w:cs="Courier New"/>
                <w:sz w:val="16"/>
              </w:rPr>
              <w:t>(419, 119, 319, 5, '2025-26'), (420, 120, 320, 2, '2025-26');</w:t>
            </w:r>
          </w:p>
          <w:p w14:paraId="583FC330" w14:textId="77777777" w:rsidR="00226294" w:rsidRDefault="00000000">
            <w:r>
              <w:rPr>
                <w:rFonts w:ascii="Courier New" w:hAnsi="Courier New" w:cs="Courier New"/>
                <w:sz w:val="16"/>
              </w:rPr>
              <w:t xml:space="preserve"> </w:t>
            </w:r>
          </w:p>
          <w:p w14:paraId="212FF4B6" w14:textId="77777777" w:rsidR="00226294" w:rsidRDefault="00000000">
            <w:r>
              <w:rPr>
                <w:rFonts w:ascii="Courier New" w:hAnsi="Courier New" w:cs="Courier New"/>
                <w:sz w:val="16"/>
              </w:rPr>
              <w:t>CREATE TABLE Exam (</w:t>
            </w:r>
          </w:p>
          <w:p w14:paraId="47CBAFA7" w14:textId="77777777" w:rsidR="00226294" w:rsidRDefault="00000000">
            <w:r>
              <w:rPr>
                <w:rFonts w:ascii="Courier New" w:hAnsi="Courier New" w:cs="Courier New"/>
                <w:sz w:val="16"/>
              </w:rPr>
              <w:t xml:space="preserve">    </w:t>
            </w:r>
            <w:proofErr w:type="spellStart"/>
            <w:r>
              <w:rPr>
                <w:rFonts w:ascii="Courier New" w:hAnsi="Courier New" w:cs="Courier New"/>
                <w:sz w:val="16"/>
              </w:rPr>
              <w:t>Exam_ID</w:t>
            </w:r>
            <w:proofErr w:type="spellEnd"/>
            <w:r>
              <w:rPr>
                <w:rFonts w:ascii="Courier New" w:hAnsi="Courier New" w:cs="Courier New"/>
                <w:sz w:val="16"/>
              </w:rPr>
              <w:t xml:space="preserve"> INTEGER PRIMARY KEY,</w:t>
            </w:r>
          </w:p>
          <w:p w14:paraId="6C1E62B8" w14:textId="77777777" w:rsidR="00226294" w:rsidRDefault="00000000">
            <w:r>
              <w:rPr>
                <w:rFonts w:ascii="Courier New" w:hAnsi="Courier New" w:cs="Courier New"/>
                <w:sz w:val="16"/>
              </w:rPr>
              <w:t xml:space="preserve">    </w:t>
            </w:r>
            <w:proofErr w:type="spellStart"/>
            <w:r>
              <w:rPr>
                <w:rFonts w:ascii="Courier New" w:hAnsi="Courier New" w:cs="Courier New"/>
                <w:sz w:val="16"/>
              </w:rPr>
              <w:t>Course_ID</w:t>
            </w:r>
            <w:proofErr w:type="spellEnd"/>
            <w:r>
              <w:rPr>
                <w:rFonts w:ascii="Courier New" w:hAnsi="Courier New" w:cs="Courier New"/>
                <w:sz w:val="16"/>
              </w:rPr>
              <w:t xml:space="preserve"> INTEGER NOT NULL,</w:t>
            </w:r>
          </w:p>
          <w:p w14:paraId="64BE30DE" w14:textId="77777777" w:rsidR="00226294" w:rsidRDefault="00000000">
            <w:r>
              <w:rPr>
                <w:rFonts w:ascii="Courier New" w:hAnsi="Courier New" w:cs="Courier New"/>
                <w:sz w:val="16"/>
              </w:rPr>
              <w:t xml:space="preserve">    </w:t>
            </w:r>
            <w:proofErr w:type="spellStart"/>
            <w:r>
              <w:rPr>
                <w:rFonts w:ascii="Courier New" w:hAnsi="Courier New" w:cs="Courier New"/>
                <w:sz w:val="16"/>
              </w:rPr>
              <w:t>Exam_Type</w:t>
            </w:r>
            <w:proofErr w:type="spellEnd"/>
            <w:r>
              <w:rPr>
                <w:rFonts w:ascii="Courier New" w:hAnsi="Courier New" w:cs="Courier New"/>
                <w:sz w:val="16"/>
              </w:rPr>
              <w:t xml:space="preserve"> </w:t>
            </w:r>
            <w:proofErr w:type="gramStart"/>
            <w:r>
              <w:rPr>
                <w:rFonts w:ascii="Courier New" w:hAnsi="Courier New" w:cs="Courier New"/>
                <w:sz w:val="16"/>
              </w:rPr>
              <w:t>VARCHAR(</w:t>
            </w:r>
            <w:proofErr w:type="gramEnd"/>
            <w:r>
              <w:rPr>
                <w:rFonts w:ascii="Courier New" w:hAnsi="Courier New" w:cs="Courier New"/>
                <w:sz w:val="16"/>
              </w:rPr>
              <w:t>20),</w:t>
            </w:r>
          </w:p>
          <w:p w14:paraId="6F659095" w14:textId="77777777" w:rsidR="00226294" w:rsidRDefault="00000000">
            <w:r>
              <w:rPr>
                <w:rFonts w:ascii="Courier New" w:hAnsi="Courier New" w:cs="Courier New"/>
                <w:sz w:val="16"/>
              </w:rPr>
              <w:t xml:space="preserve">    </w:t>
            </w:r>
            <w:proofErr w:type="spellStart"/>
            <w:r>
              <w:rPr>
                <w:rFonts w:ascii="Courier New" w:hAnsi="Courier New" w:cs="Courier New"/>
                <w:sz w:val="16"/>
              </w:rPr>
              <w:t>Exam_Date</w:t>
            </w:r>
            <w:proofErr w:type="spellEnd"/>
            <w:r>
              <w:rPr>
                <w:rFonts w:ascii="Courier New" w:hAnsi="Courier New" w:cs="Courier New"/>
                <w:sz w:val="16"/>
              </w:rPr>
              <w:t xml:space="preserve"> DATE,</w:t>
            </w:r>
          </w:p>
          <w:p w14:paraId="26689F76" w14:textId="77777777" w:rsidR="00226294" w:rsidRDefault="00000000">
            <w:r>
              <w:rPr>
                <w:rFonts w:ascii="Courier New" w:hAnsi="Courier New" w:cs="Courier New"/>
                <w:sz w:val="16"/>
              </w:rPr>
              <w:t xml:space="preserve">    </w:t>
            </w:r>
            <w:proofErr w:type="spellStart"/>
            <w:r>
              <w:rPr>
                <w:rFonts w:ascii="Courier New" w:hAnsi="Courier New" w:cs="Courier New"/>
                <w:sz w:val="16"/>
              </w:rPr>
              <w:t>Maximum_Marks</w:t>
            </w:r>
            <w:proofErr w:type="spellEnd"/>
            <w:r>
              <w:rPr>
                <w:rFonts w:ascii="Courier New" w:hAnsi="Courier New" w:cs="Courier New"/>
                <w:sz w:val="16"/>
              </w:rPr>
              <w:t xml:space="preserve"> INTEGER DEFAULT 100,</w:t>
            </w:r>
          </w:p>
          <w:p w14:paraId="16BA4B1C"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FK_Exam_Course</w:t>
            </w:r>
            <w:proofErr w:type="spellEnd"/>
          </w:p>
          <w:p w14:paraId="03E03177"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Course_ID</w:t>
            </w:r>
            <w:proofErr w:type="spellEnd"/>
            <w:r>
              <w:rPr>
                <w:rFonts w:ascii="Courier New" w:hAnsi="Courier New" w:cs="Courier New"/>
                <w:sz w:val="16"/>
              </w:rPr>
              <w:t xml:space="preserve">) REFERENCES </w:t>
            </w:r>
            <w:proofErr w:type="gramStart"/>
            <w:r>
              <w:rPr>
                <w:rFonts w:ascii="Courier New" w:hAnsi="Courier New" w:cs="Courier New"/>
                <w:sz w:val="16"/>
              </w:rPr>
              <w:t>Course(</w:t>
            </w:r>
            <w:proofErr w:type="spellStart"/>
            <w:proofErr w:type="gramEnd"/>
            <w:r>
              <w:rPr>
                <w:rFonts w:ascii="Courier New" w:hAnsi="Courier New" w:cs="Courier New"/>
                <w:sz w:val="16"/>
              </w:rPr>
              <w:t>Course_ID</w:t>
            </w:r>
            <w:proofErr w:type="spellEnd"/>
            <w:r>
              <w:rPr>
                <w:rFonts w:ascii="Courier New" w:hAnsi="Courier New" w:cs="Courier New"/>
                <w:sz w:val="16"/>
              </w:rPr>
              <w:t>)</w:t>
            </w:r>
          </w:p>
          <w:p w14:paraId="4AD64FDD" w14:textId="77777777" w:rsidR="00226294" w:rsidRDefault="00000000">
            <w:r>
              <w:rPr>
                <w:rFonts w:ascii="Courier New" w:hAnsi="Courier New" w:cs="Courier New"/>
                <w:sz w:val="16"/>
              </w:rPr>
              <w:t>);</w:t>
            </w:r>
          </w:p>
          <w:p w14:paraId="1AC29C84" w14:textId="77777777" w:rsidR="00226294" w:rsidRDefault="00000000">
            <w:r>
              <w:rPr>
                <w:rFonts w:ascii="Courier New" w:hAnsi="Courier New" w:cs="Courier New"/>
                <w:sz w:val="16"/>
              </w:rPr>
              <w:t xml:space="preserve"> </w:t>
            </w:r>
          </w:p>
        </w:tc>
      </w:tr>
      <w:tr w:rsidR="00226294" w14:paraId="2106FA0E" w14:textId="77777777">
        <w:trPr>
          <w:jc w:val="center"/>
        </w:trPr>
        <w:tc>
          <w:tcPr>
            <w:tcW w:w="9504" w:type="dxa"/>
          </w:tcPr>
          <w:p w14:paraId="5E40E051" w14:textId="77777777" w:rsidR="00226294" w:rsidRDefault="00000000">
            <w:r>
              <w:rPr>
                <w:rFonts w:ascii="Courier New" w:hAnsi="Courier New" w:cs="Courier New"/>
                <w:sz w:val="16"/>
              </w:rPr>
              <w:t>INSERT INTO Exam (</w:t>
            </w:r>
            <w:proofErr w:type="spellStart"/>
            <w:r>
              <w:rPr>
                <w:rFonts w:ascii="Courier New" w:hAnsi="Courier New" w:cs="Courier New"/>
                <w:sz w:val="16"/>
              </w:rPr>
              <w:t>Exam_ID</w:t>
            </w:r>
            <w:proofErr w:type="spellEnd"/>
            <w:r>
              <w:rPr>
                <w:rFonts w:ascii="Courier New" w:hAnsi="Courier New" w:cs="Courier New"/>
                <w:sz w:val="16"/>
              </w:rPr>
              <w:t xml:space="preserve">, </w:t>
            </w:r>
            <w:proofErr w:type="spellStart"/>
            <w:r>
              <w:rPr>
                <w:rFonts w:ascii="Courier New" w:hAnsi="Courier New" w:cs="Courier New"/>
                <w:sz w:val="16"/>
              </w:rPr>
              <w:t>Course_ID</w:t>
            </w:r>
            <w:proofErr w:type="spellEnd"/>
            <w:r>
              <w:rPr>
                <w:rFonts w:ascii="Courier New" w:hAnsi="Courier New" w:cs="Courier New"/>
                <w:sz w:val="16"/>
              </w:rPr>
              <w:t xml:space="preserve">, </w:t>
            </w:r>
            <w:proofErr w:type="spellStart"/>
            <w:r>
              <w:rPr>
                <w:rFonts w:ascii="Courier New" w:hAnsi="Courier New" w:cs="Courier New"/>
                <w:sz w:val="16"/>
              </w:rPr>
              <w:t>Exam_Type</w:t>
            </w:r>
            <w:proofErr w:type="spellEnd"/>
            <w:r>
              <w:rPr>
                <w:rFonts w:ascii="Courier New" w:hAnsi="Courier New" w:cs="Courier New"/>
                <w:sz w:val="16"/>
              </w:rPr>
              <w:t xml:space="preserve">, </w:t>
            </w:r>
            <w:proofErr w:type="spellStart"/>
            <w:r>
              <w:rPr>
                <w:rFonts w:ascii="Courier New" w:hAnsi="Courier New" w:cs="Courier New"/>
                <w:sz w:val="16"/>
              </w:rPr>
              <w:t>Exam_Date</w:t>
            </w:r>
            <w:proofErr w:type="spellEnd"/>
            <w:r>
              <w:rPr>
                <w:rFonts w:ascii="Courier New" w:hAnsi="Courier New" w:cs="Courier New"/>
                <w:sz w:val="16"/>
              </w:rPr>
              <w:t xml:space="preserve">, </w:t>
            </w:r>
            <w:proofErr w:type="spellStart"/>
            <w:r>
              <w:rPr>
                <w:rFonts w:ascii="Courier New" w:hAnsi="Courier New" w:cs="Courier New"/>
                <w:sz w:val="16"/>
              </w:rPr>
              <w:t>Maximum_Marks</w:t>
            </w:r>
            <w:proofErr w:type="spellEnd"/>
            <w:r>
              <w:rPr>
                <w:rFonts w:ascii="Courier New" w:hAnsi="Courier New" w:cs="Courier New"/>
                <w:sz w:val="16"/>
              </w:rPr>
              <w:t>) VALUES</w:t>
            </w:r>
          </w:p>
          <w:p w14:paraId="79EA7BAF" w14:textId="77777777" w:rsidR="00226294" w:rsidRDefault="00000000">
            <w:r>
              <w:rPr>
                <w:rFonts w:ascii="Courier New" w:hAnsi="Courier New" w:cs="Courier New"/>
                <w:sz w:val="16"/>
              </w:rPr>
              <w:t>(501, 301, 'Mid', '2026-02-10', 100), (502, 302, 'Mid', '2026-02-11', 100),</w:t>
            </w:r>
          </w:p>
          <w:p w14:paraId="3397D6DF" w14:textId="77777777" w:rsidR="00226294" w:rsidRDefault="00000000">
            <w:r>
              <w:rPr>
                <w:rFonts w:ascii="Courier New" w:hAnsi="Courier New" w:cs="Courier New"/>
                <w:sz w:val="16"/>
              </w:rPr>
              <w:t>(503, 303, 'Mid', '2026-02-12', 100), (504, 304, 'Mid', '2026-02-13', 100),</w:t>
            </w:r>
          </w:p>
          <w:p w14:paraId="631AEADF" w14:textId="77777777" w:rsidR="00226294" w:rsidRDefault="00000000">
            <w:r>
              <w:rPr>
                <w:rFonts w:ascii="Courier New" w:hAnsi="Courier New" w:cs="Courier New"/>
                <w:sz w:val="16"/>
              </w:rPr>
              <w:t>(505, 305, 'Mid', '2026-02-14', 100), (506, 306, 'Mid', '2026-02-15', 100),</w:t>
            </w:r>
          </w:p>
          <w:p w14:paraId="1AB16041" w14:textId="77777777" w:rsidR="00226294" w:rsidRDefault="00000000">
            <w:r>
              <w:rPr>
                <w:rFonts w:ascii="Courier New" w:hAnsi="Courier New" w:cs="Courier New"/>
                <w:sz w:val="16"/>
              </w:rPr>
              <w:t>(507, 307, 'Mid', '2026-02-16', 100), (508, 308, 'Mid', '2026-02-17', 100),</w:t>
            </w:r>
          </w:p>
          <w:p w14:paraId="21C65F07" w14:textId="77777777" w:rsidR="00226294" w:rsidRDefault="00000000">
            <w:r>
              <w:rPr>
                <w:rFonts w:ascii="Courier New" w:hAnsi="Courier New" w:cs="Courier New"/>
                <w:sz w:val="16"/>
              </w:rPr>
              <w:t>(509, 309, 'Mid', '2026-02-18', 100), (510, 310, 'Mid', '2026-02-19', 100),</w:t>
            </w:r>
          </w:p>
          <w:p w14:paraId="523858F9" w14:textId="77777777" w:rsidR="00226294" w:rsidRDefault="00000000">
            <w:r>
              <w:rPr>
                <w:rFonts w:ascii="Courier New" w:hAnsi="Courier New" w:cs="Courier New"/>
                <w:sz w:val="16"/>
              </w:rPr>
              <w:t>(511, 311, 'Mid', '2026-02-20', 100), (512, 312, 'Mid', '2026-02-21', 100),</w:t>
            </w:r>
          </w:p>
          <w:p w14:paraId="56BA2298" w14:textId="77777777" w:rsidR="00226294" w:rsidRDefault="00000000">
            <w:r>
              <w:rPr>
                <w:rFonts w:ascii="Courier New" w:hAnsi="Courier New" w:cs="Courier New"/>
                <w:sz w:val="16"/>
              </w:rPr>
              <w:t>(513, 313, 'Mid', '2026-02-22', 100), (514, 314, 'Mid', '2026-02-23', 100),</w:t>
            </w:r>
          </w:p>
          <w:p w14:paraId="3DCE0EC4" w14:textId="77777777" w:rsidR="00226294" w:rsidRDefault="00000000">
            <w:r>
              <w:rPr>
                <w:rFonts w:ascii="Courier New" w:hAnsi="Courier New" w:cs="Courier New"/>
                <w:sz w:val="16"/>
              </w:rPr>
              <w:t>(515, 315, 'Mid', '2026-02-24', 100), (516, 316, 'Mid', '2026-02-25', 100),</w:t>
            </w:r>
          </w:p>
          <w:p w14:paraId="25193E1C" w14:textId="77777777" w:rsidR="00226294" w:rsidRDefault="00000000">
            <w:r>
              <w:rPr>
                <w:rFonts w:ascii="Courier New" w:hAnsi="Courier New" w:cs="Courier New"/>
                <w:sz w:val="16"/>
              </w:rPr>
              <w:t>(517, 317, 'Mid', '2026-02-26', 100), (518, 318, 'Mid', '2026-02-27', 100),</w:t>
            </w:r>
          </w:p>
          <w:p w14:paraId="547087E5" w14:textId="77777777" w:rsidR="00226294" w:rsidRDefault="00000000">
            <w:r>
              <w:rPr>
                <w:rFonts w:ascii="Courier New" w:hAnsi="Courier New" w:cs="Courier New"/>
                <w:sz w:val="16"/>
              </w:rPr>
              <w:t>(519, 319, 'Mid', '2026-02-28', 100), (520, 320, 'Mid', '2026-03-01', 100);</w:t>
            </w:r>
          </w:p>
          <w:p w14:paraId="7C1A4038" w14:textId="77777777" w:rsidR="00226294" w:rsidRDefault="00000000">
            <w:r>
              <w:rPr>
                <w:rFonts w:ascii="Courier New" w:hAnsi="Courier New" w:cs="Courier New"/>
                <w:sz w:val="16"/>
              </w:rPr>
              <w:t xml:space="preserve"> </w:t>
            </w:r>
          </w:p>
          <w:p w14:paraId="161E90FE" w14:textId="77777777" w:rsidR="00226294" w:rsidRDefault="00000000">
            <w:r>
              <w:rPr>
                <w:rFonts w:ascii="Courier New" w:hAnsi="Courier New" w:cs="Courier New"/>
                <w:sz w:val="16"/>
              </w:rPr>
              <w:t>CREATE TABLE Result (</w:t>
            </w:r>
          </w:p>
          <w:p w14:paraId="2DAD2270" w14:textId="77777777" w:rsidR="00226294" w:rsidRDefault="00000000">
            <w:r>
              <w:rPr>
                <w:rFonts w:ascii="Courier New" w:hAnsi="Courier New" w:cs="Courier New"/>
                <w:sz w:val="16"/>
              </w:rPr>
              <w:t xml:space="preserve">    </w:t>
            </w:r>
            <w:proofErr w:type="spellStart"/>
            <w:r>
              <w:rPr>
                <w:rFonts w:ascii="Courier New" w:hAnsi="Courier New" w:cs="Courier New"/>
                <w:sz w:val="16"/>
              </w:rPr>
              <w:t>Result_ID</w:t>
            </w:r>
            <w:proofErr w:type="spellEnd"/>
            <w:r>
              <w:rPr>
                <w:rFonts w:ascii="Courier New" w:hAnsi="Courier New" w:cs="Courier New"/>
                <w:sz w:val="16"/>
              </w:rPr>
              <w:t xml:space="preserve"> INTEGER PRIMARY KEY,</w:t>
            </w:r>
          </w:p>
          <w:p w14:paraId="660EE512" w14:textId="77777777" w:rsidR="00226294" w:rsidRDefault="00000000">
            <w:r>
              <w:rPr>
                <w:rFonts w:ascii="Courier New" w:hAnsi="Courier New" w:cs="Courier New"/>
                <w:sz w:val="16"/>
              </w:rPr>
              <w:t xml:space="preserve">    Student_ID INTEGER NOT NULL,</w:t>
            </w:r>
          </w:p>
          <w:p w14:paraId="6476E131" w14:textId="77777777" w:rsidR="00226294" w:rsidRDefault="00000000">
            <w:r>
              <w:rPr>
                <w:rFonts w:ascii="Courier New" w:hAnsi="Courier New" w:cs="Courier New"/>
                <w:sz w:val="16"/>
              </w:rPr>
              <w:lastRenderedPageBreak/>
              <w:t xml:space="preserve">    </w:t>
            </w:r>
            <w:proofErr w:type="spellStart"/>
            <w:r>
              <w:rPr>
                <w:rFonts w:ascii="Courier New" w:hAnsi="Courier New" w:cs="Courier New"/>
                <w:sz w:val="16"/>
              </w:rPr>
              <w:t>Exam_ID</w:t>
            </w:r>
            <w:proofErr w:type="spellEnd"/>
            <w:r>
              <w:rPr>
                <w:rFonts w:ascii="Courier New" w:hAnsi="Courier New" w:cs="Courier New"/>
                <w:sz w:val="16"/>
              </w:rPr>
              <w:t xml:space="preserve"> INTEGER NOT NULL,</w:t>
            </w:r>
          </w:p>
          <w:p w14:paraId="3FAA0618" w14:textId="77777777" w:rsidR="00226294" w:rsidRDefault="00000000">
            <w:r>
              <w:rPr>
                <w:rFonts w:ascii="Courier New" w:hAnsi="Courier New" w:cs="Courier New"/>
                <w:sz w:val="16"/>
              </w:rPr>
              <w:t xml:space="preserve">    Marks INTEGER CHECK (Marks BETWEEN 0 AND 100),</w:t>
            </w:r>
          </w:p>
          <w:p w14:paraId="78B892C5" w14:textId="77777777" w:rsidR="00226294" w:rsidRDefault="00000000">
            <w:r>
              <w:rPr>
                <w:rFonts w:ascii="Courier New" w:hAnsi="Courier New" w:cs="Courier New"/>
                <w:sz w:val="16"/>
              </w:rPr>
              <w:t xml:space="preserve">    Grade </w:t>
            </w:r>
            <w:proofErr w:type="gramStart"/>
            <w:r>
              <w:rPr>
                <w:rFonts w:ascii="Courier New" w:hAnsi="Courier New" w:cs="Courier New"/>
                <w:sz w:val="16"/>
              </w:rPr>
              <w:t>CHAR(</w:t>
            </w:r>
            <w:proofErr w:type="gramEnd"/>
            <w:r>
              <w:rPr>
                <w:rFonts w:ascii="Courier New" w:hAnsi="Courier New" w:cs="Courier New"/>
                <w:sz w:val="16"/>
              </w:rPr>
              <w:t>2),</w:t>
            </w:r>
          </w:p>
          <w:p w14:paraId="5BE3776A"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FK_Result_Student</w:t>
            </w:r>
            <w:proofErr w:type="spellEnd"/>
          </w:p>
          <w:p w14:paraId="4069146B" w14:textId="77777777" w:rsidR="00226294" w:rsidRDefault="00000000">
            <w:r>
              <w:rPr>
                <w:rFonts w:ascii="Courier New" w:hAnsi="Courier New" w:cs="Courier New"/>
                <w:sz w:val="16"/>
              </w:rPr>
              <w:t xml:space="preserve">        FOREIGN KEY (Student_ID) REFERENCES </w:t>
            </w:r>
            <w:proofErr w:type="gramStart"/>
            <w:r>
              <w:rPr>
                <w:rFonts w:ascii="Courier New" w:hAnsi="Courier New" w:cs="Courier New"/>
                <w:sz w:val="16"/>
              </w:rPr>
              <w:t>Student(</w:t>
            </w:r>
            <w:proofErr w:type="gramEnd"/>
            <w:r>
              <w:rPr>
                <w:rFonts w:ascii="Courier New" w:hAnsi="Courier New" w:cs="Courier New"/>
                <w:sz w:val="16"/>
              </w:rPr>
              <w:t>Student_ID),</w:t>
            </w:r>
          </w:p>
          <w:p w14:paraId="1A4130D4" w14:textId="77777777" w:rsidR="00226294" w:rsidRDefault="00000000">
            <w:r>
              <w:rPr>
                <w:rFonts w:ascii="Courier New" w:hAnsi="Courier New" w:cs="Courier New"/>
                <w:sz w:val="16"/>
              </w:rPr>
              <w:t xml:space="preserve">    CONSTRAINT </w:t>
            </w:r>
            <w:proofErr w:type="spellStart"/>
            <w:r>
              <w:rPr>
                <w:rFonts w:ascii="Courier New" w:hAnsi="Courier New" w:cs="Courier New"/>
                <w:sz w:val="16"/>
              </w:rPr>
              <w:t>FK_Result_Exam</w:t>
            </w:r>
            <w:proofErr w:type="spellEnd"/>
          </w:p>
          <w:p w14:paraId="51FAF454" w14:textId="77777777" w:rsidR="00226294" w:rsidRDefault="00000000">
            <w:r>
              <w:rPr>
                <w:rFonts w:ascii="Courier New" w:hAnsi="Courier New" w:cs="Courier New"/>
                <w:sz w:val="16"/>
              </w:rPr>
              <w:t xml:space="preserve">        FOREIGN KEY (</w:t>
            </w:r>
            <w:proofErr w:type="spellStart"/>
            <w:r>
              <w:rPr>
                <w:rFonts w:ascii="Courier New" w:hAnsi="Courier New" w:cs="Courier New"/>
                <w:sz w:val="16"/>
              </w:rPr>
              <w:t>Exam_ID</w:t>
            </w:r>
            <w:proofErr w:type="spellEnd"/>
            <w:r>
              <w:rPr>
                <w:rFonts w:ascii="Courier New" w:hAnsi="Courier New" w:cs="Courier New"/>
                <w:sz w:val="16"/>
              </w:rPr>
              <w:t xml:space="preserve">) REFERENCES </w:t>
            </w:r>
            <w:proofErr w:type="gramStart"/>
            <w:r>
              <w:rPr>
                <w:rFonts w:ascii="Courier New" w:hAnsi="Courier New" w:cs="Courier New"/>
                <w:sz w:val="16"/>
              </w:rPr>
              <w:t>Exam(</w:t>
            </w:r>
            <w:proofErr w:type="spellStart"/>
            <w:proofErr w:type="gramEnd"/>
            <w:r>
              <w:rPr>
                <w:rFonts w:ascii="Courier New" w:hAnsi="Courier New" w:cs="Courier New"/>
                <w:sz w:val="16"/>
              </w:rPr>
              <w:t>Exam_ID</w:t>
            </w:r>
            <w:proofErr w:type="spellEnd"/>
            <w:r>
              <w:rPr>
                <w:rFonts w:ascii="Courier New" w:hAnsi="Courier New" w:cs="Courier New"/>
                <w:sz w:val="16"/>
              </w:rPr>
              <w:t>)</w:t>
            </w:r>
          </w:p>
          <w:p w14:paraId="237C2704" w14:textId="77777777" w:rsidR="00226294" w:rsidRDefault="00000000">
            <w:r>
              <w:rPr>
                <w:rFonts w:ascii="Courier New" w:hAnsi="Courier New" w:cs="Courier New"/>
                <w:sz w:val="16"/>
              </w:rPr>
              <w:t>);</w:t>
            </w:r>
          </w:p>
          <w:p w14:paraId="6CF17887" w14:textId="77777777" w:rsidR="00226294" w:rsidRDefault="00000000">
            <w:r>
              <w:rPr>
                <w:rFonts w:ascii="Courier New" w:hAnsi="Courier New" w:cs="Courier New"/>
                <w:sz w:val="16"/>
              </w:rPr>
              <w:t xml:space="preserve"> </w:t>
            </w:r>
          </w:p>
          <w:p w14:paraId="06A9B61A" w14:textId="77777777" w:rsidR="00226294" w:rsidRDefault="00000000">
            <w:r>
              <w:rPr>
                <w:rFonts w:ascii="Courier New" w:hAnsi="Courier New" w:cs="Courier New"/>
                <w:sz w:val="16"/>
              </w:rPr>
              <w:t>INSERT INTO Result VALUES</w:t>
            </w:r>
          </w:p>
          <w:p w14:paraId="37BBBC04" w14:textId="77777777" w:rsidR="00226294" w:rsidRDefault="00000000">
            <w:r>
              <w:rPr>
                <w:rFonts w:ascii="Courier New" w:hAnsi="Courier New" w:cs="Courier New"/>
                <w:sz w:val="16"/>
              </w:rPr>
              <w:t>(601, 101, 501, 89, 'A'), (602, 102, 502, 92, 'A'),</w:t>
            </w:r>
          </w:p>
          <w:p w14:paraId="3828C49D" w14:textId="77777777" w:rsidR="00226294" w:rsidRDefault="00000000">
            <w:r>
              <w:rPr>
                <w:rFonts w:ascii="Courier New" w:hAnsi="Courier New" w:cs="Courier New"/>
                <w:sz w:val="16"/>
              </w:rPr>
              <w:t>(603, 103, 503, 78, 'B'), (604, 104, 504, 67, 'C'),</w:t>
            </w:r>
          </w:p>
          <w:p w14:paraId="0F0B88BD" w14:textId="77777777" w:rsidR="00226294" w:rsidRDefault="00000000">
            <w:r>
              <w:rPr>
                <w:rFonts w:ascii="Courier New" w:hAnsi="Courier New" w:cs="Courier New"/>
                <w:sz w:val="16"/>
              </w:rPr>
              <w:t>(605, 105, 505, 81, 'A'), (606, 106, 506, 75, 'B'),</w:t>
            </w:r>
          </w:p>
          <w:p w14:paraId="48897BFF" w14:textId="77777777" w:rsidR="00226294" w:rsidRDefault="00000000">
            <w:r>
              <w:rPr>
                <w:rFonts w:ascii="Courier New" w:hAnsi="Courier New" w:cs="Courier New"/>
                <w:sz w:val="16"/>
              </w:rPr>
              <w:t>(607, 107, 507, 95, 'A'), (608, 108, 508, 72, 'B'),</w:t>
            </w:r>
          </w:p>
          <w:p w14:paraId="5D66CE76" w14:textId="77777777" w:rsidR="00226294" w:rsidRDefault="00000000">
            <w:r>
              <w:rPr>
                <w:rFonts w:ascii="Courier New" w:hAnsi="Courier New" w:cs="Courier New"/>
                <w:sz w:val="16"/>
              </w:rPr>
              <w:t>(609, 109, 509, 69, 'C'), (610, 110, 510, 88, 'A'),</w:t>
            </w:r>
          </w:p>
          <w:p w14:paraId="4C0B6320" w14:textId="77777777" w:rsidR="00226294" w:rsidRDefault="00000000">
            <w:r>
              <w:rPr>
                <w:rFonts w:ascii="Courier New" w:hAnsi="Courier New" w:cs="Courier New"/>
                <w:sz w:val="16"/>
              </w:rPr>
              <w:t>(611, 111, 511, 84, 'A'), (612, 112, 512, 91, 'A'),</w:t>
            </w:r>
          </w:p>
          <w:p w14:paraId="6BE6AFCB" w14:textId="77777777" w:rsidR="00226294" w:rsidRDefault="00000000">
            <w:r>
              <w:rPr>
                <w:rFonts w:ascii="Courier New" w:hAnsi="Courier New" w:cs="Courier New"/>
                <w:sz w:val="16"/>
              </w:rPr>
              <w:t>(613, 113, 513, 76, 'B'), (614, 114, 514, 63, 'C'),</w:t>
            </w:r>
          </w:p>
          <w:p w14:paraId="0BF2F18A" w14:textId="77777777" w:rsidR="00226294" w:rsidRDefault="00000000">
            <w:r>
              <w:rPr>
                <w:rFonts w:ascii="Courier New" w:hAnsi="Courier New" w:cs="Courier New"/>
                <w:sz w:val="16"/>
              </w:rPr>
              <w:t>(615, 115, 515, 86, 'A'), (616, 116, 516, 79, 'B'),</w:t>
            </w:r>
          </w:p>
          <w:p w14:paraId="0228F91A" w14:textId="77777777" w:rsidR="00226294" w:rsidRDefault="00000000">
            <w:r>
              <w:rPr>
                <w:rFonts w:ascii="Courier New" w:hAnsi="Courier New" w:cs="Courier New"/>
                <w:sz w:val="16"/>
              </w:rPr>
              <w:t>(617, 117, 517, 94, 'A'), (618, 118, 518, 71, 'B'),</w:t>
            </w:r>
          </w:p>
          <w:p w14:paraId="78E9163C" w14:textId="77777777" w:rsidR="00226294" w:rsidRDefault="00000000">
            <w:r>
              <w:rPr>
                <w:rFonts w:ascii="Courier New" w:hAnsi="Courier New" w:cs="Courier New"/>
                <w:sz w:val="16"/>
              </w:rPr>
              <w:t>(619, 119, 519, 68, 'C'), (620, 120, 520, 90, 'A');</w:t>
            </w:r>
          </w:p>
        </w:tc>
      </w:tr>
    </w:tbl>
    <w:p w14:paraId="23B3B80A" w14:textId="77777777" w:rsidR="00BA3CD0" w:rsidRDefault="00BA3CD0"/>
    <w:sectPr w:rsidR="00BA3CD0" w:rsidSect="00E02CDE">
      <w:headerReference w:type="default" r:id="rId21"/>
      <w:footerReference w:type="default" r:id="rId22"/>
      <w:pgSz w:w="12240" w:h="15840"/>
      <w:pgMar w:top="1368" w:right="1080" w:bottom="1224"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4B693" w14:textId="77777777" w:rsidR="00C00553" w:rsidRDefault="00C00553">
      <w:pPr>
        <w:spacing w:line="240" w:lineRule="auto"/>
      </w:pPr>
      <w:r>
        <w:separator/>
      </w:r>
    </w:p>
  </w:endnote>
  <w:endnote w:type="continuationSeparator" w:id="0">
    <w:p w14:paraId="6BED1433" w14:textId="77777777" w:rsidR="00C00553" w:rsidRDefault="00C005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614099"/>
      <w:docPartObj>
        <w:docPartGallery w:val="Page Numbers (Bottom of Page)"/>
        <w:docPartUnique/>
      </w:docPartObj>
    </w:sdtPr>
    <w:sdtEndPr>
      <w:rPr>
        <w:noProof/>
      </w:rPr>
    </w:sdtEndPr>
    <w:sdtContent>
      <w:p w14:paraId="5D39DF52" w14:textId="77777777" w:rsidR="00E02CDE" w:rsidRDefault="00E02C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392522" w14:textId="77777777" w:rsidR="00E02CDE" w:rsidRDefault="00E02C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526598"/>
      <w:docPartObj>
        <w:docPartGallery w:val="Page Numbers (Bottom of Page)"/>
        <w:docPartUnique/>
      </w:docPartObj>
    </w:sdtPr>
    <w:sdtEndPr>
      <w:rPr>
        <w:noProof/>
      </w:rPr>
    </w:sdtEndPr>
    <w:sdtContent>
      <w:p w14:paraId="1599ABA2" w14:textId="77777777" w:rsidR="00E02CDE" w:rsidRDefault="00E02C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5A23D1" w14:textId="77777777" w:rsidR="00E02CDE" w:rsidRDefault="00E02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A81B0" w14:textId="77777777" w:rsidR="00C00553" w:rsidRDefault="00C00553">
      <w:pPr>
        <w:spacing w:line="240" w:lineRule="auto"/>
      </w:pPr>
      <w:r>
        <w:separator/>
      </w:r>
    </w:p>
  </w:footnote>
  <w:footnote w:type="continuationSeparator" w:id="0">
    <w:p w14:paraId="18775874" w14:textId="77777777" w:rsidR="00C00553" w:rsidRDefault="00C005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7879" w14:textId="77777777" w:rsidR="00226294" w:rsidRDefault="00000000">
    <w:pPr>
      <w:pStyle w:val="Header"/>
    </w:pPr>
    <w:r>
      <w:rPr>
        <w:noProof/>
      </w:rPr>
      <w:drawing>
        <wp:anchor distT="0" distB="0" distL="114300" distR="114300" simplePos="0" relativeHeight="251679744" behindDoc="1" locked="0" layoutInCell="1" allowOverlap="1" wp14:anchorId="2434D9F5" wp14:editId="2EFE43EA">
          <wp:simplePos x="0" y="0"/>
          <wp:positionH relativeFrom="page">
            <wp:align>center</wp:align>
          </wp:positionH>
          <wp:positionV relativeFrom="page">
            <wp:align>center</wp:align>
          </wp:positionV>
          <wp:extent cx="5832000" cy="5842800"/>
          <wp:effectExtent l="0" t="0" r="0" b="5715"/>
          <wp:wrapNone/>
          <wp:docPr id="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
                  <a:stretch>
                    <a:fillRect/>
                  </a:stretch>
                </pic:blipFill>
                <pic:spPr>
                  <a:xfrm>
                    <a:off x="0" y="0"/>
                    <a:ext cx="5832000" cy="584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47939"/>
    <w:multiLevelType w:val="multilevel"/>
    <w:tmpl w:val="7F8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218A7"/>
    <w:multiLevelType w:val="multilevel"/>
    <w:tmpl w:val="FE2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60D48"/>
    <w:multiLevelType w:val="multilevel"/>
    <w:tmpl w:val="780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F3A74"/>
    <w:multiLevelType w:val="multilevel"/>
    <w:tmpl w:val="53D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91A51"/>
    <w:multiLevelType w:val="multilevel"/>
    <w:tmpl w:val="A16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64C0E"/>
    <w:multiLevelType w:val="hybridMultilevel"/>
    <w:tmpl w:val="17ACA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C10394"/>
    <w:multiLevelType w:val="hybridMultilevel"/>
    <w:tmpl w:val="03DC8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7E44F2"/>
    <w:multiLevelType w:val="multilevel"/>
    <w:tmpl w:val="574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35F8C"/>
    <w:multiLevelType w:val="multilevel"/>
    <w:tmpl w:val="88A6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51B4E"/>
    <w:multiLevelType w:val="multilevel"/>
    <w:tmpl w:val="807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315108643">
    <w:abstractNumId w:val="17"/>
  </w:num>
  <w:num w:numId="11" w16cid:durableId="664282536">
    <w:abstractNumId w:val="10"/>
  </w:num>
  <w:num w:numId="12" w16cid:durableId="1590381511">
    <w:abstractNumId w:val="14"/>
  </w:num>
  <w:num w:numId="13" w16cid:durableId="383255885">
    <w:abstractNumId w:val="16"/>
  </w:num>
  <w:num w:numId="14" w16cid:durableId="1329091978">
    <w:abstractNumId w:val="9"/>
  </w:num>
  <w:num w:numId="15" w16cid:durableId="2090879327">
    <w:abstractNumId w:val="18"/>
  </w:num>
  <w:num w:numId="16" w16cid:durableId="681980665">
    <w:abstractNumId w:val="12"/>
  </w:num>
  <w:num w:numId="17" w16cid:durableId="1056859181">
    <w:abstractNumId w:val="11"/>
  </w:num>
  <w:num w:numId="18" w16cid:durableId="1992979904">
    <w:abstractNumId w:val="13"/>
  </w:num>
  <w:num w:numId="19" w16cid:durableId="5613288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89"/>
    <w:rsid w:val="00034616"/>
    <w:rsid w:val="0006063C"/>
    <w:rsid w:val="0015074B"/>
    <w:rsid w:val="00161B1D"/>
    <w:rsid w:val="001A2EE3"/>
    <w:rsid w:val="00211588"/>
    <w:rsid w:val="00226294"/>
    <w:rsid w:val="00240BA1"/>
    <w:rsid w:val="002616B8"/>
    <w:rsid w:val="00264C72"/>
    <w:rsid w:val="0029639D"/>
    <w:rsid w:val="002C0E9D"/>
    <w:rsid w:val="002D3406"/>
    <w:rsid w:val="002F60B3"/>
    <w:rsid w:val="0031249D"/>
    <w:rsid w:val="0032222A"/>
    <w:rsid w:val="00326F90"/>
    <w:rsid w:val="003A00D7"/>
    <w:rsid w:val="00403048"/>
    <w:rsid w:val="00432F7E"/>
    <w:rsid w:val="004E1295"/>
    <w:rsid w:val="004E7F48"/>
    <w:rsid w:val="00523BD9"/>
    <w:rsid w:val="005A480D"/>
    <w:rsid w:val="005B3A14"/>
    <w:rsid w:val="005B4159"/>
    <w:rsid w:val="006036DB"/>
    <w:rsid w:val="00683706"/>
    <w:rsid w:val="006D75C1"/>
    <w:rsid w:val="0073718F"/>
    <w:rsid w:val="007563C5"/>
    <w:rsid w:val="0077134D"/>
    <w:rsid w:val="007B2449"/>
    <w:rsid w:val="007D0C70"/>
    <w:rsid w:val="007D6AB5"/>
    <w:rsid w:val="0081598D"/>
    <w:rsid w:val="0087146F"/>
    <w:rsid w:val="00887459"/>
    <w:rsid w:val="0089630C"/>
    <w:rsid w:val="008C151F"/>
    <w:rsid w:val="008D15C3"/>
    <w:rsid w:val="008D1802"/>
    <w:rsid w:val="008D336B"/>
    <w:rsid w:val="008E5F65"/>
    <w:rsid w:val="00940D09"/>
    <w:rsid w:val="0095131A"/>
    <w:rsid w:val="00952E18"/>
    <w:rsid w:val="0095395B"/>
    <w:rsid w:val="00997F80"/>
    <w:rsid w:val="009A54CD"/>
    <w:rsid w:val="009A75AD"/>
    <w:rsid w:val="009B2B35"/>
    <w:rsid w:val="009C6F2C"/>
    <w:rsid w:val="009D405C"/>
    <w:rsid w:val="009D6C68"/>
    <w:rsid w:val="00A47B0A"/>
    <w:rsid w:val="00AA1D8D"/>
    <w:rsid w:val="00B23120"/>
    <w:rsid w:val="00B27C96"/>
    <w:rsid w:val="00B32F14"/>
    <w:rsid w:val="00B47730"/>
    <w:rsid w:val="00B53921"/>
    <w:rsid w:val="00B73E0A"/>
    <w:rsid w:val="00B94213"/>
    <w:rsid w:val="00B978CE"/>
    <w:rsid w:val="00BA3CD0"/>
    <w:rsid w:val="00C00553"/>
    <w:rsid w:val="00C14355"/>
    <w:rsid w:val="00C4166D"/>
    <w:rsid w:val="00C72DDB"/>
    <w:rsid w:val="00CB0664"/>
    <w:rsid w:val="00CC6333"/>
    <w:rsid w:val="00D42677"/>
    <w:rsid w:val="00DD5F91"/>
    <w:rsid w:val="00DD73FF"/>
    <w:rsid w:val="00E02CDE"/>
    <w:rsid w:val="00E20247"/>
    <w:rsid w:val="00EE107C"/>
    <w:rsid w:val="00F064F6"/>
    <w:rsid w:val="00F11397"/>
    <w:rsid w:val="00F500DE"/>
    <w:rsid w:val="00F67C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7D2746"/>
  <w14:defaultImageDpi w14:val="33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B0A"/>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32</Pages>
  <Words>5846</Words>
  <Characters>33323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University Academic Management System – DBMS Capstone Project Report</vt:lpstr>
    </vt:vector>
  </TitlesOfParts>
  <Manager/>
  <Company/>
  <LinksUpToDate>false</LinksUpToDate>
  <CharactersWithSpaces>39091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Academic Management System – DBMS Capstone Project Report</dc:title>
  <dc:subject/>
  <dc:creator>Kosanam Bala Aditya, Muday Mohith Naik, Gopireddy Dileep</dc:creator>
  <cp:keywords/>
  <dc:description>generated by python-docx</dc:description>
  <cp:lastModifiedBy>Kosanam Bala Aditya</cp:lastModifiedBy>
  <cp:revision>22</cp:revision>
  <dcterms:created xsi:type="dcterms:W3CDTF">2013-12-23T23:15:00Z</dcterms:created>
  <dcterms:modified xsi:type="dcterms:W3CDTF">2026-10-05T04:18:00Z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